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E6CF" w14:textId="77777777" w:rsidR="00F714B6" w:rsidRDefault="00000000">
      <w:pPr>
        <w:jc w:val="center"/>
      </w:pPr>
      <w:r>
        <w:rPr>
          <w:b/>
          <w:color w:val="1F4E79"/>
          <w:sz w:val="68"/>
        </w:rPr>
        <w:t>YallaMarket</w:t>
      </w:r>
    </w:p>
    <w:p w14:paraId="7B857DAB" w14:textId="77777777" w:rsidR="00F714B6" w:rsidRDefault="00000000">
      <w:pPr>
        <w:jc w:val="center"/>
      </w:pPr>
      <w:r>
        <w:rPr>
          <w:b/>
          <w:color w:val="D4AF37"/>
          <w:sz w:val="40"/>
        </w:rPr>
        <w:t>يلا ماركت</w:t>
      </w:r>
    </w:p>
    <w:p w14:paraId="4B330D98" w14:textId="77777777" w:rsidR="00F714B6" w:rsidRDefault="00000000">
      <w:pPr>
        <w:jc w:val="center"/>
      </w:pPr>
      <w:r>
        <w:rPr>
          <w:b/>
          <w:sz w:val="44"/>
        </w:rPr>
        <w:t>Quality Assurance &amp; Testing Report</w:t>
      </w:r>
    </w:p>
    <w:p w14:paraId="009D5F75" w14:textId="77777777" w:rsidR="00F714B6" w:rsidRDefault="00000000">
      <w:pPr>
        <w:jc w:val="center"/>
      </w:pPr>
      <w:r>
        <w:rPr>
          <w:color w:val="4B5563"/>
          <w:sz w:val="26"/>
        </w:rPr>
        <w:t>Final QA Sprint Documentation</w:t>
      </w:r>
    </w:p>
    <w:p w14:paraId="3063B9D0" w14:textId="77777777" w:rsidR="00F714B6" w:rsidRDefault="00000000">
      <w:pPr>
        <w:jc w:val="center"/>
      </w:pPr>
      <w:r>
        <w:rPr>
          <w:color w:val="D4AF37"/>
        </w:rPr>
        <w:t>───────────────────────────────────────────────────────</w:t>
      </w:r>
    </w:p>
    <w:tbl>
      <w:tblPr>
        <w:tblStyle w:val="TableGrid"/>
        <w:tblW w:w="0" w:type="auto"/>
        <w:jc w:val="center"/>
        <w:tblLook w:val="04A0" w:firstRow="1" w:lastRow="0" w:firstColumn="1" w:lastColumn="0" w:noHBand="0" w:noVBand="1"/>
      </w:tblPr>
      <w:tblGrid>
        <w:gridCol w:w="3168"/>
        <w:gridCol w:w="6480"/>
      </w:tblGrid>
      <w:tr w:rsidR="00F714B6" w14:paraId="005CACB4" w14:textId="77777777">
        <w:trPr>
          <w:tblHeade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CDC1DC7" w14:textId="77777777" w:rsidR="00F714B6" w:rsidRDefault="00000000">
            <w:r>
              <w:rPr>
                <w:b/>
                <w:color w:val="FFFFFF"/>
                <w:sz w:val="18"/>
              </w:rPr>
              <w:t>Field</w:t>
            </w:r>
          </w:p>
        </w:tc>
        <w:tc>
          <w:tcPr>
            <w:tcW w:w="6480"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36F4FFF" w14:textId="77777777" w:rsidR="00F714B6" w:rsidRDefault="00000000">
            <w:r>
              <w:rPr>
                <w:b/>
                <w:color w:val="FFFFFF"/>
                <w:sz w:val="18"/>
              </w:rPr>
              <w:t>Value</w:t>
            </w:r>
          </w:p>
        </w:tc>
      </w:tr>
      <w:tr w:rsidR="00F714B6" w14:paraId="3BA32DCE"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7E5A184E" w14:textId="77777777" w:rsidR="00F714B6" w:rsidRDefault="00000000">
            <w:r>
              <w:rPr>
                <w:b/>
                <w:sz w:val="18"/>
              </w:rPr>
              <w:t>Project</w:t>
            </w:r>
          </w:p>
        </w:tc>
        <w:tc>
          <w:tcPr>
            <w:tcW w:w="6480" w:type="dxa"/>
            <w:tcBorders>
              <w:top w:val="single" w:sz="6" w:space="0" w:color="D9DEE8"/>
              <w:left w:val="single" w:sz="6" w:space="0" w:color="D9DEE8"/>
              <w:bottom w:val="single" w:sz="6" w:space="0" w:color="D9DEE8"/>
              <w:right w:val="single" w:sz="6" w:space="0" w:color="D9DEE8"/>
            </w:tcBorders>
            <w:vAlign w:val="center"/>
          </w:tcPr>
          <w:p w14:paraId="61635AE7" w14:textId="77777777" w:rsidR="00F714B6" w:rsidRDefault="00000000">
            <w:r>
              <w:rPr>
                <w:sz w:val="18"/>
              </w:rPr>
              <w:t>YallaMarket - Digital Marketplace</w:t>
            </w:r>
          </w:p>
        </w:tc>
      </w:tr>
      <w:tr w:rsidR="00F714B6" w14:paraId="2DFB876A"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E210229" w14:textId="77777777" w:rsidR="00F714B6" w:rsidRDefault="00000000">
            <w:r>
              <w:rPr>
                <w:b/>
                <w:sz w:val="18"/>
              </w:rPr>
              <w:t>Course</w:t>
            </w:r>
          </w:p>
        </w:tc>
        <w:tc>
          <w:tcPr>
            <w:tcW w:w="6480"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35CE64A" w14:textId="77777777" w:rsidR="00F714B6" w:rsidRDefault="00000000">
            <w:r>
              <w:rPr>
                <w:sz w:val="18"/>
              </w:rPr>
              <w:t>Software Engineering</w:t>
            </w:r>
          </w:p>
        </w:tc>
      </w:tr>
      <w:tr w:rsidR="00F714B6" w14:paraId="542694BC"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2586C1E1" w14:textId="77777777" w:rsidR="00F714B6" w:rsidRDefault="00000000">
            <w:r>
              <w:rPr>
                <w:b/>
                <w:sz w:val="18"/>
              </w:rPr>
              <w:t>Document Type</w:t>
            </w:r>
          </w:p>
        </w:tc>
        <w:tc>
          <w:tcPr>
            <w:tcW w:w="6480" w:type="dxa"/>
            <w:tcBorders>
              <w:top w:val="single" w:sz="6" w:space="0" w:color="D9DEE8"/>
              <w:left w:val="single" w:sz="6" w:space="0" w:color="D9DEE8"/>
              <w:bottom w:val="single" w:sz="6" w:space="0" w:color="D9DEE8"/>
              <w:right w:val="single" w:sz="6" w:space="0" w:color="D9DEE8"/>
            </w:tcBorders>
            <w:vAlign w:val="center"/>
          </w:tcPr>
          <w:p w14:paraId="3DC89C72" w14:textId="77777777" w:rsidR="00F714B6" w:rsidRDefault="00000000">
            <w:r>
              <w:rPr>
                <w:sz w:val="18"/>
              </w:rPr>
              <w:t>QA Documentation / Test Plan / Test Cases / Bug Summary</w:t>
            </w:r>
          </w:p>
        </w:tc>
      </w:tr>
      <w:tr w:rsidR="00F714B6" w14:paraId="07DCCA3C"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724C989" w14:textId="77777777" w:rsidR="00F714B6" w:rsidRDefault="00000000">
            <w:r>
              <w:rPr>
                <w:b/>
                <w:sz w:val="18"/>
              </w:rPr>
              <w:t>Version</w:t>
            </w:r>
          </w:p>
        </w:tc>
        <w:tc>
          <w:tcPr>
            <w:tcW w:w="6480"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954736D" w14:textId="77777777" w:rsidR="00F714B6" w:rsidRDefault="00000000">
            <w:r>
              <w:rPr>
                <w:sz w:val="18"/>
              </w:rPr>
              <w:t>1.0 - Final Submission Draft</w:t>
            </w:r>
          </w:p>
        </w:tc>
      </w:tr>
      <w:tr w:rsidR="00F714B6" w14:paraId="6274B427"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3C4704AA" w14:textId="77777777" w:rsidR="00F714B6" w:rsidRDefault="00000000">
            <w:r>
              <w:rPr>
                <w:b/>
                <w:sz w:val="18"/>
              </w:rPr>
              <w:t>Prepared For</w:t>
            </w:r>
          </w:p>
        </w:tc>
        <w:tc>
          <w:tcPr>
            <w:tcW w:w="6480" w:type="dxa"/>
            <w:tcBorders>
              <w:top w:val="single" w:sz="6" w:space="0" w:color="D9DEE8"/>
              <w:left w:val="single" w:sz="6" w:space="0" w:color="D9DEE8"/>
              <w:bottom w:val="single" w:sz="6" w:space="0" w:color="D9DEE8"/>
              <w:right w:val="single" w:sz="6" w:space="0" w:color="D9DEE8"/>
            </w:tcBorders>
            <w:vAlign w:val="center"/>
          </w:tcPr>
          <w:p w14:paraId="0B8AAF53" w14:textId="77777777" w:rsidR="00F714B6" w:rsidRDefault="00000000">
            <w:r>
              <w:rPr>
                <w:sz w:val="18"/>
              </w:rPr>
              <w:t>Final Course Project Submission</w:t>
            </w:r>
          </w:p>
        </w:tc>
      </w:tr>
      <w:tr w:rsidR="00F714B6" w14:paraId="16FF3E0E"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230346E" w14:textId="77777777" w:rsidR="00F714B6" w:rsidRDefault="00000000">
            <w:r>
              <w:rPr>
                <w:b/>
                <w:sz w:val="18"/>
              </w:rPr>
              <w:t>Prepared By</w:t>
            </w:r>
          </w:p>
        </w:tc>
        <w:tc>
          <w:tcPr>
            <w:tcW w:w="6480"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E5827E3" w14:textId="77777777" w:rsidR="00F714B6" w:rsidRDefault="00000000">
            <w:r>
              <w:rPr>
                <w:sz w:val="18"/>
              </w:rPr>
              <w:t>Baraa Masri and YallaMarket Project Team</w:t>
            </w:r>
          </w:p>
        </w:tc>
      </w:tr>
      <w:tr w:rsidR="00F714B6" w14:paraId="5BDA52C3"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58FC6C09" w14:textId="77777777" w:rsidR="00F714B6" w:rsidRDefault="00000000">
            <w:r>
              <w:rPr>
                <w:b/>
                <w:sz w:val="18"/>
              </w:rPr>
              <w:t>Date</w:t>
            </w:r>
          </w:p>
        </w:tc>
        <w:tc>
          <w:tcPr>
            <w:tcW w:w="6480" w:type="dxa"/>
            <w:tcBorders>
              <w:top w:val="single" w:sz="6" w:space="0" w:color="D9DEE8"/>
              <w:left w:val="single" w:sz="6" w:space="0" w:color="D9DEE8"/>
              <w:bottom w:val="single" w:sz="6" w:space="0" w:color="D9DEE8"/>
              <w:right w:val="single" w:sz="6" w:space="0" w:color="D9DEE8"/>
            </w:tcBorders>
            <w:vAlign w:val="center"/>
          </w:tcPr>
          <w:p w14:paraId="66C98403" w14:textId="77777777" w:rsidR="00F714B6" w:rsidRDefault="00000000">
            <w:r>
              <w:rPr>
                <w:sz w:val="18"/>
              </w:rPr>
              <w:t>May 2026</w:t>
            </w:r>
          </w:p>
        </w:tc>
      </w:tr>
      <w:tr w:rsidR="00F714B6" w14:paraId="61470081"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1A5DD5A" w14:textId="77777777" w:rsidR="00F714B6" w:rsidRDefault="00000000">
            <w:r>
              <w:rPr>
                <w:b/>
                <w:sz w:val="18"/>
              </w:rPr>
              <w:t>Methodology</w:t>
            </w:r>
          </w:p>
        </w:tc>
        <w:tc>
          <w:tcPr>
            <w:tcW w:w="6480"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329AFB8" w14:textId="77777777" w:rsidR="00F714B6" w:rsidRDefault="00000000">
            <w:r>
              <w:rPr>
                <w:sz w:val="18"/>
              </w:rPr>
              <w:t>Agile / Scrum</w:t>
            </w:r>
          </w:p>
        </w:tc>
      </w:tr>
      <w:tr w:rsidR="00F714B6" w14:paraId="49D56440"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7BEB4CD2" w14:textId="77777777" w:rsidR="00F714B6" w:rsidRDefault="00000000">
            <w:r>
              <w:rPr>
                <w:b/>
                <w:sz w:val="18"/>
              </w:rPr>
              <w:t>Related Sprint</w:t>
            </w:r>
          </w:p>
        </w:tc>
        <w:tc>
          <w:tcPr>
            <w:tcW w:w="6480" w:type="dxa"/>
            <w:tcBorders>
              <w:top w:val="single" w:sz="6" w:space="0" w:color="D9DEE8"/>
              <w:left w:val="single" w:sz="6" w:space="0" w:color="D9DEE8"/>
              <w:bottom w:val="single" w:sz="6" w:space="0" w:color="D9DEE8"/>
              <w:right w:val="single" w:sz="6" w:space="0" w:color="D9DEE8"/>
            </w:tcBorders>
            <w:vAlign w:val="center"/>
          </w:tcPr>
          <w:p w14:paraId="0CEF0D14" w14:textId="77777777" w:rsidR="00F714B6" w:rsidRDefault="00000000">
            <w:r>
              <w:rPr>
                <w:sz w:val="18"/>
              </w:rPr>
              <w:t>Sprint 5 - Final QA &amp; Delivery</w:t>
            </w:r>
          </w:p>
        </w:tc>
      </w:tr>
    </w:tbl>
    <w:p w14:paraId="1A73B6A1" w14:textId="77777777" w:rsidR="00F714B6" w:rsidRDefault="00F714B6"/>
    <w:p w14:paraId="64320DFC" w14:textId="77777777" w:rsidR="00F714B6" w:rsidRDefault="00000000">
      <w:pPr>
        <w:pStyle w:val="Quote"/>
      </w:pPr>
      <w:r>
        <w:rPr>
          <w:color w:val="4B5563"/>
          <w:sz w:val="18"/>
        </w:rPr>
        <w:t>This document summarizes the final manual quality assurance process for YallaMarket. It is aligned with the SRS scope and the implemented full-stack system.</w:t>
      </w:r>
    </w:p>
    <w:p w14:paraId="6F4F7208" w14:textId="77777777" w:rsidR="00F714B6" w:rsidRDefault="00000000">
      <w:r>
        <w:br w:type="page"/>
      </w:r>
    </w:p>
    <w:sdt>
      <w:sdtPr>
        <w:rPr>
          <w:rFonts w:ascii="Aptos" w:eastAsia="Aptos" w:hAnsi="Aptos" w:cstheme="minorBidi"/>
          <w:b w:val="0"/>
          <w:bCs w:val="0"/>
          <w:color w:val="111827"/>
          <w:sz w:val="20"/>
          <w:szCs w:val="22"/>
        </w:rPr>
        <w:id w:val="-682905111"/>
        <w:docPartObj>
          <w:docPartGallery w:val="Table of Contents"/>
          <w:docPartUnique/>
        </w:docPartObj>
      </w:sdtPr>
      <w:sdtContent>
        <w:p w14:paraId="695C87DB" w14:textId="555CFEC0" w:rsidR="00222EFC" w:rsidRDefault="00222EFC">
          <w:pPr>
            <w:pStyle w:val="TOCHeading"/>
          </w:pPr>
          <w:r>
            <w:t>Contents</w:t>
          </w:r>
        </w:p>
        <w:p w14:paraId="238262D5" w14:textId="4674D924"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9345395" w:history="1">
            <w:r w:rsidRPr="00900F34">
              <w:rPr>
                <w:rStyle w:val="Hyperlink"/>
                <w:noProof/>
              </w:rPr>
              <w:t>1. Document Purpose</w:t>
            </w:r>
            <w:r>
              <w:rPr>
                <w:noProof/>
                <w:webHidden/>
              </w:rPr>
              <w:tab/>
            </w:r>
            <w:r>
              <w:rPr>
                <w:rStyle w:val="Hyperlink"/>
                <w:noProof/>
                <w:rtl/>
              </w:rPr>
              <w:fldChar w:fldCharType="begin"/>
            </w:r>
            <w:r>
              <w:rPr>
                <w:noProof/>
                <w:webHidden/>
              </w:rPr>
              <w:instrText xml:space="preserve"> PAGEREF _Toc229345395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C1643CB" w14:textId="20EFA774"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396" w:history="1">
            <w:r w:rsidRPr="00900F34">
              <w:rPr>
                <w:rStyle w:val="Hyperlink"/>
                <w:noProof/>
              </w:rPr>
              <w:t>2. Testing Scope</w:t>
            </w:r>
            <w:r>
              <w:rPr>
                <w:noProof/>
                <w:webHidden/>
              </w:rPr>
              <w:tab/>
            </w:r>
            <w:r>
              <w:rPr>
                <w:rStyle w:val="Hyperlink"/>
                <w:noProof/>
                <w:rtl/>
              </w:rPr>
              <w:fldChar w:fldCharType="begin"/>
            </w:r>
            <w:r>
              <w:rPr>
                <w:noProof/>
                <w:webHidden/>
              </w:rPr>
              <w:instrText xml:space="preserve"> PAGEREF _Toc229345396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D33A859" w14:textId="5220827D"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397" w:history="1">
            <w:r w:rsidRPr="00900F34">
              <w:rPr>
                <w:rStyle w:val="Hyperlink"/>
                <w:noProof/>
              </w:rPr>
              <w:t>3. Test Environment</w:t>
            </w:r>
            <w:r>
              <w:rPr>
                <w:noProof/>
                <w:webHidden/>
              </w:rPr>
              <w:tab/>
            </w:r>
            <w:r>
              <w:rPr>
                <w:rStyle w:val="Hyperlink"/>
                <w:noProof/>
                <w:rtl/>
              </w:rPr>
              <w:fldChar w:fldCharType="begin"/>
            </w:r>
            <w:r>
              <w:rPr>
                <w:noProof/>
                <w:webHidden/>
              </w:rPr>
              <w:instrText xml:space="preserve"> PAGEREF _Toc229345397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1CE43DD" w14:textId="209AAB80"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398" w:history="1">
            <w:r w:rsidRPr="00900F34">
              <w:rPr>
                <w:rStyle w:val="Hyperlink"/>
                <w:noProof/>
              </w:rPr>
              <w:t>4. Testing Strategy</w:t>
            </w:r>
            <w:r>
              <w:rPr>
                <w:noProof/>
                <w:webHidden/>
              </w:rPr>
              <w:tab/>
            </w:r>
            <w:r>
              <w:rPr>
                <w:rStyle w:val="Hyperlink"/>
                <w:noProof/>
                <w:rtl/>
              </w:rPr>
              <w:fldChar w:fldCharType="begin"/>
            </w:r>
            <w:r>
              <w:rPr>
                <w:noProof/>
                <w:webHidden/>
              </w:rPr>
              <w:instrText xml:space="preserve"> PAGEREF _Toc229345398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10E2D7C" w14:textId="11D9119B"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399" w:history="1">
            <w:r w:rsidRPr="00900F34">
              <w:rPr>
                <w:rStyle w:val="Hyperlink"/>
                <w:noProof/>
              </w:rPr>
              <w:t>5. Entry and Exit Criteria</w:t>
            </w:r>
            <w:r>
              <w:rPr>
                <w:noProof/>
                <w:webHidden/>
              </w:rPr>
              <w:tab/>
            </w:r>
            <w:r>
              <w:rPr>
                <w:rStyle w:val="Hyperlink"/>
                <w:noProof/>
                <w:rtl/>
              </w:rPr>
              <w:fldChar w:fldCharType="begin"/>
            </w:r>
            <w:r>
              <w:rPr>
                <w:noProof/>
                <w:webHidden/>
              </w:rPr>
              <w:instrText xml:space="preserve"> PAGEREF _Toc229345399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7F3AA5E" w14:textId="403C045F"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0" w:history="1">
            <w:r w:rsidRPr="00900F34">
              <w:rPr>
                <w:rStyle w:val="Hyperlink"/>
                <w:noProof/>
              </w:rPr>
              <w:t>6. Manual Test Cases</w:t>
            </w:r>
            <w:r>
              <w:rPr>
                <w:noProof/>
                <w:webHidden/>
              </w:rPr>
              <w:tab/>
            </w:r>
            <w:r>
              <w:rPr>
                <w:rStyle w:val="Hyperlink"/>
                <w:noProof/>
                <w:rtl/>
              </w:rPr>
              <w:fldChar w:fldCharType="begin"/>
            </w:r>
            <w:r>
              <w:rPr>
                <w:noProof/>
                <w:webHidden/>
              </w:rPr>
              <w:instrText xml:space="preserve"> PAGEREF _Toc229345400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9DB9417" w14:textId="357EB6E4"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1" w:history="1">
            <w:r w:rsidRPr="00900F34">
              <w:rPr>
                <w:rStyle w:val="Hyperlink"/>
                <w:noProof/>
              </w:rPr>
              <w:t>6. Manual Test Cases (continued)</w:t>
            </w:r>
            <w:r>
              <w:rPr>
                <w:noProof/>
                <w:webHidden/>
              </w:rPr>
              <w:tab/>
            </w:r>
            <w:r>
              <w:rPr>
                <w:rStyle w:val="Hyperlink"/>
                <w:noProof/>
                <w:rtl/>
              </w:rPr>
              <w:fldChar w:fldCharType="begin"/>
            </w:r>
            <w:r>
              <w:rPr>
                <w:noProof/>
                <w:webHidden/>
              </w:rPr>
              <w:instrText xml:space="preserve"> PAGEREF _Toc229345401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7CD27AE" w14:textId="4BADF74D"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2" w:history="1">
            <w:r w:rsidRPr="00900F34">
              <w:rPr>
                <w:rStyle w:val="Hyperlink"/>
                <w:noProof/>
              </w:rPr>
              <w:t>7. Test Execution Summary</w:t>
            </w:r>
            <w:r>
              <w:rPr>
                <w:noProof/>
                <w:webHidden/>
              </w:rPr>
              <w:tab/>
            </w:r>
            <w:r>
              <w:rPr>
                <w:rStyle w:val="Hyperlink"/>
                <w:noProof/>
                <w:rtl/>
              </w:rPr>
              <w:fldChar w:fldCharType="begin"/>
            </w:r>
            <w:r>
              <w:rPr>
                <w:noProof/>
                <w:webHidden/>
              </w:rPr>
              <w:instrText xml:space="preserve"> PAGEREF _Toc229345402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4784768" w14:textId="38D39EE5"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3" w:history="1">
            <w:r w:rsidRPr="00900F34">
              <w:rPr>
                <w:rStyle w:val="Hyperlink"/>
                <w:noProof/>
              </w:rPr>
              <w:t>8. Bug Summary and Jira Evidence</w:t>
            </w:r>
            <w:r>
              <w:rPr>
                <w:noProof/>
                <w:webHidden/>
              </w:rPr>
              <w:tab/>
            </w:r>
            <w:r>
              <w:rPr>
                <w:rStyle w:val="Hyperlink"/>
                <w:noProof/>
                <w:rtl/>
              </w:rPr>
              <w:fldChar w:fldCharType="begin"/>
            </w:r>
            <w:r>
              <w:rPr>
                <w:noProof/>
                <w:webHidden/>
              </w:rPr>
              <w:instrText xml:space="preserve"> PAGEREF _Toc229345403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5582ABC" w14:textId="36403E83"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4" w:history="1">
            <w:r w:rsidRPr="00900F34">
              <w:rPr>
                <w:rStyle w:val="Hyperlink"/>
                <w:noProof/>
              </w:rPr>
              <w:t>9. Requirements Traceability Matrix</w:t>
            </w:r>
            <w:r>
              <w:rPr>
                <w:noProof/>
                <w:webHidden/>
              </w:rPr>
              <w:tab/>
            </w:r>
            <w:r>
              <w:rPr>
                <w:rStyle w:val="Hyperlink"/>
                <w:noProof/>
                <w:rtl/>
              </w:rPr>
              <w:fldChar w:fldCharType="begin"/>
            </w:r>
            <w:r>
              <w:rPr>
                <w:noProof/>
                <w:webHidden/>
              </w:rPr>
              <w:instrText xml:space="preserve"> PAGEREF _Toc229345404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26C52DB" w14:textId="0ED5FC7C"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5" w:history="1">
            <w:r w:rsidRPr="00900F34">
              <w:rPr>
                <w:rStyle w:val="Hyperlink"/>
                <w:noProof/>
              </w:rPr>
              <w:t>10. QA Notes and Known Limitations</w:t>
            </w:r>
            <w:r>
              <w:rPr>
                <w:noProof/>
                <w:webHidden/>
              </w:rPr>
              <w:tab/>
            </w:r>
            <w:r>
              <w:rPr>
                <w:rStyle w:val="Hyperlink"/>
                <w:noProof/>
                <w:rtl/>
              </w:rPr>
              <w:fldChar w:fldCharType="begin"/>
            </w:r>
            <w:r>
              <w:rPr>
                <w:noProof/>
                <w:webHidden/>
              </w:rPr>
              <w:instrText xml:space="preserve"> PAGEREF _Toc229345405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0B345E5" w14:textId="3E28F6C4" w:rsidR="00222EFC" w:rsidRDefault="00222EFC">
          <w:pPr>
            <w:pStyle w:val="TOC1"/>
            <w:tabs>
              <w:tab w:val="right" w:leader="dot" w:pos="10358"/>
            </w:tabs>
            <w:rPr>
              <w:rFonts w:asciiTheme="minorHAnsi" w:eastAsiaTheme="minorEastAsia" w:hAnsiTheme="minorHAnsi"/>
              <w:noProof/>
              <w:color w:val="auto"/>
              <w:kern w:val="2"/>
              <w:sz w:val="24"/>
              <w:szCs w:val="24"/>
              <w14:ligatures w14:val="standardContextual"/>
            </w:rPr>
          </w:pPr>
          <w:hyperlink w:anchor="_Toc229345406" w:history="1">
            <w:r w:rsidRPr="00900F34">
              <w:rPr>
                <w:rStyle w:val="Hyperlink"/>
                <w:noProof/>
              </w:rPr>
              <w:t>11. Final QA Sign-Off</w:t>
            </w:r>
            <w:r>
              <w:rPr>
                <w:noProof/>
                <w:webHidden/>
              </w:rPr>
              <w:tab/>
            </w:r>
            <w:r>
              <w:rPr>
                <w:rStyle w:val="Hyperlink"/>
                <w:noProof/>
                <w:rtl/>
              </w:rPr>
              <w:fldChar w:fldCharType="begin"/>
            </w:r>
            <w:r>
              <w:rPr>
                <w:noProof/>
                <w:webHidden/>
              </w:rPr>
              <w:instrText xml:space="preserve"> PAGEREF _Toc229345406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DD4CDC7" w14:textId="448FA295" w:rsidR="00222EFC" w:rsidRDefault="00222EFC">
          <w:r>
            <w:rPr>
              <w:b/>
              <w:bCs/>
              <w:noProof/>
            </w:rPr>
            <w:fldChar w:fldCharType="end"/>
          </w:r>
        </w:p>
      </w:sdtContent>
    </w:sdt>
    <w:p w14:paraId="0BC36979" w14:textId="77777777" w:rsidR="00F714B6" w:rsidRDefault="00000000">
      <w:r>
        <w:br w:type="page"/>
      </w:r>
    </w:p>
    <w:p w14:paraId="62B1FC74" w14:textId="77777777" w:rsidR="00F714B6" w:rsidRDefault="00000000">
      <w:pPr>
        <w:pStyle w:val="Heading1"/>
      </w:pPr>
      <w:bookmarkStart w:id="0" w:name="_Toc229345395"/>
      <w:r>
        <w:rPr>
          <w:color w:val="1F4E79"/>
        </w:rPr>
        <w:lastRenderedPageBreak/>
        <w:t>1. Document Purpose</w:t>
      </w:r>
      <w:bookmarkEnd w:id="0"/>
    </w:p>
    <w:p w14:paraId="612EE281" w14:textId="77777777" w:rsidR="00F714B6" w:rsidRDefault="00000000">
      <w:r>
        <w:t>The purpose of this document is to provide structured quality assurance evidence for the YallaMarket final submission. It documents the testing scope, manual test plan, executed test cases, results, bug tracking evidence, and final QA conclusion.</w:t>
      </w:r>
    </w:p>
    <w:p w14:paraId="5EB44C13" w14:textId="77777777" w:rsidR="00F714B6" w:rsidRDefault="00000000">
      <w:r>
        <w:t>The QA process focuses on validating the implemented system against the project SRS, current full-stack implementation, and final course submission requirements.</w:t>
      </w:r>
    </w:p>
    <w:p w14:paraId="45D74D3E" w14:textId="77777777" w:rsidR="00F714B6" w:rsidRDefault="00000000">
      <w:pPr>
        <w:pStyle w:val="Heading1"/>
      </w:pPr>
      <w:bookmarkStart w:id="1" w:name="_Toc229345396"/>
      <w:r>
        <w:rPr>
          <w:color w:val="1F4E79"/>
        </w:rPr>
        <w:t>2. Testing Scope</w:t>
      </w:r>
      <w:bookmarkEnd w:id="1"/>
    </w:p>
    <w:p w14:paraId="6FBB2347" w14:textId="77777777" w:rsidR="00F714B6" w:rsidRDefault="00000000">
      <w:r>
        <w:t>The testing scope covers the main implemented customer, authentication, cart, checkout, localization, and admin workflows.</w:t>
      </w:r>
    </w:p>
    <w:tbl>
      <w:tblPr>
        <w:tblW w:w="0" w:type="auto"/>
        <w:jc w:val="center"/>
        <w:tblLook w:val="04A0" w:firstRow="1" w:lastRow="0" w:firstColumn="1" w:lastColumn="0" w:noHBand="0" w:noVBand="1"/>
      </w:tblPr>
      <w:tblGrid>
        <w:gridCol w:w="3456"/>
        <w:gridCol w:w="3456"/>
        <w:gridCol w:w="3456"/>
      </w:tblGrid>
      <w:tr w:rsidR="00F714B6" w14:paraId="2CF3729D" w14:textId="77777777">
        <w:trPr>
          <w:tblHeade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945603D" w14:textId="77777777" w:rsidR="00F714B6" w:rsidRDefault="00000000">
            <w:pPr>
              <w:spacing w:after="0"/>
            </w:pPr>
            <w:r>
              <w:rPr>
                <w:b/>
                <w:color w:val="FFFFFF"/>
                <w:sz w:val="16"/>
              </w:rPr>
              <w:t>Area</w:t>
            </w:r>
          </w:p>
        </w:tc>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589F154" w14:textId="77777777" w:rsidR="00F714B6" w:rsidRDefault="00000000">
            <w:pPr>
              <w:spacing w:after="0"/>
            </w:pPr>
            <w:r>
              <w:rPr>
                <w:b/>
                <w:color w:val="FFFFFF"/>
                <w:sz w:val="16"/>
              </w:rPr>
              <w:t>Included in QA</w:t>
            </w:r>
          </w:p>
        </w:tc>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47FC1661" w14:textId="77777777" w:rsidR="00F714B6" w:rsidRDefault="00000000">
            <w:pPr>
              <w:spacing w:after="0"/>
            </w:pPr>
            <w:r>
              <w:rPr>
                <w:b/>
                <w:color w:val="FFFFFF"/>
                <w:sz w:val="16"/>
              </w:rPr>
              <w:t>Notes</w:t>
            </w:r>
          </w:p>
        </w:tc>
      </w:tr>
      <w:tr w:rsidR="00F714B6" w14:paraId="5A9A7885"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1280AFAE" w14:textId="77777777" w:rsidR="00F714B6" w:rsidRDefault="00000000">
            <w:pPr>
              <w:spacing w:after="0"/>
            </w:pPr>
            <w:r>
              <w:rPr>
                <w:sz w:val="16"/>
              </w:rPr>
              <w:t>Storefront</w:t>
            </w:r>
          </w:p>
        </w:tc>
        <w:tc>
          <w:tcPr>
            <w:tcW w:w="3456" w:type="dxa"/>
            <w:tcBorders>
              <w:top w:val="single" w:sz="6" w:space="0" w:color="D9DEE8"/>
              <w:left w:val="single" w:sz="6" w:space="0" w:color="D9DEE8"/>
              <w:bottom w:val="single" w:sz="6" w:space="0" w:color="D9DEE8"/>
              <w:right w:val="single" w:sz="6" w:space="0" w:color="D9DEE8"/>
            </w:tcBorders>
            <w:vAlign w:val="center"/>
          </w:tcPr>
          <w:p w14:paraId="6DE053FD"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vAlign w:val="center"/>
          </w:tcPr>
          <w:p w14:paraId="52031070" w14:textId="77777777" w:rsidR="00F714B6" w:rsidRDefault="00000000">
            <w:pPr>
              <w:spacing w:after="0"/>
            </w:pPr>
            <w:r>
              <w:rPr>
                <w:sz w:val="16"/>
              </w:rPr>
              <w:t>Homepage, categories, product listing, search, product details.</w:t>
            </w:r>
          </w:p>
        </w:tc>
      </w:tr>
      <w:tr w:rsidR="00F714B6" w14:paraId="0B264D4E"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30E6C5E" w14:textId="77777777" w:rsidR="00F714B6" w:rsidRDefault="00000000">
            <w:pPr>
              <w:spacing w:after="0"/>
            </w:pPr>
            <w:r>
              <w:rPr>
                <w:sz w:val="16"/>
              </w:rPr>
              <w:t>Shopping Cart</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B603B20"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5C90089" w14:textId="77777777" w:rsidR="00F714B6" w:rsidRDefault="00000000">
            <w:pPr>
              <w:spacing w:after="0"/>
            </w:pPr>
            <w:r>
              <w:rPr>
                <w:sz w:val="16"/>
              </w:rPr>
              <w:t>Add, update, remove, totals, localStorage persistence.</w:t>
            </w:r>
          </w:p>
        </w:tc>
      </w:tr>
      <w:tr w:rsidR="00F714B6" w14:paraId="492BC60F"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57707264" w14:textId="77777777" w:rsidR="00F714B6" w:rsidRDefault="00000000">
            <w:pPr>
              <w:spacing w:after="0"/>
            </w:pPr>
            <w:r>
              <w:rPr>
                <w:sz w:val="16"/>
              </w:rPr>
              <w:t>Checkout and Orders</w:t>
            </w:r>
          </w:p>
        </w:tc>
        <w:tc>
          <w:tcPr>
            <w:tcW w:w="3456" w:type="dxa"/>
            <w:tcBorders>
              <w:top w:val="single" w:sz="6" w:space="0" w:color="D9DEE8"/>
              <w:left w:val="single" w:sz="6" w:space="0" w:color="D9DEE8"/>
              <w:bottom w:val="single" w:sz="6" w:space="0" w:color="D9DEE8"/>
              <w:right w:val="single" w:sz="6" w:space="0" w:color="D9DEE8"/>
            </w:tcBorders>
            <w:vAlign w:val="center"/>
          </w:tcPr>
          <w:p w14:paraId="0FE143FE"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vAlign w:val="center"/>
          </w:tcPr>
          <w:p w14:paraId="4FFA1CB2" w14:textId="77777777" w:rsidR="00F714B6" w:rsidRDefault="00000000">
            <w:pPr>
              <w:spacing w:after="0"/>
            </w:pPr>
            <w:r>
              <w:rPr>
                <w:sz w:val="16"/>
              </w:rPr>
              <w:t>Form validation, order summary, order submission.</w:t>
            </w:r>
          </w:p>
        </w:tc>
      </w:tr>
      <w:tr w:rsidR="00F714B6" w14:paraId="5C6E8452"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F5A0EC8" w14:textId="77777777" w:rsidR="00F714B6" w:rsidRDefault="00000000">
            <w:pPr>
              <w:spacing w:after="0"/>
            </w:pPr>
            <w:r>
              <w:rPr>
                <w:sz w:val="16"/>
              </w:rPr>
              <w:t>Authentication</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CF5E6A0"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09D450A" w14:textId="77777777" w:rsidR="00F714B6" w:rsidRDefault="00000000">
            <w:pPr>
              <w:spacing w:after="0"/>
            </w:pPr>
            <w:r>
              <w:rPr>
                <w:sz w:val="16"/>
              </w:rPr>
              <w:t>Register, login, logout, JWT-based session handling.</w:t>
            </w:r>
          </w:p>
        </w:tc>
      </w:tr>
      <w:tr w:rsidR="00F714B6" w14:paraId="55B228C9"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16D72904" w14:textId="77777777" w:rsidR="00F714B6" w:rsidRDefault="00000000">
            <w:pPr>
              <w:spacing w:after="0"/>
            </w:pPr>
            <w:r>
              <w:rPr>
                <w:sz w:val="16"/>
              </w:rPr>
              <w:t>Admin Dashboard</w:t>
            </w:r>
          </w:p>
        </w:tc>
        <w:tc>
          <w:tcPr>
            <w:tcW w:w="3456" w:type="dxa"/>
            <w:tcBorders>
              <w:top w:val="single" w:sz="6" w:space="0" w:color="D9DEE8"/>
              <w:left w:val="single" w:sz="6" w:space="0" w:color="D9DEE8"/>
              <w:bottom w:val="single" w:sz="6" w:space="0" w:color="D9DEE8"/>
              <w:right w:val="single" w:sz="6" w:space="0" w:color="D9DEE8"/>
            </w:tcBorders>
            <w:vAlign w:val="center"/>
          </w:tcPr>
          <w:p w14:paraId="574D2F28"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vAlign w:val="center"/>
          </w:tcPr>
          <w:p w14:paraId="4716EDEB" w14:textId="77777777" w:rsidR="00F714B6" w:rsidRDefault="00000000">
            <w:pPr>
              <w:spacing w:after="0"/>
            </w:pPr>
            <w:r>
              <w:rPr>
                <w:sz w:val="16"/>
              </w:rPr>
              <w:t>Dashboard stats, product/category/order management.</w:t>
            </w:r>
          </w:p>
        </w:tc>
      </w:tr>
      <w:tr w:rsidR="00F714B6" w14:paraId="399482C6"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ED38DBF" w14:textId="77777777" w:rsidR="00F714B6" w:rsidRDefault="00000000">
            <w:pPr>
              <w:spacing w:after="0"/>
            </w:pPr>
            <w:r>
              <w:rPr>
                <w:sz w:val="16"/>
              </w:rPr>
              <w:t>Localization</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4F1B35B" w14:textId="77777777" w:rsidR="00F714B6" w:rsidRDefault="00000000">
            <w:pPr>
              <w:spacing w:after="0"/>
            </w:pPr>
            <w:r>
              <w:rPr>
                <w:sz w:val="16"/>
              </w:rPr>
              <w:t>Yes</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77A4ACD" w14:textId="77777777" w:rsidR="00F714B6" w:rsidRDefault="00000000">
            <w:pPr>
              <w:spacing w:after="0"/>
            </w:pPr>
            <w:r>
              <w:rPr>
                <w:sz w:val="16"/>
              </w:rPr>
              <w:t>Arabic/English switch with RTL/LTR behavior.</w:t>
            </w:r>
          </w:p>
        </w:tc>
      </w:tr>
      <w:tr w:rsidR="00F714B6" w14:paraId="0E95D23B"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1169B9C7" w14:textId="77777777" w:rsidR="00F714B6" w:rsidRDefault="00000000">
            <w:pPr>
              <w:spacing w:after="0"/>
            </w:pPr>
            <w:r>
              <w:rPr>
                <w:sz w:val="16"/>
              </w:rPr>
              <w:t>External Payment Gateway</w:t>
            </w:r>
          </w:p>
        </w:tc>
        <w:tc>
          <w:tcPr>
            <w:tcW w:w="3456" w:type="dxa"/>
            <w:tcBorders>
              <w:top w:val="single" w:sz="6" w:space="0" w:color="D9DEE8"/>
              <w:left w:val="single" w:sz="6" w:space="0" w:color="D9DEE8"/>
              <w:bottom w:val="single" w:sz="6" w:space="0" w:color="D9DEE8"/>
              <w:right w:val="single" w:sz="6" w:space="0" w:color="D9DEE8"/>
            </w:tcBorders>
            <w:vAlign w:val="center"/>
          </w:tcPr>
          <w:p w14:paraId="2008C496" w14:textId="77777777" w:rsidR="00F714B6" w:rsidRDefault="00000000">
            <w:pPr>
              <w:spacing w:after="0"/>
            </w:pPr>
            <w:r>
              <w:rPr>
                <w:sz w:val="16"/>
              </w:rPr>
              <w:t>No</w:t>
            </w:r>
          </w:p>
        </w:tc>
        <w:tc>
          <w:tcPr>
            <w:tcW w:w="3456" w:type="dxa"/>
            <w:tcBorders>
              <w:top w:val="single" w:sz="6" w:space="0" w:color="D9DEE8"/>
              <w:left w:val="single" w:sz="6" w:space="0" w:color="D9DEE8"/>
              <w:bottom w:val="single" w:sz="6" w:space="0" w:color="D9DEE8"/>
              <w:right w:val="single" w:sz="6" w:space="0" w:color="D9DEE8"/>
            </w:tcBorders>
            <w:vAlign w:val="center"/>
          </w:tcPr>
          <w:p w14:paraId="0B6A784D" w14:textId="77777777" w:rsidR="00F714B6" w:rsidRDefault="00000000">
            <w:pPr>
              <w:spacing w:after="0"/>
            </w:pPr>
            <w:r>
              <w:rPr>
                <w:sz w:val="16"/>
              </w:rPr>
              <w:t>Real external gateway integration is outside the final implemented scope.</w:t>
            </w:r>
          </w:p>
        </w:tc>
      </w:tr>
      <w:tr w:rsidR="00F714B6" w14:paraId="6464A9B7"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4AED403" w14:textId="77777777" w:rsidR="00F714B6" w:rsidRDefault="00000000">
            <w:pPr>
              <w:spacing w:after="0"/>
            </w:pPr>
            <w:r>
              <w:rPr>
                <w:sz w:val="16"/>
              </w:rPr>
              <w:t>Automated Testing</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20841DE" w14:textId="77777777" w:rsidR="00F714B6" w:rsidRDefault="00000000">
            <w:pPr>
              <w:spacing w:after="0"/>
            </w:pPr>
            <w:r>
              <w:rPr>
                <w:sz w:val="16"/>
              </w:rPr>
              <w:t>No</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1D3C620" w14:textId="77777777" w:rsidR="00F714B6" w:rsidRDefault="00000000">
            <w:pPr>
              <w:spacing w:after="0"/>
            </w:pPr>
            <w:r>
              <w:rPr>
                <w:sz w:val="16"/>
              </w:rPr>
              <w:t>Manual QA was used for the final course project validation.</w:t>
            </w:r>
          </w:p>
        </w:tc>
      </w:tr>
    </w:tbl>
    <w:p w14:paraId="04CFC77F" w14:textId="77777777" w:rsidR="00F714B6" w:rsidRDefault="00000000">
      <w:pPr>
        <w:pStyle w:val="Heading1"/>
      </w:pPr>
      <w:bookmarkStart w:id="2" w:name="_Toc229345397"/>
      <w:r>
        <w:rPr>
          <w:color w:val="1F4E79"/>
        </w:rPr>
        <w:t>3. Test Environment</w:t>
      </w:r>
      <w:bookmarkEnd w:id="2"/>
    </w:p>
    <w:tbl>
      <w:tblPr>
        <w:tblStyle w:val="TableGrid"/>
        <w:tblW w:w="0" w:type="auto"/>
        <w:jc w:val="center"/>
        <w:tblLook w:val="04A0" w:firstRow="1" w:lastRow="0" w:firstColumn="1" w:lastColumn="0" w:noHBand="0" w:noVBand="1"/>
      </w:tblPr>
      <w:tblGrid>
        <w:gridCol w:w="3168"/>
        <w:gridCol w:w="6912"/>
      </w:tblGrid>
      <w:tr w:rsidR="00F714B6" w14:paraId="10BF7072" w14:textId="77777777">
        <w:trPr>
          <w:tblHeade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322509D6" w14:textId="77777777" w:rsidR="00F714B6" w:rsidRDefault="00000000">
            <w:r>
              <w:rPr>
                <w:b/>
                <w:color w:val="FFFFFF"/>
                <w:sz w:val="18"/>
              </w:rPr>
              <w:t>Field</w:t>
            </w:r>
          </w:p>
        </w:tc>
        <w:tc>
          <w:tcPr>
            <w:tcW w:w="6912"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1F72125" w14:textId="77777777" w:rsidR="00F714B6" w:rsidRDefault="00000000">
            <w:r>
              <w:rPr>
                <w:b/>
                <w:color w:val="FFFFFF"/>
                <w:sz w:val="18"/>
              </w:rPr>
              <w:t>Value</w:t>
            </w:r>
          </w:p>
        </w:tc>
      </w:tr>
      <w:tr w:rsidR="00F714B6" w14:paraId="7F619D53"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1B497D63" w14:textId="77777777" w:rsidR="00F714B6" w:rsidRDefault="00000000">
            <w:r>
              <w:rPr>
                <w:b/>
                <w:sz w:val="18"/>
              </w:rPr>
              <w:t>Frontend</w:t>
            </w:r>
          </w:p>
        </w:tc>
        <w:tc>
          <w:tcPr>
            <w:tcW w:w="6912" w:type="dxa"/>
            <w:tcBorders>
              <w:top w:val="single" w:sz="6" w:space="0" w:color="D9DEE8"/>
              <w:left w:val="single" w:sz="6" w:space="0" w:color="D9DEE8"/>
              <w:bottom w:val="single" w:sz="6" w:space="0" w:color="D9DEE8"/>
              <w:right w:val="single" w:sz="6" w:space="0" w:color="D9DEE8"/>
            </w:tcBorders>
            <w:vAlign w:val="center"/>
          </w:tcPr>
          <w:p w14:paraId="6D5C0CBD" w14:textId="77777777" w:rsidR="00F714B6" w:rsidRDefault="00000000">
            <w:r>
              <w:rPr>
                <w:sz w:val="18"/>
              </w:rPr>
              <w:t>React + Vite + Tailwind CSS</w:t>
            </w:r>
          </w:p>
        </w:tc>
      </w:tr>
      <w:tr w:rsidR="00F714B6" w14:paraId="0A61483C"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EDD844B" w14:textId="77777777" w:rsidR="00F714B6" w:rsidRDefault="00000000">
            <w:r>
              <w:rPr>
                <w:b/>
                <w:sz w:val="18"/>
              </w:rPr>
              <w:t>Backend</w:t>
            </w:r>
          </w:p>
        </w:tc>
        <w:tc>
          <w:tcPr>
            <w:tcW w:w="6912"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32916EC" w14:textId="77777777" w:rsidR="00F714B6" w:rsidRDefault="00000000">
            <w:r>
              <w:rPr>
                <w:sz w:val="18"/>
              </w:rPr>
              <w:t>Express.js REST API</w:t>
            </w:r>
          </w:p>
        </w:tc>
      </w:tr>
      <w:tr w:rsidR="00F714B6" w14:paraId="3D5121F6"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511CD9DF" w14:textId="77777777" w:rsidR="00F714B6" w:rsidRDefault="00000000">
            <w:r>
              <w:rPr>
                <w:b/>
                <w:sz w:val="18"/>
              </w:rPr>
              <w:t>Database</w:t>
            </w:r>
          </w:p>
        </w:tc>
        <w:tc>
          <w:tcPr>
            <w:tcW w:w="6912" w:type="dxa"/>
            <w:tcBorders>
              <w:top w:val="single" w:sz="6" w:space="0" w:color="D9DEE8"/>
              <w:left w:val="single" w:sz="6" w:space="0" w:color="D9DEE8"/>
              <w:bottom w:val="single" w:sz="6" w:space="0" w:color="D9DEE8"/>
              <w:right w:val="single" w:sz="6" w:space="0" w:color="D9DEE8"/>
            </w:tcBorders>
            <w:vAlign w:val="center"/>
          </w:tcPr>
          <w:p w14:paraId="5ADF2311" w14:textId="77777777" w:rsidR="00F714B6" w:rsidRDefault="00000000">
            <w:r>
              <w:rPr>
                <w:sz w:val="18"/>
              </w:rPr>
              <w:t>SQLite</w:t>
            </w:r>
          </w:p>
        </w:tc>
      </w:tr>
      <w:tr w:rsidR="00F714B6" w14:paraId="5B669A22"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C90AB96" w14:textId="77777777" w:rsidR="00F714B6" w:rsidRDefault="00000000">
            <w:r>
              <w:rPr>
                <w:b/>
                <w:sz w:val="18"/>
              </w:rPr>
              <w:t>Authentication</w:t>
            </w:r>
          </w:p>
        </w:tc>
        <w:tc>
          <w:tcPr>
            <w:tcW w:w="6912"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51395CD" w14:textId="77777777" w:rsidR="00F714B6" w:rsidRDefault="00000000">
            <w:r>
              <w:rPr>
                <w:sz w:val="18"/>
              </w:rPr>
              <w:t>JWT with password hashing</w:t>
            </w:r>
          </w:p>
        </w:tc>
      </w:tr>
      <w:tr w:rsidR="00F714B6" w14:paraId="120BF809"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0A340131" w14:textId="77777777" w:rsidR="00F714B6" w:rsidRDefault="00000000">
            <w:r>
              <w:rPr>
                <w:b/>
                <w:sz w:val="18"/>
              </w:rPr>
              <w:t>Browser</w:t>
            </w:r>
          </w:p>
        </w:tc>
        <w:tc>
          <w:tcPr>
            <w:tcW w:w="6912" w:type="dxa"/>
            <w:tcBorders>
              <w:top w:val="single" w:sz="6" w:space="0" w:color="D9DEE8"/>
              <w:left w:val="single" w:sz="6" w:space="0" w:color="D9DEE8"/>
              <w:bottom w:val="single" w:sz="6" w:space="0" w:color="D9DEE8"/>
              <w:right w:val="single" w:sz="6" w:space="0" w:color="D9DEE8"/>
            </w:tcBorders>
            <w:vAlign w:val="center"/>
          </w:tcPr>
          <w:p w14:paraId="081E6B6D" w14:textId="77777777" w:rsidR="00F714B6" w:rsidRDefault="00000000">
            <w:r>
              <w:rPr>
                <w:sz w:val="18"/>
              </w:rPr>
              <w:t>Chrome / Edge latest versions</w:t>
            </w:r>
          </w:p>
        </w:tc>
      </w:tr>
      <w:tr w:rsidR="00F714B6" w14:paraId="67DF574F"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0373706" w14:textId="77777777" w:rsidR="00F714B6" w:rsidRDefault="00000000">
            <w:r>
              <w:rPr>
                <w:b/>
                <w:sz w:val="18"/>
              </w:rPr>
              <w:t>Execution Type</w:t>
            </w:r>
          </w:p>
        </w:tc>
        <w:tc>
          <w:tcPr>
            <w:tcW w:w="6912"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146E582" w14:textId="77777777" w:rsidR="00F714B6" w:rsidRDefault="00000000">
            <w:r>
              <w:rPr>
                <w:sz w:val="18"/>
              </w:rPr>
              <w:t>Manual functional testing</w:t>
            </w:r>
          </w:p>
        </w:tc>
      </w:tr>
      <w:tr w:rsidR="00F714B6" w14:paraId="4047A37B"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7E255C8B" w14:textId="77777777" w:rsidR="00F714B6" w:rsidRDefault="00000000">
            <w:r>
              <w:rPr>
                <w:b/>
                <w:sz w:val="18"/>
              </w:rPr>
              <w:t>Data State</w:t>
            </w:r>
          </w:p>
        </w:tc>
        <w:tc>
          <w:tcPr>
            <w:tcW w:w="6912" w:type="dxa"/>
            <w:tcBorders>
              <w:top w:val="single" w:sz="6" w:space="0" w:color="D9DEE8"/>
              <w:left w:val="single" w:sz="6" w:space="0" w:color="D9DEE8"/>
              <w:bottom w:val="single" w:sz="6" w:space="0" w:color="D9DEE8"/>
              <w:right w:val="single" w:sz="6" w:space="0" w:color="D9DEE8"/>
            </w:tcBorders>
            <w:vAlign w:val="center"/>
          </w:tcPr>
          <w:p w14:paraId="7A5C4172" w14:textId="77777777" w:rsidR="00F714B6" w:rsidRDefault="00000000">
            <w:r>
              <w:rPr>
                <w:sz w:val="18"/>
              </w:rPr>
              <w:t>Seeded database / final demo data</w:t>
            </w:r>
          </w:p>
        </w:tc>
      </w:tr>
      <w:tr w:rsidR="00F714B6" w14:paraId="0F68499F"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7578346" w14:textId="77777777" w:rsidR="00F714B6" w:rsidRDefault="00000000">
            <w:r>
              <w:rPr>
                <w:b/>
                <w:sz w:val="18"/>
              </w:rPr>
              <w:t>Version Control</w:t>
            </w:r>
          </w:p>
        </w:tc>
        <w:tc>
          <w:tcPr>
            <w:tcW w:w="6912"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353C2E3" w14:textId="77777777" w:rsidR="00F714B6" w:rsidRDefault="00000000">
            <w:r>
              <w:rPr>
                <w:sz w:val="18"/>
              </w:rPr>
              <w:t>GitHub repository and final ZIP archive</w:t>
            </w:r>
          </w:p>
        </w:tc>
      </w:tr>
      <w:tr w:rsidR="00F714B6" w14:paraId="12107D62" w14:textId="77777777">
        <w:trPr>
          <w:jc w:val="center"/>
        </w:trPr>
        <w:tc>
          <w:tcPr>
            <w:tcW w:w="3168" w:type="dxa"/>
            <w:tcBorders>
              <w:top w:val="single" w:sz="6" w:space="0" w:color="D9DEE8"/>
              <w:left w:val="single" w:sz="6" w:space="0" w:color="D9DEE8"/>
              <w:bottom w:val="single" w:sz="6" w:space="0" w:color="D9DEE8"/>
              <w:right w:val="single" w:sz="6" w:space="0" w:color="D9DEE8"/>
            </w:tcBorders>
            <w:shd w:val="clear" w:color="auto" w:fill="F3F6FA"/>
            <w:vAlign w:val="center"/>
          </w:tcPr>
          <w:p w14:paraId="2EDD135B" w14:textId="77777777" w:rsidR="00F714B6" w:rsidRDefault="00000000">
            <w:r>
              <w:rPr>
                <w:b/>
                <w:sz w:val="18"/>
              </w:rPr>
              <w:t>Agile Tool</w:t>
            </w:r>
          </w:p>
        </w:tc>
        <w:tc>
          <w:tcPr>
            <w:tcW w:w="6912" w:type="dxa"/>
            <w:tcBorders>
              <w:top w:val="single" w:sz="6" w:space="0" w:color="D9DEE8"/>
              <w:left w:val="single" w:sz="6" w:space="0" w:color="D9DEE8"/>
              <w:bottom w:val="single" w:sz="6" w:space="0" w:color="D9DEE8"/>
              <w:right w:val="single" w:sz="6" w:space="0" w:color="D9DEE8"/>
            </w:tcBorders>
            <w:vAlign w:val="center"/>
          </w:tcPr>
          <w:p w14:paraId="723C658B" w14:textId="77777777" w:rsidR="00F714B6" w:rsidRDefault="00000000">
            <w:r>
              <w:rPr>
                <w:sz w:val="18"/>
              </w:rPr>
              <w:t>Jira board with Sprint 5 QA bugs and delivery tasks</w:t>
            </w:r>
          </w:p>
        </w:tc>
      </w:tr>
    </w:tbl>
    <w:p w14:paraId="1DA6E40F" w14:textId="77777777" w:rsidR="00F714B6" w:rsidRDefault="00000000">
      <w:pPr>
        <w:pStyle w:val="Heading1"/>
      </w:pPr>
      <w:bookmarkStart w:id="3" w:name="_Toc229345398"/>
      <w:r>
        <w:rPr>
          <w:color w:val="1F4E79"/>
        </w:rPr>
        <w:t>4. Testing Strategy</w:t>
      </w:r>
      <w:bookmarkEnd w:id="3"/>
    </w:p>
    <w:p w14:paraId="2687C38E" w14:textId="77777777" w:rsidR="00F714B6" w:rsidRDefault="00000000">
      <w:pPr>
        <w:pStyle w:val="ListBullet"/>
      </w:pPr>
      <w:r>
        <w:t>Validate each core user workflow from the frontend user interface.</w:t>
      </w:r>
    </w:p>
    <w:p w14:paraId="4165E997" w14:textId="77777777" w:rsidR="00F714B6" w:rsidRDefault="00000000">
      <w:pPr>
        <w:pStyle w:val="ListBullet"/>
      </w:pPr>
      <w:r>
        <w:t>Check backend-connected flows such as authentication, product retrieval, and order submission.</w:t>
      </w:r>
    </w:p>
    <w:p w14:paraId="7DBF18DF" w14:textId="77777777" w:rsidR="00F714B6" w:rsidRDefault="00000000">
      <w:pPr>
        <w:pStyle w:val="ListBullet"/>
      </w:pPr>
      <w:r>
        <w:t>Verify important state behavior such as cart persistence through localStorage.</w:t>
      </w:r>
    </w:p>
    <w:p w14:paraId="272A2D1B" w14:textId="77777777" w:rsidR="00F714B6" w:rsidRDefault="00000000">
      <w:pPr>
        <w:pStyle w:val="ListBullet"/>
      </w:pPr>
      <w:r>
        <w:t>Test admin workflows only using admin credentials and protected pages.</w:t>
      </w:r>
    </w:p>
    <w:p w14:paraId="181135A9" w14:textId="77777777" w:rsidR="00F714B6" w:rsidRDefault="00000000">
      <w:pPr>
        <w:pStyle w:val="ListBullet"/>
      </w:pPr>
      <w:r>
        <w:t>Record actual results and compare them with expected results.</w:t>
      </w:r>
    </w:p>
    <w:p w14:paraId="6744477E" w14:textId="77777777" w:rsidR="00F714B6" w:rsidRDefault="00000000">
      <w:pPr>
        <w:pStyle w:val="ListBullet"/>
      </w:pPr>
      <w:r>
        <w:t>Create Jira bugs for issues discovered during final QA and verify them after fixes.</w:t>
      </w:r>
    </w:p>
    <w:p w14:paraId="4177A855" w14:textId="77777777" w:rsidR="00F714B6" w:rsidRDefault="00000000">
      <w:pPr>
        <w:pStyle w:val="Heading1"/>
      </w:pPr>
      <w:bookmarkStart w:id="4" w:name="_Toc229345399"/>
      <w:r>
        <w:rPr>
          <w:color w:val="1F4E79"/>
        </w:rPr>
        <w:lastRenderedPageBreak/>
        <w:t>5. Entry and Exit Criteria</w:t>
      </w:r>
      <w:bookmarkEnd w:id="4"/>
    </w:p>
    <w:tbl>
      <w:tblPr>
        <w:tblW w:w="0" w:type="auto"/>
        <w:jc w:val="center"/>
        <w:tblLook w:val="04A0" w:firstRow="1" w:lastRow="0" w:firstColumn="1" w:lastColumn="0" w:noHBand="0" w:noVBand="1"/>
      </w:tblPr>
      <w:tblGrid>
        <w:gridCol w:w="3456"/>
        <w:gridCol w:w="3456"/>
        <w:gridCol w:w="3456"/>
      </w:tblGrid>
      <w:tr w:rsidR="00F714B6" w14:paraId="2AECF3EC" w14:textId="77777777">
        <w:trPr>
          <w:tblHeade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6818C83" w14:textId="77777777" w:rsidR="00F714B6" w:rsidRDefault="00000000">
            <w:pPr>
              <w:spacing w:after="0"/>
            </w:pPr>
            <w:r>
              <w:rPr>
                <w:b/>
                <w:color w:val="FFFFFF"/>
                <w:sz w:val="16"/>
              </w:rPr>
              <w:t>Type</w:t>
            </w:r>
          </w:p>
        </w:tc>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2F849F1" w14:textId="77777777" w:rsidR="00F714B6" w:rsidRDefault="00000000">
            <w:pPr>
              <w:spacing w:after="0"/>
            </w:pPr>
            <w:r>
              <w:rPr>
                <w:b/>
                <w:color w:val="FFFFFF"/>
                <w:sz w:val="16"/>
              </w:rPr>
              <w:t>Criteria</w:t>
            </w:r>
          </w:p>
        </w:tc>
        <w:tc>
          <w:tcPr>
            <w:tcW w:w="345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A397FEA" w14:textId="77777777" w:rsidR="00F714B6" w:rsidRDefault="00000000">
            <w:pPr>
              <w:spacing w:after="0"/>
            </w:pPr>
            <w:r>
              <w:rPr>
                <w:b/>
                <w:color w:val="FFFFFF"/>
                <w:sz w:val="16"/>
              </w:rPr>
              <w:t>Status</w:t>
            </w:r>
          </w:p>
        </w:tc>
      </w:tr>
      <w:tr w:rsidR="00F714B6" w14:paraId="16ABD630"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5F567C40" w14:textId="77777777" w:rsidR="00F714B6" w:rsidRDefault="00000000">
            <w:pPr>
              <w:spacing w:after="0"/>
            </w:pPr>
            <w:r>
              <w:rPr>
                <w:sz w:val="16"/>
              </w:rPr>
              <w:t>Entry</w:t>
            </w:r>
          </w:p>
        </w:tc>
        <w:tc>
          <w:tcPr>
            <w:tcW w:w="3456" w:type="dxa"/>
            <w:tcBorders>
              <w:top w:val="single" w:sz="6" w:space="0" w:color="D9DEE8"/>
              <w:left w:val="single" w:sz="6" w:space="0" w:color="D9DEE8"/>
              <w:bottom w:val="single" w:sz="6" w:space="0" w:color="D9DEE8"/>
              <w:right w:val="single" w:sz="6" w:space="0" w:color="D9DEE8"/>
            </w:tcBorders>
            <w:vAlign w:val="center"/>
          </w:tcPr>
          <w:p w14:paraId="13E98316" w14:textId="77777777" w:rsidR="00F714B6" w:rsidRDefault="00000000">
            <w:pPr>
              <w:spacing w:after="0"/>
            </w:pPr>
            <w:r>
              <w:rPr>
                <w:sz w:val="16"/>
              </w:rPr>
              <w:t>Frontend runs successfully in the development environment.</w:t>
            </w:r>
          </w:p>
        </w:tc>
        <w:tc>
          <w:tcPr>
            <w:tcW w:w="345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0056A2AF" w14:textId="77777777" w:rsidR="00F714B6" w:rsidRDefault="00000000">
            <w:pPr>
              <w:spacing w:after="0"/>
            </w:pPr>
            <w:r>
              <w:rPr>
                <w:sz w:val="16"/>
              </w:rPr>
              <w:t>Met</w:t>
            </w:r>
          </w:p>
        </w:tc>
      </w:tr>
      <w:tr w:rsidR="00F714B6" w14:paraId="33F0845A"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944B545" w14:textId="77777777" w:rsidR="00F714B6" w:rsidRDefault="00000000">
            <w:pPr>
              <w:spacing w:after="0"/>
            </w:pPr>
            <w:r>
              <w:rPr>
                <w:sz w:val="16"/>
              </w:rPr>
              <w:t>Entry</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BEB0B5D" w14:textId="77777777" w:rsidR="00F714B6" w:rsidRDefault="00000000">
            <w:pPr>
              <w:spacing w:after="0"/>
            </w:pPr>
            <w:r>
              <w:rPr>
                <w:sz w:val="16"/>
              </w:rPr>
              <w:t>Backend server starts and exposes required API endpoints.</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31FBF09" w14:textId="77777777" w:rsidR="00F714B6" w:rsidRDefault="00000000">
            <w:pPr>
              <w:spacing w:after="0"/>
            </w:pPr>
            <w:r>
              <w:rPr>
                <w:sz w:val="16"/>
              </w:rPr>
              <w:t>Met</w:t>
            </w:r>
          </w:p>
        </w:tc>
      </w:tr>
      <w:tr w:rsidR="00F714B6" w14:paraId="22BCBD1B"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2D12407F" w14:textId="77777777" w:rsidR="00F714B6" w:rsidRDefault="00000000">
            <w:pPr>
              <w:spacing w:after="0"/>
            </w:pPr>
            <w:r>
              <w:rPr>
                <w:sz w:val="16"/>
              </w:rPr>
              <w:t>Entry</w:t>
            </w:r>
          </w:p>
        </w:tc>
        <w:tc>
          <w:tcPr>
            <w:tcW w:w="3456" w:type="dxa"/>
            <w:tcBorders>
              <w:top w:val="single" w:sz="6" w:space="0" w:color="D9DEE8"/>
              <w:left w:val="single" w:sz="6" w:space="0" w:color="D9DEE8"/>
              <w:bottom w:val="single" w:sz="6" w:space="0" w:color="D9DEE8"/>
              <w:right w:val="single" w:sz="6" w:space="0" w:color="D9DEE8"/>
            </w:tcBorders>
            <w:vAlign w:val="center"/>
          </w:tcPr>
          <w:p w14:paraId="30410CC6" w14:textId="77777777" w:rsidR="00F714B6" w:rsidRDefault="00000000">
            <w:pPr>
              <w:spacing w:after="0"/>
            </w:pPr>
            <w:r>
              <w:rPr>
                <w:sz w:val="16"/>
              </w:rPr>
              <w:t>SQLite database contains valid seed/demo data.</w:t>
            </w:r>
          </w:p>
        </w:tc>
        <w:tc>
          <w:tcPr>
            <w:tcW w:w="345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4A93CA17" w14:textId="77777777" w:rsidR="00F714B6" w:rsidRDefault="00000000">
            <w:pPr>
              <w:spacing w:after="0"/>
            </w:pPr>
            <w:r>
              <w:rPr>
                <w:sz w:val="16"/>
              </w:rPr>
              <w:t>Met</w:t>
            </w:r>
          </w:p>
        </w:tc>
      </w:tr>
      <w:tr w:rsidR="00F714B6" w14:paraId="1CBC0DF3"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DAF8C1A" w14:textId="77777777" w:rsidR="00F714B6" w:rsidRDefault="00000000">
            <w:pPr>
              <w:spacing w:after="0"/>
            </w:pPr>
            <w:r>
              <w:rPr>
                <w:sz w:val="16"/>
              </w:rPr>
              <w:t>Entry</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29E8C60" w14:textId="77777777" w:rsidR="00F714B6" w:rsidRDefault="00000000">
            <w:pPr>
              <w:spacing w:after="0"/>
            </w:pPr>
            <w:r>
              <w:rPr>
                <w:sz w:val="16"/>
              </w:rPr>
              <w:t>Core pages are reachable through application routing.</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77C0AED" w14:textId="77777777" w:rsidR="00F714B6" w:rsidRDefault="00000000">
            <w:pPr>
              <w:spacing w:after="0"/>
            </w:pPr>
            <w:r>
              <w:rPr>
                <w:sz w:val="16"/>
              </w:rPr>
              <w:t>Met</w:t>
            </w:r>
          </w:p>
        </w:tc>
      </w:tr>
      <w:tr w:rsidR="00F714B6" w14:paraId="074723A4"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756FF3AC" w14:textId="77777777" w:rsidR="00F714B6" w:rsidRDefault="00000000">
            <w:pPr>
              <w:spacing w:after="0"/>
            </w:pPr>
            <w:r>
              <w:rPr>
                <w:sz w:val="16"/>
              </w:rPr>
              <w:t>Exit</w:t>
            </w:r>
          </w:p>
        </w:tc>
        <w:tc>
          <w:tcPr>
            <w:tcW w:w="3456" w:type="dxa"/>
            <w:tcBorders>
              <w:top w:val="single" w:sz="6" w:space="0" w:color="D9DEE8"/>
              <w:left w:val="single" w:sz="6" w:space="0" w:color="D9DEE8"/>
              <w:bottom w:val="single" w:sz="6" w:space="0" w:color="D9DEE8"/>
              <w:right w:val="single" w:sz="6" w:space="0" w:color="D9DEE8"/>
            </w:tcBorders>
            <w:vAlign w:val="center"/>
          </w:tcPr>
          <w:p w14:paraId="62E409DD" w14:textId="77777777" w:rsidR="00F714B6" w:rsidRDefault="00000000">
            <w:pPr>
              <w:spacing w:after="0"/>
            </w:pPr>
            <w:r>
              <w:rPr>
                <w:sz w:val="16"/>
              </w:rPr>
              <w:t>Major customer workflows pass manual testing.</w:t>
            </w:r>
          </w:p>
        </w:tc>
        <w:tc>
          <w:tcPr>
            <w:tcW w:w="345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615B5134" w14:textId="77777777" w:rsidR="00F714B6" w:rsidRDefault="00000000">
            <w:pPr>
              <w:spacing w:after="0"/>
            </w:pPr>
            <w:r>
              <w:rPr>
                <w:sz w:val="16"/>
              </w:rPr>
              <w:t>Met</w:t>
            </w:r>
          </w:p>
        </w:tc>
      </w:tr>
      <w:tr w:rsidR="00F714B6" w14:paraId="7685168E"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F2F05B2" w14:textId="77777777" w:rsidR="00F714B6" w:rsidRDefault="00000000">
            <w:pPr>
              <w:spacing w:after="0"/>
            </w:pPr>
            <w:r>
              <w:rPr>
                <w:sz w:val="16"/>
              </w:rPr>
              <w:t>Exit</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9FA6391" w14:textId="77777777" w:rsidR="00F714B6" w:rsidRDefault="00000000">
            <w:pPr>
              <w:spacing w:after="0"/>
            </w:pPr>
            <w:r>
              <w:rPr>
                <w:sz w:val="16"/>
              </w:rPr>
              <w:t>Authentication and checkout workflows are verified.</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5CA8CB6" w14:textId="77777777" w:rsidR="00F714B6" w:rsidRDefault="00000000">
            <w:pPr>
              <w:spacing w:after="0"/>
            </w:pPr>
            <w:r>
              <w:rPr>
                <w:sz w:val="16"/>
              </w:rPr>
              <w:t>Met</w:t>
            </w:r>
          </w:p>
        </w:tc>
      </w:tr>
      <w:tr w:rsidR="00F714B6" w14:paraId="7B4F4701" w14:textId="77777777">
        <w:trPr>
          <w:jc w:val="center"/>
        </w:trPr>
        <w:tc>
          <w:tcPr>
            <w:tcW w:w="3456" w:type="dxa"/>
            <w:tcBorders>
              <w:top w:val="single" w:sz="6" w:space="0" w:color="D9DEE8"/>
              <w:left w:val="single" w:sz="6" w:space="0" w:color="D9DEE8"/>
              <w:bottom w:val="single" w:sz="6" w:space="0" w:color="D9DEE8"/>
              <w:right w:val="single" w:sz="6" w:space="0" w:color="D9DEE8"/>
            </w:tcBorders>
            <w:vAlign w:val="center"/>
          </w:tcPr>
          <w:p w14:paraId="6ABF29EA" w14:textId="77777777" w:rsidR="00F714B6" w:rsidRDefault="00000000">
            <w:pPr>
              <w:spacing w:after="0"/>
            </w:pPr>
            <w:r>
              <w:rPr>
                <w:sz w:val="16"/>
              </w:rPr>
              <w:t>Exit</w:t>
            </w:r>
          </w:p>
        </w:tc>
        <w:tc>
          <w:tcPr>
            <w:tcW w:w="3456" w:type="dxa"/>
            <w:tcBorders>
              <w:top w:val="single" w:sz="6" w:space="0" w:color="D9DEE8"/>
              <w:left w:val="single" w:sz="6" w:space="0" w:color="D9DEE8"/>
              <w:bottom w:val="single" w:sz="6" w:space="0" w:color="D9DEE8"/>
              <w:right w:val="single" w:sz="6" w:space="0" w:color="D9DEE8"/>
            </w:tcBorders>
            <w:vAlign w:val="center"/>
          </w:tcPr>
          <w:p w14:paraId="42B7D83D" w14:textId="77777777" w:rsidR="00F714B6" w:rsidRDefault="00000000">
            <w:pPr>
              <w:spacing w:after="0"/>
            </w:pPr>
            <w:r>
              <w:rPr>
                <w:sz w:val="16"/>
              </w:rPr>
              <w:t>Resolved Jira bugs are marked and verified after QA.</w:t>
            </w:r>
          </w:p>
        </w:tc>
        <w:tc>
          <w:tcPr>
            <w:tcW w:w="345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21EF7B06" w14:textId="77777777" w:rsidR="00F714B6" w:rsidRDefault="00000000">
            <w:pPr>
              <w:spacing w:after="0"/>
            </w:pPr>
            <w:r>
              <w:rPr>
                <w:sz w:val="16"/>
              </w:rPr>
              <w:t>Met</w:t>
            </w:r>
          </w:p>
        </w:tc>
      </w:tr>
      <w:tr w:rsidR="00F714B6" w14:paraId="4977B5BC" w14:textId="77777777">
        <w:trPr>
          <w:jc w:val="center"/>
        </w:trPr>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B63E98D" w14:textId="77777777" w:rsidR="00F714B6" w:rsidRDefault="00000000">
            <w:pPr>
              <w:spacing w:after="0"/>
            </w:pPr>
            <w:r>
              <w:rPr>
                <w:sz w:val="16"/>
              </w:rPr>
              <w:t>Exit</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3038730" w14:textId="77777777" w:rsidR="00F714B6" w:rsidRDefault="00000000">
            <w:pPr>
              <w:spacing w:after="0"/>
            </w:pPr>
            <w:r>
              <w:rPr>
                <w:sz w:val="16"/>
              </w:rPr>
              <w:t>Known limitations are documented honestly in the final report.</w:t>
            </w:r>
          </w:p>
        </w:tc>
        <w:tc>
          <w:tcPr>
            <w:tcW w:w="345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966026C" w14:textId="77777777" w:rsidR="00F714B6" w:rsidRDefault="00000000">
            <w:pPr>
              <w:spacing w:after="0"/>
            </w:pPr>
            <w:r>
              <w:rPr>
                <w:sz w:val="16"/>
              </w:rPr>
              <w:t>Met</w:t>
            </w:r>
          </w:p>
        </w:tc>
      </w:tr>
    </w:tbl>
    <w:p w14:paraId="1083D899" w14:textId="77777777" w:rsidR="00F714B6" w:rsidRDefault="00F714B6">
      <w:pPr>
        <w:sectPr w:rsidR="00F714B6">
          <w:headerReference w:type="default" r:id="rId8"/>
          <w:footerReference w:type="default" r:id="rId9"/>
          <w:pgSz w:w="12240" w:h="15840"/>
          <w:pgMar w:top="936" w:right="936" w:bottom="936" w:left="936" w:header="720" w:footer="720" w:gutter="0"/>
          <w:cols w:space="720"/>
          <w:docGrid w:linePitch="360"/>
        </w:sectPr>
      </w:pPr>
    </w:p>
    <w:p w14:paraId="2D191D41" w14:textId="77777777" w:rsidR="00F714B6" w:rsidRDefault="00000000">
      <w:pPr>
        <w:pStyle w:val="Heading1"/>
      </w:pPr>
      <w:bookmarkStart w:id="5" w:name="_Toc229345400"/>
      <w:r>
        <w:rPr>
          <w:color w:val="1F4E79"/>
        </w:rPr>
        <w:lastRenderedPageBreak/>
        <w:t>6. Manual Test Cases</w:t>
      </w:r>
      <w:bookmarkEnd w:id="5"/>
    </w:p>
    <w:p w14:paraId="37841EE1" w14:textId="77777777" w:rsidR="00F714B6" w:rsidRDefault="00000000">
      <w:pPr>
        <w:pStyle w:val="Quote"/>
      </w:pPr>
      <w:r>
        <w:rPr>
          <w:color w:val="4B5563"/>
          <w:sz w:val="18"/>
        </w:rPr>
        <w:t>The following manual test cases cover the highest-value workflows required for the final submission. All test cases were designed from the SRS scope and current implementation.</w:t>
      </w:r>
    </w:p>
    <w:tbl>
      <w:tblPr>
        <w:tblW w:w="0" w:type="auto"/>
        <w:jc w:val="center"/>
        <w:tblLook w:val="04A0" w:firstRow="1" w:lastRow="0" w:firstColumn="1" w:lastColumn="0" w:noHBand="0" w:noVBand="1"/>
      </w:tblPr>
      <w:tblGrid>
        <w:gridCol w:w="1818"/>
        <w:gridCol w:w="1818"/>
        <w:gridCol w:w="1818"/>
        <w:gridCol w:w="1818"/>
        <w:gridCol w:w="1818"/>
        <w:gridCol w:w="1818"/>
        <w:gridCol w:w="1818"/>
        <w:gridCol w:w="1818"/>
      </w:tblGrid>
      <w:tr w:rsidR="00F714B6" w14:paraId="5BDB4755" w14:textId="77777777">
        <w:trPr>
          <w:tblHeade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62A17687" w14:textId="77777777" w:rsidR="00F714B6" w:rsidRDefault="00000000">
            <w:pPr>
              <w:spacing w:after="0"/>
            </w:pPr>
            <w:r>
              <w:rPr>
                <w:b/>
                <w:color w:val="FFFFFF"/>
                <w:sz w:val="14"/>
              </w:rPr>
              <w:t>ID</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674CFC3F" w14:textId="77777777" w:rsidR="00F714B6" w:rsidRDefault="00000000">
            <w:pPr>
              <w:spacing w:after="0"/>
            </w:pPr>
            <w:r>
              <w:rPr>
                <w:b/>
                <w:color w:val="FFFFFF"/>
                <w:sz w:val="14"/>
              </w:rPr>
              <w:t>Feature</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0F75E99C" w14:textId="77777777" w:rsidR="00F714B6" w:rsidRDefault="00000000">
            <w:pPr>
              <w:spacing w:after="0"/>
            </w:pPr>
            <w:r>
              <w:rPr>
                <w:b/>
                <w:color w:val="FFFFFF"/>
                <w:sz w:val="14"/>
              </w:rPr>
              <w:t>Scenario</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398FCEA7" w14:textId="77777777" w:rsidR="00F714B6" w:rsidRDefault="00000000">
            <w:pPr>
              <w:spacing w:after="0"/>
            </w:pPr>
            <w:r>
              <w:rPr>
                <w:b/>
                <w:color w:val="FFFFFF"/>
                <w:sz w:val="14"/>
              </w:rPr>
              <w:t>Preconditions</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CF7B35C" w14:textId="77777777" w:rsidR="00F714B6" w:rsidRDefault="00000000">
            <w:pPr>
              <w:spacing w:after="0"/>
            </w:pPr>
            <w:r>
              <w:rPr>
                <w:b/>
                <w:color w:val="FFFFFF"/>
                <w:sz w:val="14"/>
              </w:rPr>
              <w:t>Steps</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5A8B055" w14:textId="77777777" w:rsidR="00F714B6" w:rsidRDefault="00000000">
            <w:pPr>
              <w:spacing w:after="0"/>
            </w:pPr>
            <w:r>
              <w:rPr>
                <w:b/>
                <w:color w:val="FFFFFF"/>
                <w:sz w:val="14"/>
              </w:rPr>
              <w:t>Expected Result</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3817389" w14:textId="77777777" w:rsidR="00F714B6" w:rsidRDefault="00000000">
            <w:pPr>
              <w:spacing w:after="0"/>
            </w:pPr>
            <w:r>
              <w:rPr>
                <w:b/>
                <w:color w:val="FFFFFF"/>
                <w:sz w:val="14"/>
              </w:rPr>
              <w:t>Actual Result</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83A33A0" w14:textId="77777777" w:rsidR="00F714B6" w:rsidRDefault="00000000">
            <w:pPr>
              <w:spacing w:after="0"/>
            </w:pPr>
            <w:r>
              <w:rPr>
                <w:b/>
                <w:color w:val="FFFFFF"/>
                <w:sz w:val="14"/>
              </w:rPr>
              <w:t>Status</w:t>
            </w:r>
          </w:p>
        </w:tc>
      </w:tr>
      <w:tr w:rsidR="00F714B6" w14:paraId="226F6C7D"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064C694A" w14:textId="77777777" w:rsidR="00F714B6" w:rsidRDefault="00000000">
            <w:pPr>
              <w:spacing w:after="0"/>
            </w:pPr>
            <w:r>
              <w:rPr>
                <w:sz w:val="14"/>
              </w:rPr>
              <w:t>TC-01</w:t>
            </w:r>
          </w:p>
        </w:tc>
        <w:tc>
          <w:tcPr>
            <w:tcW w:w="1818" w:type="dxa"/>
            <w:tcBorders>
              <w:top w:val="single" w:sz="6" w:space="0" w:color="D9DEE8"/>
              <w:left w:val="single" w:sz="6" w:space="0" w:color="D9DEE8"/>
              <w:bottom w:val="single" w:sz="6" w:space="0" w:color="D9DEE8"/>
              <w:right w:val="single" w:sz="6" w:space="0" w:color="D9DEE8"/>
            </w:tcBorders>
            <w:vAlign w:val="center"/>
          </w:tcPr>
          <w:p w14:paraId="3C6FF474" w14:textId="77777777" w:rsidR="00F714B6" w:rsidRDefault="00000000">
            <w:pPr>
              <w:spacing w:after="0"/>
            </w:pPr>
            <w:r>
              <w:rPr>
                <w:sz w:val="14"/>
              </w:rPr>
              <w:t>Home / Categories</w:t>
            </w:r>
          </w:p>
        </w:tc>
        <w:tc>
          <w:tcPr>
            <w:tcW w:w="1818" w:type="dxa"/>
            <w:tcBorders>
              <w:top w:val="single" w:sz="6" w:space="0" w:color="D9DEE8"/>
              <w:left w:val="single" w:sz="6" w:space="0" w:color="D9DEE8"/>
              <w:bottom w:val="single" w:sz="6" w:space="0" w:color="D9DEE8"/>
              <w:right w:val="single" w:sz="6" w:space="0" w:color="D9DEE8"/>
            </w:tcBorders>
            <w:vAlign w:val="center"/>
          </w:tcPr>
          <w:p w14:paraId="2E01E54D" w14:textId="77777777" w:rsidR="00F714B6" w:rsidRDefault="00000000">
            <w:pPr>
              <w:spacing w:after="0"/>
            </w:pPr>
            <w:r>
              <w:rPr>
                <w:sz w:val="14"/>
              </w:rPr>
              <w:t>Open the homepage and view category entry points.</w:t>
            </w:r>
          </w:p>
        </w:tc>
        <w:tc>
          <w:tcPr>
            <w:tcW w:w="1818" w:type="dxa"/>
            <w:tcBorders>
              <w:top w:val="single" w:sz="6" w:space="0" w:color="D9DEE8"/>
              <w:left w:val="single" w:sz="6" w:space="0" w:color="D9DEE8"/>
              <w:bottom w:val="single" w:sz="6" w:space="0" w:color="D9DEE8"/>
              <w:right w:val="single" w:sz="6" w:space="0" w:color="D9DEE8"/>
            </w:tcBorders>
            <w:vAlign w:val="center"/>
          </w:tcPr>
          <w:p w14:paraId="19C688AD" w14:textId="77777777" w:rsidR="00F714B6" w:rsidRDefault="00000000">
            <w:pPr>
              <w:spacing w:after="0"/>
            </w:pPr>
            <w:r>
              <w:rPr>
                <w:sz w:val="14"/>
              </w:rPr>
              <w:t>Application running with seeded categories.</w:t>
            </w:r>
          </w:p>
        </w:tc>
        <w:tc>
          <w:tcPr>
            <w:tcW w:w="1818" w:type="dxa"/>
            <w:tcBorders>
              <w:top w:val="single" w:sz="6" w:space="0" w:color="D9DEE8"/>
              <w:left w:val="single" w:sz="6" w:space="0" w:color="D9DEE8"/>
              <w:bottom w:val="single" w:sz="6" w:space="0" w:color="D9DEE8"/>
              <w:right w:val="single" w:sz="6" w:space="0" w:color="D9DEE8"/>
            </w:tcBorders>
            <w:vAlign w:val="center"/>
          </w:tcPr>
          <w:p w14:paraId="7076162F" w14:textId="77777777" w:rsidR="00F714B6" w:rsidRDefault="00000000">
            <w:pPr>
              <w:spacing w:after="0"/>
            </w:pPr>
            <w:r>
              <w:rPr>
                <w:sz w:val="14"/>
              </w:rPr>
              <w:t>Open / and inspect homepage categories.</w:t>
            </w:r>
          </w:p>
        </w:tc>
        <w:tc>
          <w:tcPr>
            <w:tcW w:w="1818" w:type="dxa"/>
            <w:tcBorders>
              <w:top w:val="single" w:sz="6" w:space="0" w:color="D9DEE8"/>
              <w:left w:val="single" w:sz="6" w:space="0" w:color="D9DEE8"/>
              <w:bottom w:val="single" w:sz="6" w:space="0" w:color="D9DEE8"/>
              <w:right w:val="single" w:sz="6" w:space="0" w:color="D9DEE8"/>
            </w:tcBorders>
            <w:vAlign w:val="center"/>
          </w:tcPr>
          <w:p w14:paraId="7D3DF1E5" w14:textId="77777777" w:rsidR="00F714B6" w:rsidRDefault="00000000">
            <w:pPr>
              <w:spacing w:after="0"/>
            </w:pPr>
            <w:r>
              <w:rPr>
                <w:sz w:val="14"/>
              </w:rPr>
              <w:t>Categories are displayed correctly.</w:t>
            </w:r>
          </w:p>
        </w:tc>
        <w:tc>
          <w:tcPr>
            <w:tcW w:w="1818" w:type="dxa"/>
            <w:tcBorders>
              <w:top w:val="single" w:sz="6" w:space="0" w:color="D9DEE8"/>
              <w:left w:val="single" w:sz="6" w:space="0" w:color="D9DEE8"/>
              <w:bottom w:val="single" w:sz="6" w:space="0" w:color="D9DEE8"/>
              <w:right w:val="single" w:sz="6" w:space="0" w:color="D9DEE8"/>
            </w:tcBorders>
            <w:vAlign w:val="center"/>
          </w:tcPr>
          <w:p w14:paraId="4C75E2E4" w14:textId="77777777" w:rsidR="00F714B6" w:rsidRDefault="00000000">
            <w:pPr>
              <w:spacing w:after="0"/>
            </w:pPr>
            <w:r>
              <w:rPr>
                <w:sz w:val="14"/>
              </w:rPr>
              <w:t>Categories loaded successfully from API.</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618E12AD" w14:textId="77777777" w:rsidR="00F714B6" w:rsidRDefault="00000000">
            <w:pPr>
              <w:spacing w:after="0"/>
            </w:pPr>
            <w:r>
              <w:rPr>
                <w:sz w:val="14"/>
              </w:rPr>
              <w:t>Pass</w:t>
            </w:r>
          </w:p>
        </w:tc>
      </w:tr>
      <w:tr w:rsidR="00F714B6" w14:paraId="63D122DE"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7A1B1A2" w14:textId="77777777" w:rsidR="00F714B6" w:rsidRDefault="00000000">
            <w:pPr>
              <w:spacing w:after="0"/>
            </w:pPr>
            <w:r>
              <w:rPr>
                <w:sz w:val="14"/>
              </w:rPr>
              <w:t>TC-02</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1284C80" w14:textId="77777777" w:rsidR="00F714B6" w:rsidRDefault="00000000">
            <w:pPr>
              <w:spacing w:after="0"/>
            </w:pPr>
            <w:r>
              <w:rPr>
                <w:sz w:val="14"/>
              </w:rPr>
              <w:t>Category Page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20B8A45" w14:textId="77777777" w:rsidR="00F714B6" w:rsidRDefault="00000000">
            <w:pPr>
              <w:spacing w:after="0"/>
            </w:pPr>
            <w:r>
              <w:rPr>
                <w:sz w:val="14"/>
              </w:rPr>
              <w:t>Open a category page from the homepage.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FC41C4A" w14:textId="77777777" w:rsidR="00F714B6" w:rsidRDefault="00000000">
            <w:pPr>
              <w:spacing w:after="0"/>
            </w:pPr>
            <w:r>
              <w:rPr>
                <w:sz w:val="14"/>
              </w:rPr>
              <w:t>Categories and products exist.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17DE9BA" w14:textId="77777777" w:rsidR="00F714B6" w:rsidRDefault="00000000">
            <w:pPr>
              <w:spacing w:after="0"/>
            </w:pPr>
            <w:r>
              <w:rPr>
                <w:sz w:val="14"/>
              </w:rPr>
              <w:t>Click a category card/link.</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67C87E3" w14:textId="77777777" w:rsidR="00F714B6" w:rsidRDefault="00000000">
            <w:pPr>
              <w:spacing w:after="0"/>
            </w:pPr>
            <w:r>
              <w:rPr>
                <w:sz w:val="14"/>
              </w:rPr>
              <w:t>Related products are displayed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275BC58" w14:textId="77777777" w:rsidR="00F714B6" w:rsidRDefault="00000000">
            <w:pPr>
              <w:spacing w:after="0"/>
            </w:pPr>
            <w:r>
              <w:rPr>
                <w:sz w:val="14"/>
              </w:rPr>
              <w:t>Products displayed successfully for the selected category.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9C7749B" w14:textId="77777777" w:rsidR="00F714B6" w:rsidRDefault="00000000">
            <w:pPr>
              <w:spacing w:after="0"/>
            </w:pPr>
            <w:r>
              <w:rPr>
                <w:sz w:val="14"/>
              </w:rPr>
              <w:t>Pass</w:t>
            </w:r>
          </w:p>
        </w:tc>
      </w:tr>
      <w:tr w:rsidR="00F714B6" w14:paraId="58E8784A"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69338034" w14:textId="77777777" w:rsidR="00F714B6" w:rsidRDefault="00000000">
            <w:pPr>
              <w:spacing w:after="0"/>
            </w:pPr>
            <w:r>
              <w:rPr>
                <w:sz w:val="14"/>
              </w:rPr>
              <w:t>TC-03</w:t>
            </w:r>
          </w:p>
        </w:tc>
        <w:tc>
          <w:tcPr>
            <w:tcW w:w="1818" w:type="dxa"/>
            <w:tcBorders>
              <w:top w:val="single" w:sz="6" w:space="0" w:color="D9DEE8"/>
              <w:left w:val="single" w:sz="6" w:space="0" w:color="D9DEE8"/>
              <w:bottom w:val="single" w:sz="6" w:space="0" w:color="D9DEE8"/>
              <w:right w:val="single" w:sz="6" w:space="0" w:color="D9DEE8"/>
            </w:tcBorders>
            <w:vAlign w:val="center"/>
          </w:tcPr>
          <w:p w14:paraId="77CA37C2" w14:textId="77777777" w:rsidR="00F714B6" w:rsidRDefault="00000000">
            <w:pPr>
              <w:spacing w:after="0"/>
            </w:pPr>
            <w:r>
              <w:rPr>
                <w:sz w:val="14"/>
              </w:rPr>
              <w:t>Search / Filter</w:t>
            </w:r>
          </w:p>
        </w:tc>
        <w:tc>
          <w:tcPr>
            <w:tcW w:w="1818" w:type="dxa"/>
            <w:tcBorders>
              <w:top w:val="single" w:sz="6" w:space="0" w:color="D9DEE8"/>
              <w:left w:val="single" w:sz="6" w:space="0" w:color="D9DEE8"/>
              <w:bottom w:val="single" w:sz="6" w:space="0" w:color="D9DEE8"/>
              <w:right w:val="single" w:sz="6" w:space="0" w:color="D9DEE8"/>
            </w:tcBorders>
            <w:vAlign w:val="center"/>
          </w:tcPr>
          <w:p w14:paraId="23CA0AC2" w14:textId="77777777" w:rsidR="00F714B6" w:rsidRDefault="00000000">
            <w:pPr>
              <w:spacing w:after="0"/>
            </w:pPr>
            <w:r>
              <w:rPr>
                <w:sz w:val="14"/>
              </w:rPr>
              <w:t>Search for a product inside a category.</w:t>
            </w:r>
          </w:p>
        </w:tc>
        <w:tc>
          <w:tcPr>
            <w:tcW w:w="1818" w:type="dxa"/>
            <w:tcBorders>
              <w:top w:val="single" w:sz="6" w:space="0" w:color="D9DEE8"/>
              <w:left w:val="single" w:sz="6" w:space="0" w:color="D9DEE8"/>
              <w:bottom w:val="single" w:sz="6" w:space="0" w:color="D9DEE8"/>
              <w:right w:val="single" w:sz="6" w:space="0" w:color="D9DEE8"/>
            </w:tcBorders>
            <w:vAlign w:val="center"/>
          </w:tcPr>
          <w:p w14:paraId="190B82EE" w14:textId="77777777" w:rsidR="00F714B6" w:rsidRDefault="00000000">
            <w:pPr>
              <w:spacing w:after="0"/>
            </w:pPr>
            <w:r>
              <w:rPr>
                <w:sz w:val="14"/>
              </w:rPr>
              <w:t>User is on a category page.</w:t>
            </w:r>
          </w:p>
        </w:tc>
        <w:tc>
          <w:tcPr>
            <w:tcW w:w="1818" w:type="dxa"/>
            <w:tcBorders>
              <w:top w:val="single" w:sz="6" w:space="0" w:color="D9DEE8"/>
              <w:left w:val="single" w:sz="6" w:space="0" w:color="D9DEE8"/>
              <w:bottom w:val="single" w:sz="6" w:space="0" w:color="D9DEE8"/>
              <w:right w:val="single" w:sz="6" w:space="0" w:color="D9DEE8"/>
            </w:tcBorders>
            <w:vAlign w:val="center"/>
          </w:tcPr>
          <w:p w14:paraId="69AA9EC1" w14:textId="77777777" w:rsidR="00F714B6" w:rsidRDefault="00000000">
            <w:pPr>
              <w:spacing w:after="0"/>
            </w:pPr>
            <w:r>
              <w:rPr>
                <w:sz w:val="14"/>
              </w:rPr>
              <w:t>Type Arabic or English product name in search field.</w:t>
            </w:r>
          </w:p>
        </w:tc>
        <w:tc>
          <w:tcPr>
            <w:tcW w:w="1818" w:type="dxa"/>
            <w:tcBorders>
              <w:top w:val="single" w:sz="6" w:space="0" w:color="D9DEE8"/>
              <w:left w:val="single" w:sz="6" w:space="0" w:color="D9DEE8"/>
              <w:bottom w:val="single" w:sz="6" w:space="0" w:color="D9DEE8"/>
              <w:right w:val="single" w:sz="6" w:space="0" w:color="D9DEE8"/>
            </w:tcBorders>
            <w:vAlign w:val="center"/>
          </w:tcPr>
          <w:p w14:paraId="51993817" w14:textId="77777777" w:rsidR="00F714B6" w:rsidRDefault="00000000">
            <w:pPr>
              <w:spacing w:after="0"/>
            </w:pPr>
            <w:r>
              <w:rPr>
                <w:sz w:val="14"/>
              </w:rPr>
              <w:t>Matching products appear and non-matching products are filtered.</w:t>
            </w:r>
          </w:p>
        </w:tc>
        <w:tc>
          <w:tcPr>
            <w:tcW w:w="1818" w:type="dxa"/>
            <w:tcBorders>
              <w:top w:val="single" w:sz="6" w:space="0" w:color="D9DEE8"/>
              <w:left w:val="single" w:sz="6" w:space="0" w:color="D9DEE8"/>
              <w:bottom w:val="single" w:sz="6" w:space="0" w:color="D9DEE8"/>
              <w:right w:val="single" w:sz="6" w:space="0" w:color="D9DEE8"/>
            </w:tcBorders>
            <w:vAlign w:val="center"/>
          </w:tcPr>
          <w:p w14:paraId="7E09AC5C" w14:textId="77777777" w:rsidR="00F714B6" w:rsidRDefault="00000000">
            <w:pPr>
              <w:spacing w:after="0"/>
            </w:pPr>
            <w:r>
              <w:rPr>
                <w:sz w:val="14"/>
              </w:rPr>
              <w:t>Search filtering works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42635BD" w14:textId="77777777" w:rsidR="00F714B6" w:rsidRDefault="00000000">
            <w:pPr>
              <w:spacing w:after="0"/>
            </w:pPr>
            <w:r>
              <w:rPr>
                <w:sz w:val="14"/>
              </w:rPr>
              <w:t>Pass</w:t>
            </w:r>
          </w:p>
        </w:tc>
      </w:tr>
      <w:tr w:rsidR="00F714B6" w14:paraId="18C2D0A3"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95B868C" w14:textId="77777777" w:rsidR="00F714B6" w:rsidRDefault="00000000">
            <w:pPr>
              <w:spacing w:after="0"/>
            </w:pPr>
            <w:r>
              <w:rPr>
                <w:sz w:val="14"/>
              </w:rPr>
              <w:t>TC-04</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74596A0" w14:textId="77777777" w:rsidR="00F714B6" w:rsidRDefault="00000000">
            <w:pPr>
              <w:spacing w:after="0"/>
            </w:pPr>
            <w:r>
              <w:rPr>
                <w:sz w:val="14"/>
              </w:rPr>
              <w:t>Product Details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3B07C4C" w14:textId="77777777" w:rsidR="00F714B6" w:rsidRDefault="00000000">
            <w:pPr>
              <w:spacing w:after="0"/>
            </w:pPr>
            <w:r>
              <w:rPr>
                <w:sz w:val="14"/>
              </w:rPr>
              <w:t>Open a product details page.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49D5955" w14:textId="77777777" w:rsidR="00F714B6" w:rsidRDefault="00000000">
            <w:pPr>
              <w:spacing w:after="0"/>
            </w:pPr>
            <w:r>
              <w:rPr>
                <w:sz w:val="14"/>
              </w:rPr>
              <w:t>Product exists in database.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378F709" w14:textId="77777777" w:rsidR="00F714B6" w:rsidRDefault="00000000">
            <w:pPr>
              <w:spacing w:after="0"/>
            </w:pPr>
            <w:r>
              <w:rPr>
                <w:sz w:val="14"/>
              </w:rPr>
              <w:t>Click a product card.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2A9CFFD" w14:textId="77777777" w:rsidR="00F714B6" w:rsidRDefault="00000000">
            <w:pPr>
              <w:spacing w:after="0"/>
            </w:pPr>
            <w:r>
              <w:rPr>
                <w:sz w:val="14"/>
              </w:rPr>
              <w:t>Product details, price, image, and stock status appear.</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79CEDD5" w14:textId="77777777" w:rsidR="00F714B6" w:rsidRDefault="00000000">
            <w:pPr>
              <w:spacing w:after="0"/>
            </w:pPr>
            <w:r>
              <w:rPr>
                <w:sz w:val="14"/>
              </w:rPr>
              <w:t>Product details loaded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A5CE4D0" w14:textId="77777777" w:rsidR="00F714B6" w:rsidRDefault="00000000">
            <w:pPr>
              <w:spacing w:after="0"/>
            </w:pPr>
            <w:r>
              <w:rPr>
                <w:sz w:val="14"/>
              </w:rPr>
              <w:t>Pass</w:t>
            </w:r>
          </w:p>
        </w:tc>
      </w:tr>
      <w:tr w:rsidR="00F714B6" w14:paraId="2EF67341"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04CAC53A" w14:textId="77777777" w:rsidR="00F714B6" w:rsidRDefault="00000000">
            <w:pPr>
              <w:spacing w:after="0"/>
            </w:pPr>
            <w:r>
              <w:rPr>
                <w:sz w:val="14"/>
              </w:rPr>
              <w:t>TC-05</w:t>
            </w:r>
          </w:p>
        </w:tc>
        <w:tc>
          <w:tcPr>
            <w:tcW w:w="1818" w:type="dxa"/>
            <w:tcBorders>
              <w:top w:val="single" w:sz="6" w:space="0" w:color="D9DEE8"/>
              <w:left w:val="single" w:sz="6" w:space="0" w:color="D9DEE8"/>
              <w:bottom w:val="single" w:sz="6" w:space="0" w:color="D9DEE8"/>
              <w:right w:val="single" w:sz="6" w:space="0" w:color="D9DEE8"/>
            </w:tcBorders>
            <w:vAlign w:val="center"/>
          </w:tcPr>
          <w:p w14:paraId="71FCE489" w14:textId="77777777" w:rsidR="00F714B6" w:rsidRDefault="00000000">
            <w:pPr>
              <w:spacing w:after="0"/>
            </w:pPr>
            <w:r>
              <w:rPr>
                <w:sz w:val="14"/>
              </w:rPr>
              <w:t>Related Products</w:t>
            </w:r>
          </w:p>
        </w:tc>
        <w:tc>
          <w:tcPr>
            <w:tcW w:w="1818" w:type="dxa"/>
            <w:tcBorders>
              <w:top w:val="single" w:sz="6" w:space="0" w:color="D9DEE8"/>
              <w:left w:val="single" w:sz="6" w:space="0" w:color="D9DEE8"/>
              <w:bottom w:val="single" w:sz="6" w:space="0" w:color="D9DEE8"/>
              <w:right w:val="single" w:sz="6" w:space="0" w:color="D9DEE8"/>
            </w:tcBorders>
            <w:vAlign w:val="center"/>
          </w:tcPr>
          <w:p w14:paraId="0DD84AE4" w14:textId="77777777" w:rsidR="00F714B6" w:rsidRDefault="00000000">
            <w:pPr>
              <w:spacing w:after="0"/>
            </w:pPr>
            <w:r>
              <w:rPr>
                <w:sz w:val="14"/>
              </w:rPr>
              <w:t>Verify related products on product page.</w:t>
            </w:r>
          </w:p>
        </w:tc>
        <w:tc>
          <w:tcPr>
            <w:tcW w:w="1818" w:type="dxa"/>
            <w:tcBorders>
              <w:top w:val="single" w:sz="6" w:space="0" w:color="D9DEE8"/>
              <w:left w:val="single" w:sz="6" w:space="0" w:color="D9DEE8"/>
              <w:bottom w:val="single" w:sz="6" w:space="0" w:color="D9DEE8"/>
              <w:right w:val="single" w:sz="6" w:space="0" w:color="D9DEE8"/>
            </w:tcBorders>
            <w:vAlign w:val="center"/>
          </w:tcPr>
          <w:p w14:paraId="3DBDCEB1" w14:textId="77777777" w:rsidR="00F714B6" w:rsidRDefault="00000000">
            <w:pPr>
              <w:spacing w:after="0"/>
            </w:pPr>
            <w:r>
              <w:rPr>
                <w:sz w:val="14"/>
              </w:rPr>
              <w:t>Product page is open.</w:t>
            </w:r>
          </w:p>
        </w:tc>
        <w:tc>
          <w:tcPr>
            <w:tcW w:w="1818" w:type="dxa"/>
            <w:tcBorders>
              <w:top w:val="single" w:sz="6" w:space="0" w:color="D9DEE8"/>
              <w:left w:val="single" w:sz="6" w:space="0" w:color="D9DEE8"/>
              <w:bottom w:val="single" w:sz="6" w:space="0" w:color="D9DEE8"/>
              <w:right w:val="single" w:sz="6" w:space="0" w:color="D9DEE8"/>
            </w:tcBorders>
            <w:vAlign w:val="center"/>
          </w:tcPr>
          <w:p w14:paraId="35AF292E" w14:textId="77777777" w:rsidR="00F714B6" w:rsidRDefault="00000000">
            <w:pPr>
              <w:spacing w:after="0"/>
            </w:pPr>
            <w:r>
              <w:rPr>
                <w:sz w:val="14"/>
              </w:rPr>
              <w:t>Scroll/view related product section.</w:t>
            </w:r>
          </w:p>
        </w:tc>
        <w:tc>
          <w:tcPr>
            <w:tcW w:w="1818" w:type="dxa"/>
            <w:tcBorders>
              <w:top w:val="single" w:sz="6" w:space="0" w:color="D9DEE8"/>
              <w:left w:val="single" w:sz="6" w:space="0" w:color="D9DEE8"/>
              <w:bottom w:val="single" w:sz="6" w:space="0" w:color="D9DEE8"/>
              <w:right w:val="single" w:sz="6" w:space="0" w:color="D9DEE8"/>
            </w:tcBorders>
            <w:vAlign w:val="center"/>
          </w:tcPr>
          <w:p w14:paraId="1BCB8B20" w14:textId="77777777" w:rsidR="00F714B6" w:rsidRDefault="00000000">
            <w:pPr>
              <w:spacing w:after="0"/>
            </w:pPr>
            <w:r>
              <w:rPr>
                <w:sz w:val="14"/>
              </w:rPr>
              <w:t>Related products are displayed when available.</w:t>
            </w:r>
          </w:p>
        </w:tc>
        <w:tc>
          <w:tcPr>
            <w:tcW w:w="1818" w:type="dxa"/>
            <w:tcBorders>
              <w:top w:val="single" w:sz="6" w:space="0" w:color="D9DEE8"/>
              <w:left w:val="single" w:sz="6" w:space="0" w:color="D9DEE8"/>
              <w:bottom w:val="single" w:sz="6" w:space="0" w:color="D9DEE8"/>
              <w:right w:val="single" w:sz="6" w:space="0" w:color="D9DEE8"/>
            </w:tcBorders>
            <w:vAlign w:val="center"/>
          </w:tcPr>
          <w:p w14:paraId="6AA5140D" w14:textId="77777777" w:rsidR="00F714B6" w:rsidRDefault="00000000">
            <w:pPr>
              <w:spacing w:after="0"/>
            </w:pPr>
            <w:r>
              <w:rPr>
                <w:sz w:val="14"/>
              </w:rPr>
              <w:t>Related products section displayed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9FF3739" w14:textId="77777777" w:rsidR="00F714B6" w:rsidRDefault="00000000">
            <w:pPr>
              <w:spacing w:after="0"/>
            </w:pPr>
            <w:r>
              <w:rPr>
                <w:sz w:val="14"/>
              </w:rPr>
              <w:t>Pass</w:t>
            </w:r>
          </w:p>
        </w:tc>
      </w:tr>
      <w:tr w:rsidR="00F714B6" w14:paraId="393ADBCF"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FB04D85" w14:textId="77777777" w:rsidR="00F714B6" w:rsidRDefault="00000000">
            <w:pPr>
              <w:spacing w:after="0"/>
            </w:pPr>
            <w:r>
              <w:rPr>
                <w:sz w:val="14"/>
              </w:rPr>
              <w:t>TC-06</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99AB70A" w14:textId="77777777" w:rsidR="00F714B6" w:rsidRDefault="00000000">
            <w:pPr>
              <w:spacing w:after="0"/>
            </w:pPr>
            <w:r>
              <w:rPr>
                <w:sz w:val="14"/>
              </w:rPr>
              <w:t>Cart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F6CDEA9" w14:textId="77777777" w:rsidR="00F714B6" w:rsidRDefault="00000000">
            <w:pPr>
              <w:spacing w:after="0"/>
            </w:pPr>
            <w:r>
              <w:rPr>
                <w:sz w:val="14"/>
              </w:rPr>
              <w:t>Add an available product to the cart.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EA6E60A" w14:textId="77777777" w:rsidR="00F714B6" w:rsidRDefault="00000000">
            <w:pPr>
              <w:spacing w:after="0"/>
            </w:pPr>
            <w:r>
              <w:rPr>
                <w:sz w:val="14"/>
              </w:rPr>
              <w:t>Product is in stock.</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3D3F629" w14:textId="77777777" w:rsidR="00F714B6" w:rsidRDefault="00000000">
            <w:pPr>
              <w:spacing w:after="0"/>
            </w:pPr>
            <w:r>
              <w:rPr>
                <w:sz w:val="14"/>
              </w:rPr>
              <w:t>Click add-to-cart button.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5974549" w14:textId="77777777" w:rsidR="00F714B6" w:rsidRDefault="00000000">
            <w:pPr>
              <w:spacing w:after="0"/>
            </w:pPr>
            <w:r>
              <w:rPr>
                <w:sz w:val="14"/>
              </w:rPr>
              <w:t>Product is added and cart count updates.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749B272" w14:textId="77777777" w:rsidR="00F714B6" w:rsidRDefault="00000000">
            <w:pPr>
              <w:spacing w:after="0"/>
            </w:pPr>
            <w:r>
              <w:rPr>
                <w:sz w:val="14"/>
              </w:rPr>
              <w:t>Cart updated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14FB0B5" w14:textId="77777777" w:rsidR="00F714B6" w:rsidRDefault="00000000">
            <w:pPr>
              <w:spacing w:after="0"/>
            </w:pPr>
            <w:r>
              <w:rPr>
                <w:sz w:val="14"/>
              </w:rPr>
              <w:t>Pass</w:t>
            </w:r>
          </w:p>
        </w:tc>
      </w:tr>
      <w:tr w:rsidR="00F714B6" w14:paraId="5668164F"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220F55B0" w14:textId="77777777" w:rsidR="00F714B6" w:rsidRDefault="00000000">
            <w:pPr>
              <w:spacing w:after="0"/>
            </w:pPr>
            <w:r>
              <w:rPr>
                <w:sz w:val="14"/>
              </w:rPr>
              <w:t>TC-07</w:t>
            </w:r>
          </w:p>
        </w:tc>
        <w:tc>
          <w:tcPr>
            <w:tcW w:w="1818" w:type="dxa"/>
            <w:tcBorders>
              <w:top w:val="single" w:sz="6" w:space="0" w:color="D9DEE8"/>
              <w:left w:val="single" w:sz="6" w:space="0" w:color="D9DEE8"/>
              <w:bottom w:val="single" w:sz="6" w:space="0" w:color="D9DEE8"/>
              <w:right w:val="single" w:sz="6" w:space="0" w:color="D9DEE8"/>
            </w:tcBorders>
            <w:vAlign w:val="center"/>
          </w:tcPr>
          <w:p w14:paraId="41571156" w14:textId="77777777" w:rsidR="00F714B6" w:rsidRDefault="00000000">
            <w:pPr>
              <w:spacing w:after="0"/>
            </w:pPr>
            <w:r>
              <w:rPr>
                <w:sz w:val="14"/>
              </w:rPr>
              <w:t>Cart</w:t>
            </w:r>
          </w:p>
        </w:tc>
        <w:tc>
          <w:tcPr>
            <w:tcW w:w="1818" w:type="dxa"/>
            <w:tcBorders>
              <w:top w:val="single" w:sz="6" w:space="0" w:color="D9DEE8"/>
              <w:left w:val="single" w:sz="6" w:space="0" w:color="D9DEE8"/>
              <w:bottom w:val="single" w:sz="6" w:space="0" w:color="D9DEE8"/>
              <w:right w:val="single" w:sz="6" w:space="0" w:color="D9DEE8"/>
            </w:tcBorders>
            <w:vAlign w:val="center"/>
          </w:tcPr>
          <w:p w14:paraId="4440E643" w14:textId="77777777" w:rsidR="00F714B6" w:rsidRDefault="00000000">
            <w:pPr>
              <w:spacing w:after="0"/>
            </w:pPr>
            <w:r>
              <w:rPr>
                <w:sz w:val="14"/>
              </w:rPr>
              <w:t>Update item quantity in cart.</w:t>
            </w:r>
          </w:p>
        </w:tc>
        <w:tc>
          <w:tcPr>
            <w:tcW w:w="1818" w:type="dxa"/>
            <w:tcBorders>
              <w:top w:val="single" w:sz="6" w:space="0" w:color="D9DEE8"/>
              <w:left w:val="single" w:sz="6" w:space="0" w:color="D9DEE8"/>
              <w:bottom w:val="single" w:sz="6" w:space="0" w:color="D9DEE8"/>
              <w:right w:val="single" w:sz="6" w:space="0" w:color="D9DEE8"/>
            </w:tcBorders>
            <w:vAlign w:val="center"/>
          </w:tcPr>
          <w:p w14:paraId="08CE5FE6" w14:textId="77777777" w:rsidR="00F714B6" w:rsidRDefault="00000000">
            <w:pPr>
              <w:spacing w:after="0"/>
            </w:pPr>
            <w:r>
              <w:rPr>
                <w:sz w:val="14"/>
              </w:rPr>
              <w:t>Cart contains at least one item.</w:t>
            </w:r>
          </w:p>
        </w:tc>
        <w:tc>
          <w:tcPr>
            <w:tcW w:w="1818" w:type="dxa"/>
            <w:tcBorders>
              <w:top w:val="single" w:sz="6" w:space="0" w:color="D9DEE8"/>
              <w:left w:val="single" w:sz="6" w:space="0" w:color="D9DEE8"/>
              <w:bottom w:val="single" w:sz="6" w:space="0" w:color="D9DEE8"/>
              <w:right w:val="single" w:sz="6" w:space="0" w:color="D9DEE8"/>
            </w:tcBorders>
            <w:vAlign w:val="center"/>
          </w:tcPr>
          <w:p w14:paraId="7041BFF0" w14:textId="77777777" w:rsidR="00F714B6" w:rsidRDefault="00000000">
            <w:pPr>
              <w:spacing w:after="0"/>
            </w:pPr>
            <w:r>
              <w:rPr>
                <w:sz w:val="14"/>
              </w:rPr>
              <w:t>Increase and decrease quantity.</w:t>
            </w:r>
          </w:p>
        </w:tc>
        <w:tc>
          <w:tcPr>
            <w:tcW w:w="1818" w:type="dxa"/>
            <w:tcBorders>
              <w:top w:val="single" w:sz="6" w:space="0" w:color="D9DEE8"/>
              <w:left w:val="single" w:sz="6" w:space="0" w:color="D9DEE8"/>
              <w:bottom w:val="single" w:sz="6" w:space="0" w:color="D9DEE8"/>
              <w:right w:val="single" w:sz="6" w:space="0" w:color="D9DEE8"/>
            </w:tcBorders>
            <w:vAlign w:val="center"/>
          </w:tcPr>
          <w:p w14:paraId="256D3BAC" w14:textId="77777777" w:rsidR="00F714B6" w:rsidRDefault="00000000">
            <w:pPr>
              <w:spacing w:after="0"/>
            </w:pPr>
            <w:r>
              <w:rPr>
                <w:sz w:val="14"/>
              </w:rPr>
              <w:t>Quantity, subtotal, and total update correctly.</w:t>
            </w:r>
          </w:p>
        </w:tc>
        <w:tc>
          <w:tcPr>
            <w:tcW w:w="1818" w:type="dxa"/>
            <w:tcBorders>
              <w:top w:val="single" w:sz="6" w:space="0" w:color="D9DEE8"/>
              <w:left w:val="single" w:sz="6" w:space="0" w:color="D9DEE8"/>
              <w:bottom w:val="single" w:sz="6" w:space="0" w:color="D9DEE8"/>
              <w:right w:val="single" w:sz="6" w:space="0" w:color="D9DEE8"/>
            </w:tcBorders>
            <w:vAlign w:val="center"/>
          </w:tcPr>
          <w:p w14:paraId="6A96F519" w14:textId="77777777" w:rsidR="00F714B6" w:rsidRDefault="00000000">
            <w:pPr>
              <w:spacing w:after="0"/>
            </w:pPr>
            <w:r>
              <w:rPr>
                <w:sz w:val="14"/>
              </w:rPr>
              <w:t>Cart totals updated correctly after quantity changes.</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3C45A217" w14:textId="77777777" w:rsidR="00F714B6" w:rsidRDefault="00000000">
            <w:pPr>
              <w:spacing w:after="0"/>
            </w:pPr>
            <w:r>
              <w:rPr>
                <w:sz w:val="14"/>
              </w:rPr>
              <w:t>Pass</w:t>
            </w:r>
          </w:p>
        </w:tc>
      </w:tr>
      <w:tr w:rsidR="00F714B6" w14:paraId="46E8F5BD"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22CB940" w14:textId="77777777" w:rsidR="00F714B6" w:rsidRDefault="00000000">
            <w:pPr>
              <w:spacing w:after="0"/>
            </w:pPr>
            <w:r>
              <w:rPr>
                <w:sz w:val="14"/>
              </w:rPr>
              <w:t>TC-08</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8CBC350" w14:textId="77777777" w:rsidR="00F714B6" w:rsidRDefault="00000000">
            <w:pPr>
              <w:spacing w:after="0"/>
            </w:pPr>
            <w:r>
              <w:rPr>
                <w:sz w:val="14"/>
              </w:rPr>
              <w:t>Cart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C109FA9" w14:textId="77777777" w:rsidR="00F714B6" w:rsidRDefault="00000000">
            <w:pPr>
              <w:spacing w:after="0"/>
            </w:pPr>
            <w:r>
              <w:rPr>
                <w:sz w:val="14"/>
              </w:rPr>
              <w:t>Remove an item from the cart.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4CA212A" w14:textId="77777777" w:rsidR="00F714B6" w:rsidRDefault="00000000">
            <w:pPr>
              <w:spacing w:after="0"/>
            </w:pPr>
            <w:r>
              <w:rPr>
                <w:sz w:val="14"/>
              </w:rPr>
              <w:t>Cart contains at least one item.</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9670B04" w14:textId="77777777" w:rsidR="00F714B6" w:rsidRDefault="00000000">
            <w:pPr>
              <w:spacing w:after="0"/>
            </w:pPr>
            <w:r>
              <w:rPr>
                <w:sz w:val="14"/>
              </w:rPr>
              <w:t>Click remove/delete action.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11E9297" w14:textId="77777777" w:rsidR="00F714B6" w:rsidRDefault="00000000">
            <w:pPr>
              <w:spacing w:after="0"/>
            </w:pPr>
            <w:r>
              <w:rPr>
                <w:sz w:val="14"/>
              </w:rPr>
              <w:t>Item is removed and cart total is recalculated.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CEA6155" w14:textId="77777777" w:rsidR="00F714B6" w:rsidRDefault="00000000">
            <w:pPr>
              <w:spacing w:after="0"/>
            </w:pPr>
            <w:r>
              <w:rPr>
                <w:sz w:val="14"/>
              </w:rPr>
              <w:t>Item removed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6A4AF62" w14:textId="77777777" w:rsidR="00F714B6" w:rsidRDefault="00000000">
            <w:pPr>
              <w:spacing w:after="0"/>
            </w:pPr>
            <w:r>
              <w:rPr>
                <w:sz w:val="14"/>
              </w:rPr>
              <w:t>Pass</w:t>
            </w:r>
          </w:p>
        </w:tc>
      </w:tr>
      <w:tr w:rsidR="00F714B6" w14:paraId="6EF44DB5"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72283F84" w14:textId="77777777" w:rsidR="00F714B6" w:rsidRDefault="00000000">
            <w:pPr>
              <w:spacing w:after="0"/>
            </w:pPr>
            <w:r>
              <w:rPr>
                <w:sz w:val="14"/>
              </w:rPr>
              <w:t>TC-09</w:t>
            </w:r>
          </w:p>
        </w:tc>
        <w:tc>
          <w:tcPr>
            <w:tcW w:w="1818" w:type="dxa"/>
            <w:tcBorders>
              <w:top w:val="single" w:sz="6" w:space="0" w:color="D9DEE8"/>
              <w:left w:val="single" w:sz="6" w:space="0" w:color="D9DEE8"/>
              <w:bottom w:val="single" w:sz="6" w:space="0" w:color="D9DEE8"/>
              <w:right w:val="single" w:sz="6" w:space="0" w:color="D9DEE8"/>
            </w:tcBorders>
            <w:vAlign w:val="center"/>
          </w:tcPr>
          <w:p w14:paraId="0D19AA09" w14:textId="77777777" w:rsidR="00F714B6" w:rsidRDefault="00000000">
            <w:pPr>
              <w:spacing w:after="0"/>
            </w:pPr>
            <w:r>
              <w:rPr>
                <w:sz w:val="14"/>
              </w:rPr>
              <w:t>Cart Persistence</w:t>
            </w:r>
          </w:p>
        </w:tc>
        <w:tc>
          <w:tcPr>
            <w:tcW w:w="1818" w:type="dxa"/>
            <w:tcBorders>
              <w:top w:val="single" w:sz="6" w:space="0" w:color="D9DEE8"/>
              <w:left w:val="single" w:sz="6" w:space="0" w:color="D9DEE8"/>
              <w:bottom w:val="single" w:sz="6" w:space="0" w:color="D9DEE8"/>
              <w:right w:val="single" w:sz="6" w:space="0" w:color="D9DEE8"/>
            </w:tcBorders>
            <w:vAlign w:val="center"/>
          </w:tcPr>
          <w:p w14:paraId="2C9CD125" w14:textId="77777777" w:rsidR="00F714B6" w:rsidRDefault="00000000">
            <w:pPr>
              <w:spacing w:after="0"/>
            </w:pPr>
            <w:r>
              <w:rPr>
                <w:sz w:val="14"/>
              </w:rPr>
              <w:t>Refresh browser after adding products.</w:t>
            </w:r>
          </w:p>
        </w:tc>
        <w:tc>
          <w:tcPr>
            <w:tcW w:w="1818" w:type="dxa"/>
            <w:tcBorders>
              <w:top w:val="single" w:sz="6" w:space="0" w:color="D9DEE8"/>
              <w:left w:val="single" w:sz="6" w:space="0" w:color="D9DEE8"/>
              <w:bottom w:val="single" w:sz="6" w:space="0" w:color="D9DEE8"/>
              <w:right w:val="single" w:sz="6" w:space="0" w:color="D9DEE8"/>
            </w:tcBorders>
            <w:vAlign w:val="center"/>
          </w:tcPr>
          <w:p w14:paraId="171042EC" w14:textId="77777777" w:rsidR="00F714B6" w:rsidRDefault="00000000">
            <w:pPr>
              <w:spacing w:after="0"/>
            </w:pPr>
            <w:r>
              <w:rPr>
                <w:sz w:val="14"/>
              </w:rPr>
              <w:t>Cart contains products.</w:t>
            </w:r>
          </w:p>
        </w:tc>
        <w:tc>
          <w:tcPr>
            <w:tcW w:w="1818" w:type="dxa"/>
            <w:tcBorders>
              <w:top w:val="single" w:sz="6" w:space="0" w:color="D9DEE8"/>
              <w:left w:val="single" w:sz="6" w:space="0" w:color="D9DEE8"/>
              <w:bottom w:val="single" w:sz="6" w:space="0" w:color="D9DEE8"/>
              <w:right w:val="single" w:sz="6" w:space="0" w:color="D9DEE8"/>
            </w:tcBorders>
            <w:vAlign w:val="center"/>
          </w:tcPr>
          <w:p w14:paraId="65E42057" w14:textId="77777777" w:rsidR="00F714B6" w:rsidRDefault="00000000">
            <w:pPr>
              <w:spacing w:after="0"/>
            </w:pPr>
            <w:r>
              <w:rPr>
                <w:sz w:val="14"/>
              </w:rPr>
              <w:t>Refresh the page.</w:t>
            </w:r>
          </w:p>
        </w:tc>
        <w:tc>
          <w:tcPr>
            <w:tcW w:w="1818" w:type="dxa"/>
            <w:tcBorders>
              <w:top w:val="single" w:sz="6" w:space="0" w:color="D9DEE8"/>
              <w:left w:val="single" w:sz="6" w:space="0" w:color="D9DEE8"/>
              <w:bottom w:val="single" w:sz="6" w:space="0" w:color="D9DEE8"/>
              <w:right w:val="single" w:sz="6" w:space="0" w:color="D9DEE8"/>
            </w:tcBorders>
            <w:vAlign w:val="center"/>
          </w:tcPr>
          <w:p w14:paraId="7BB983D1" w14:textId="77777777" w:rsidR="00F714B6" w:rsidRDefault="00000000">
            <w:pPr>
              <w:spacing w:after="0"/>
            </w:pPr>
            <w:r>
              <w:rPr>
                <w:sz w:val="14"/>
              </w:rPr>
              <w:t>Cart remains saved after refresh.</w:t>
            </w:r>
          </w:p>
        </w:tc>
        <w:tc>
          <w:tcPr>
            <w:tcW w:w="1818" w:type="dxa"/>
            <w:tcBorders>
              <w:top w:val="single" w:sz="6" w:space="0" w:color="D9DEE8"/>
              <w:left w:val="single" w:sz="6" w:space="0" w:color="D9DEE8"/>
              <w:bottom w:val="single" w:sz="6" w:space="0" w:color="D9DEE8"/>
              <w:right w:val="single" w:sz="6" w:space="0" w:color="D9DEE8"/>
            </w:tcBorders>
            <w:vAlign w:val="center"/>
          </w:tcPr>
          <w:p w14:paraId="1702DD71" w14:textId="77777777" w:rsidR="00F714B6" w:rsidRDefault="00000000">
            <w:pPr>
              <w:spacing w:after="0"/>
            </w:pPr>
            <w:r>
              <w:rPr>
                <w:sz w:val="14"/>
              </w:rPr>
              <w:t>Cart persisted successfully using localStorage.</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63F5FCE8" w14:textId="77777777" w:rsidR="00F714B6" w:rsidRDefault="00000000">
            <w:pPr>
              <w:spacing w:after="0"/>
            </w:pPr>
            <w:r>
              <w:rPr>
                <w:sz w:val="14"/>
              </w:rPr>
              <w:t>Pass</w:t>
            </w:r>
          </w:p>
        </w:tc>
      </w:tr>
      <w:tr w:rsidR="00F714B6" w14:paraId="75D2608D"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D561B81" w14:textId="77777777" w:rsidR="00F714B6" w:rsidRDefault="00000000">
            <w:pPr>
              <w:spacing w:after="0"/>
            </w:pPr>
            <w:r>
              <w:rPr>
                <w:sz w:val="14"/>
              </w:rPr>
              <w:t>TC-10</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B69FC5A" w14:textId="77777777" w:rsidR="00F714B6" w:rsidRDefault="00000000">
            <w:pPr>
              <w:spacing w:after="0"/>
            </w:pPr>
            <w:r>
              <w:rPr>
                <w:sz w:val="14"/>
              </w:rPr>
              <w:t>Checkout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C02F665" w14:textId="77777777" w:rsidR="00F714B6" w:rsidRDefault="00000000">
            <w:pPr>
              <w:spacing w:after="0"/>
            </w:pPr>
            <w:r>
              <w:rPr>
                <w:sz w:val="14"/>
              </w:rPr>
              <w:t>Open checkout with empty cart.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8B3312B" w14:textId="77777777" w:rsidR="00F714B6" w:rsidRDefault="00000000">
            <w:pPr>
              <w:spacing w:after="0"/>
            </w:pPr>
            <w:r>
              <w:rPr>
                <w:sz w:val="14"/>
              </w:rPr>
              <w:t>Cart is empty.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D722C77" w14:textId="77777777" w:rsidR="00F714B6" w:rsidRDefault="00000000">
            <w:pPr>
              <w:spacing w:after="0"/>
            </w:pPr>
            <w:r>
              <w:rPr>
                <w:sz w:val="14"/>
              </w:rPr>
              <w:t>Navigate to /checkout.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020B602" w14:textId="77777777" w:rsidR="00F714B6" w:rsidRDefault="00000000">
            <w:pPr>
              <w:spacing w:after="0"/>
            </w:pPr>
            <w:r>
              <w:rPr>
                <w:sz w:val="14"/>
              </w:rPr>
              <w:t>System prevents empty checkout or displays empty cart message.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1F35054" w14:textId="77777777" w:rsidR="00F714B6" w:rsidRDefault="00000000">
            <w:pPr>
              <w:spacing w:after="0"/>
            </w:pPr>
            <w:r>
              <w:rPr>
                <w:sz w:val="14"/>
              </w:rPr>
              <w:t>Empty cart handling displayed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E5D8C0B" w14:textId="77777777" w:rsidR="00F714B6" w:rsidRDefault="00000000">
            <w:pPr>
              <w:spacing w:after="0"/>
            </w:pPr>
            <w:r>
              <w:rPr>
                <w:sz w:val="14"/>
              </w:rPr>
              <w:t>Pass</w:t>
            </w:r>
          </w:p>
        </w:tc>
      </w:tr>
      <w:tr w:rsidR="00F714B6" w14:paraId="3D4053BF"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22CF0A45" w14:textId="77777777" w:rsidR="00F714B6" w:rsidRDefault="00000000">
            <w:pPr>
              <w:spacing w:after="0"/>
            </w:pPr>
            <w:r>
              <w:rPr>
                <w:sz w:val="14"/>
              </w:rPr>
              <w:t>TC-11</w:t>
            </w:r>
          </w:p>
        </w:tc>
        <w:tc>
          <w:tcPr>
            <w:tcW w:w="1818" w:type="dxa"/>
            <w:tcBorders>
              <w:top w:val="single" w:sz="6" w:space="0" w:color="D9DEE8"/>
              <w:left w:val="single" w:sz="6" w:space="0" w:color="D9DEE8"/>
              <w:bottom w:val="single" w:sz="6" w:space="0" w:color="D9DEE8"/>
              <w:right w:val="single" w:sz="6" w:space="0" w:color="D9DEE8"/>
            </w:tcBorders>
            <w:vAlign w:val="center"/>
          </w:tcPr>
          <w:p w14:paraId="7BC9B515" w14:textId="77777777" w:rsidR="00F714B6" w:rsidRDefault="00000000">
            <w:pPr>
              <w:spacing w:after="0"/>
            </w:pPr>
            <w:r>
              <w:rPr>
                <w:sz w:val="14"/>
              </w:rPr>
              <w:t>Authentication</w:t>
            </w:r>
          </w:p>
        </w:tc>
        <w:tc>
          <w:tcPr>
            <w:tcW w:w="1818" w:type="dxa"/>
            <w:tcBorders>
              <w:top w:val="single" w:sz="6" w:space="0" w:color="D9DEE8"/>
              <w:left w:val="single" w:sz="6" w:space="0" w:color="D9DEE8"/>
              <w:bottom w:val="single" w:sz="6" w:space="0" w:color="D9DEE8"/>
              <w:right w:val="single" w:sz="6" w:space="0" w:color="D9DEE8"/>
            </w:tcBorders>
            <w:vAlign w:val="center"/>
          </w:tcPr>
          <w:p w14:paraId="0434D36E" w14:textId="77777777" w:rsidR="00F714B6" w:rsidRDefault="00000000">
            <w:pPr>
              <w:spacing w:after="0"/>
            </w:pPr>
            <w:r>
              <w:rPr>
                <w:sz w:val="14"/>
              </w:rPr>
              <w:t>Register a new user account.</w:t>
            </w:r>
          </w:p>
        </w:tc>
        <w:tc>
          <w:tcPr>
            <w:tcW w:w="1818" w:type="dxa"/>
            <w:tcBorders>
              <w:top w:val="single" w:sz="6" w:space="0" w:color="D9DEE8"/>
              <w:left w:val="single" w:sz="6" w:space="0" w:color="D9DEE8"/>
              <w:bottom w:val="single" w:sz="6" w:space="0" w:color="D9DEE8"/>
              <w:right w:val="single" w:sz="6" w:space="0" w:color="D9DEE8"/>
            </w:tcBorders>
            <w:vAlign w:val="center"/>
          </w:tcPr>
          <w:p w14:paraId="799FCC8B" w14:textId="77777777" w:rsidR="00F714B6" w:rsidRDefault="00000000">
            <w:pPr>
              <w:spacing w:after="0"/>
            </w:pPr>
            <w:r>
              <w:rPr>
                <w:sz w:val="14"/>
              </w:rPr>
              <w:t>User email is not already registered.</w:t>
            </w:r>
          </w:p>
        </w:tc>
        <w:tc>
          <w:tcPr>
            <w:tcW w:w="1818" w:type="dxa"/>
            <w:tcBorders>
              <w:top w:val="single" w:sz="6" w:space="0" w:color="D9DEE8"/>
              <w:left w:val="single" w:sz="6" w:space="0" w:color="D9DEE8"/>
              <w:bottom w:val="single" w:sz="6" w:space="0" w:color="D9DEE8"/>
              <w:right w:val="single" w:sz="6" w:space="0" w:color="D9DEE8"/>
            </w:tcBorders>
            <w:vAlign w:val="center"/>
          </w:tcPr>
          <w:p w14:paraId="0276E96F" w14:textId="77777777" w:rsidR="00F714B6" w:rsidRDefault="00000000">
            <w:pPr>
              <w:spacing w:after="0"/>
            </w:pPr>
            <w:r>
              <w:rPr>
                <w:sz w:val="14"/>
              </w:rPr>
              <w:t>Fill registration form and submit.</w:t>
            </w:r>
          </w:p>
        </w:tc>
        <w:tc>
          <w:tcPr>
            <w:tcW w:w="1818" w:type="dxa"/>
            <w:tcBorders>
              <w:top w:val="single" w:sz="6" w:space="0" w:color="D9DEE8"/>
              <w:left w:val="single" w:sz="6" w:space="0" w:color="D9DEE8"/>
              <w:bottom w:val="single" w:sz="6" w:space="0" w:color="D9DEE8"/>
              <w:right w:val="single" w:sz="6" w:space="0" w:color="D9DEE8"/>
            </w:tcBorders>
            <w:vAlign w:val="center"/>
          </w:tcPr>
          <w:p w14:paraId="26E60165" w14:textId="77777777" w:rsidR="00F714B6" w:rsidRDefault="00000000">
            <w:pPr>
              <w:spacing w:after="0"/>
            </w:pPr>
            <w:r>
              <w:rPr>
                <w:sz w:val="14"/>
              </w:rPr>
              <w:t>Account is created successfully.</w:t>
            </w:r>
          </w:p>
        </w:tc>
        <w:tc>
          <w:tcPr>
            <w:tcW w:w="1818" w:type="dxa"/>
            <w:tcBorders>
              <w:top w:val="single" w:sz="6" w:space="0" w:color="D9DEE8"/>
              <w:left w:val="single" w:sz="6" w:space="0" w:color="D9DEE8"/>
              <w:bottom w:val="single" w:sz="6" w:space="0" w:color="D9DEE8"/>
              <w:right w:val="single" w:sz="6" w:space="0" w:color="D9DEE8"/>
            </w:tcBorders>
            <w:vAlign w:val="center"/>
          </w:tcPr>
          <w:p w14:paraId="60D050C4" w14:textId="77777777" w:rsidR="00F714B6" w:rsidRDefault="00000000">
            <w:pPr>
              <w:spacing w:after="0"/>
            </w:pPr>
            <w:r>
              <w:rPr>
                <w:sz w:val="14"/>
              </w:rPr>
              <w:t>Registration completed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32B74E37" w14:textId="77777777" w:rsidR="00F714B6" w:rsidRDefault="00000000">
            <w:pPr>
              <w:spacing w:after="0"/>
            </w:pPr>
            <w:r>
              <w:rPr>
                <w:sz w:val="14"/>
              </w:rPr>
              <w:t>Pass</w:t>
            </w:r>
          </w:p>
        </w:tc>
      </w:tr>
      <w:tr w:rsidR="00F714B6" w14:paraId="5ECB18A9"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7D98FF7" w14:textId="77777777" w:rsidR="00F714B6" w:rsidRDefault="00000000">
            <w:pPr>
              <w:spacing w:after="0"/>
            </w:pPr>
            <w:r>
              <w:rPr>
                <w:sz w:val="14"/>
              </w:rPr>
              <w:t>TC-12</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074DECF" w14:textId="77777777" w:rsidR="00F714B6" w:rsidRDefault="00000000">
            <w:pPr>
              <w:spacing w:after="0"/>
            </w:pPr>
            <w:r>
              <w:rPr>
                <w:sz w:val="14"/>
              </w:rPr>
              <w:t>Authentication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E946A24" w14:textId="77777777" w:rsidR="00F714B6" w:rsidRDefault="00000000">
            <w:pPr>
              <w:spacing w:after="0"/>
            </w:pPr>
            <w:r>
              <w:rPr>
                <w:sz w:val="14"/>
              </w:rPr>
              <w:t>Login with valid credentials.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EB8B0BB" w14:textId="77777777" w:rsidR="00F714B6" w:rsidRDefault="00000000">
            <w:pPr>
              <w:spacing w:after="0"/>
            </w:pPr>
            <w:r>
              <w:rPr>
                <w:sz w:val="14"/>
              </w:rPr>
              <w:t>Registered user exists.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E60E4FA" w14:textId="77777777" w:rsidR="00F714B6" w:rsidRDefault="00000000">
            <w:pPr>
              <w:spacing w:after="0"/>
            </w:pPr>
            <w:r>
              <w:rPr>
                <w:sz w:val="14"/>
              </w:rPr>
              <w:t>Submit valid email and password.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63D2C01" w14:textId="77777777" w:rsidR="00F714B6" w:rsidRDefault="00000000">
            <w:pPr>
              <w:spacing w:after="0"/>
            </w:pPr>
            <w:r>
              <w:rPr>
                <w:sz w:val="14"/>
              </w:rPr>
              <w:t>User is authenticated and token/session is stored.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3CDEC78" w14:textId="77777777" w:rsidR="00F714B6" w:rsidRDefault="00000000">
            <w:pPr>
              <w:spacing w:after="0"/>
            </w:pPr>
            <w:r>
              <w:rPr>
                <w:sz w:val="14"/>
              </w:rPr>
              <w:t>JWT authentication works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DF583B8" w14:textId="77777777" w:rsidR="00F714B6" w:rsidRDefault="00000000">
            <w:pPr>
              <w:spacing w:after="0"/>
            </w:pPr>
            <w:r>
              <w:rPr>
                <w:sz w:val="14"/>
              </w:rPr>
              <w:t>Pass</w:t>
            </w:r>
          </w:p>
        </w:tc>
      </w:tr>
    </w:tbl>
    <w:p w14:paraId="307DFE09" w14:textId="77777777" w:rsidR="00F714B6" w:rsidRDefault="00000000">
      <w:r>
        <w:br w:type="page"/>
      </w:r>
    </w:p>
    <w:p w14:paraId="6C8775A9" w14:textId="77777777" w:rsidR="00F714B6" w:rsidRDefault="00000000">
      <w:pPr>
        <w:pStyle w:val="Heading1"/>
      </w:pPr>
      <w:bookmarkStart w:id="6" w:name="_Toc229345401"/>
      <w:r>
        <w:rPr>
          <w:color w:val="1F4E79"/>
        </w:rPr>
        <w:lastRenderedPageBreak/>
        <w:t>6. Manual Test Cases (continued)</w:t>
      </w:r>
      <w:bookmarkEnd w:id="6"/>
    </w:p>
    <w:tbl>
      <w:tblPr>
        <w:tblW w:w="0" w:type="auto"/>
        <w:jc w:val="center"/>
        <w:tblLook w:val="04A0" w:firstRow="1" w:lastRow="0" w:firstColumn="1" w:lastColumn="0" w:noHBand="0" w:noVBand="1"/>
      </w:tblPr>
      <w:tblGrid>
        <w:gridCol w:w="1818"/>
        <w:gridCol w:w="1818"/>
        <w:gridCol w:w="1818"/>
        <w:gridCol w:w="1818"/>
        <w:gridCol w:w="1895"/>
        <w:gridCol w:w="1818"/>
        <w:gridCol w:w="1818"/>
        <w:gridCol w:w="1818"/>
      </w:tblGrid>
      <w:tr w:rsidR="00F714B6" w14:paraId="6FE81938" w14:textId="77777777">
        <w:trPr>
          <w:tblHeade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3B9BECB" w14:textId="77777777" w:rsidR="00F714B6" w:rsidRDefault="00000000">
            <w:pPr>
              <w:spacing w:after="0"/>
            </w:pPr>
            <w:r>
              <w:rPr>
                <w:b/>
                <w:color w:val="FFFFFF"/>
                <w:sz w:val="14"/>
              </w:rPr>
              <w:t>ID</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27D948E4" w14:textId="77777777" w:rsidR="00F714B6" w:rsidRDefault="00000000">
            <w:pPr>
              <w:spacing w:after="0"/>
            </w:pPr>
            <w:r>
              <w:rPr>
                <w:b/>
                <w:color w:val="FFFFFF"/>
                <w:sz w:val="14"/>
              </w:rPr>
              <w:t>Feature</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5CE0FD2" w14:textId="77777777" w:rsidR="00F714B6" w:rsidRDefault="00000000">
            <w:pPr>
              <w:spacing w:after="0"/>
            </w:pPr>
            <w:r>
              <w:rPr>
                <w:b/>
                <w:color w:val="FFFFFF"/>
                <w:sz w:val="14"/>
              </w:rPr>
              <w:t>Scenario</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D41BF95" w14:textId="77777777" w:rsidR="00F714B6" w:rsidRDefault="00000000">
            <w:pPr>
              <w:spacing w:after="0"/>
            </w:pPr>
            <w:r>
              <w:rPr>
                <w:b/>
                <w:color w:val="FFFFFF"/>
                <w:sz w:val="14"/>
              </w:rPr>
              <w:t>Preconditions</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3E5F9E3B" w14:textId="77777777" w:rsidR="00F714B6" w:rsidRDefault="00000000">
            <w:pPr>
              <w:spacing w:after="0"/>
            </w:pPr>
            <w:r>
              <w:rPr>
                <w:b/>
                <w:color w:val="FFFFFF"/>
                <w:sz w:val="14"/>
              </w:rPr>
              <w:t>Steps</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54614DF" w14:textId="77777777" w:rsidR="00F714B6" w:rsidRDefault="00000000">
            <w:pPr>
              <w:spacing w:after="0"/>
            </w:pPr>
            <w:r>
              <w:rPr>
                <w:b/>
                <w:color w:val="FFFFFF"/>
                <w:sz w:val="14"/>
              </w:rPr>
              <w:t>Expected Result</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C9BAE3E" w14:textId="77777777" w:rsidR="00F714B6" w:rsidRDefault="00000000">
            <w:pPr>
              <w:spacing w:after="0"/>
            </w:pPr>
            <w:r>
              <w:rPr>
                <w:b/>
                <w:color w:val="FFFFFF"/>
                <w:sz w:val="14"/>
              </w:rPr>
              <w:t>Actual Result</w:t>
            </w:r>
          </w:p>
        </w:tc>
        <w:tc>
          <w:tcPr>
            <w:tcW w:w="181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B78447C" w14:textId="77777777" w:rsidR="00F714B6" w:rsidRDefault="00000000">
            <w:pPr>
              <w:spacing w:after="0"/>
            </w:pPr>
            <w:r>
              <w:rPr>
                <w:b/>
                <w:color w:val="FFFFFF"/>
                <w:sz w:val="14"/>
              </w:rPr>
              <w:t>Status</w:t>
            </w:r>
          </w:p>
        </w:tc>
      </w:tr>
      <w:tr w:rsidR="00F714B6" w14:paraId="157CC930"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361C60D2" w14:textId="77777777" w:rsidR="00F714B6" w:rsidRDefault="00000000">
            <w:pPr>
              <w:spacing w:after="0"/>
            </w:pPr>
            <w:r>
              <w:rPr>
                <w:sz w:val="14"/>
              </w:rPr>
              <w:t>TC-13</w:t>
            </w:r>
          </w:p>
        </w:tc>
        <w:tc>
          <w:tcPr>
            <w:tcW w:w="1818" w:type="dxa"/>
            <w:tcBorders>
              <w:top w:val="single" w:sz="6" w:space="0" w:color="D9DEE8"/>
              <w:left w:val="single" w:sz="6" w:space="0" w:color="D9DEE8"/>
              <w:bottom w:val="single" w:sz="6" w:space="0" w:color="D9DEE8"/>
              <w:right w:val="single" w:sz="6" w:space="0" w:color="D9DEE8"/>
            </w:tcBorders>
            <w:vAlign w:val="center"/>
          </w:tcPr>
          <w:p w14:paraId="79BB2C48" w14:textId="77777777" w:rsidR="00F714B6" w:rsidRDefault="00000000">
            <w:pPr>
              <w:spacing w:after="0"/>
            </w:pPr>
            <w:r>
              <w:rPr>
                <w:sz w:val="14"/>
              </w:rPr>
              <w:t>Authentication</w:t>
            </w:r>
          </w:p>
        </w:tc>
        <w:tc>
          <w:tcPr>
            <w:tcW w:w="1818" w:type="dxa"/>
            <w:tcBorders>
              <w:top w:val="single" w:sz="6" w:space="0" w:color="D9DEE8"/>
              <w:left w:val="single" w:sz="6" w:space="0" w:color="D9DEE8"/>
              <w:bottom w:val="single" w:sz="6" w:space="0" w:color="D9DEE8"/>
              <w:right w:val="single" w:sz="6" w:space="0" w:color="D9DEE8"/>
            </w:tcBorders>
            <w:vAlign w:val="center"/>
          </w:tcPr>
          <w:p w14:paraId="1C9EB7C0" w14:textId="77777777" w:rsidR="00F714B6" w:rsidRDefault="00000000">
            <w:pPr>
              <w:spacing w:after="0"/>
            </w:pPr>
            <w:r>
              <w:rPr>
                <w:sz w:val="14"/>
              </w:rPr>
              <w:t>Login with invalid credentials.</w:t>
            </w:r>
          </w:p>
        </w:tc>
        <w:tc>
          <w:tcPr>
            <w:tcW w:w="1818" w:type="dxa"/>
            <w:tcBorders>
              <w:top w:val="single" w:sz="6" w:space="0" w:color="D9DEE8"/>
              <w:left w:val="single" w:sz="6" w:space="0" w:color="D9DEE8"/>
              <w:bottom w:val="single" w:sz="6" w:space="0" w:color="D9DEE8"/>
              <w:right w:val="single" w:sz="6" w:space="0" w:color="D9DEE8"/>
            </w:tcBorders>
            <w:vAlign w:val="center"/>
          </w:tcPr>
          <w:p w14:paraId="0FFC0251" w14:textId="77777777" w:rsidR="00F714B6" w:rsidRDefault="00000000">
            <w:pPr>
              <w:spacing w:after="0"/>
            </w:pPr>
            <w:r>
              <w:rPr>
                <w:sz w:val="14"/>
              </w:rPr>
              <w:t>Login page is open.</w:t>
            </w:r>
          </w:p>
        </w:tc>
        <w:tc>
          <w:tcPr>
            <w:tcW w:w="1818" w:type="dxa"/>
            <w:tcBorders>
              <w:top w:val="single" w:sz="6" w:space="0" w:color="D9DEE8"/>
              <w:left w:val="single" w:sz="6" w:space="0" w:color="D9DEE8"/>
              <w:bottom w:val="single" w:sz="6" w:space="0" w:color="D9DEE8"/>
              <w:right w:val="single" w:sz="6" w:space="0" w:color="D9DEE8"/>
            </w:tcBorders>
            <w:vAlign w:val="center"/>
          </w:tcPr>
          <w:p w14:paraId="51F18E6E" w14:textId="77777777" w:rsidR="00F714B6" w:rsidRDefault="00000000">
            <w:pPr>
              <w:spacing w:after="0"/>
            </w:pPr>
            <w:r>
              <w:rPr>
                <w:sz w:val="14"/>
              </w:rPr>
              <w:t>Submit invalid email/password.</w:t>
            </w:r>
          </w:p>
        </w:tc>
        <w:tc>
          <w:tcPr>
            <w:tcW w:w="1818" w:type="dxa"/>
            <w:tcBorders>
              <w:top w:val="single" w:sz="6" w:space="0" w:color="D9DEE8"/>
              <w:left w:val="single" w:sz="6" w:space="0" w:color="D9DEE8"/>
              <w:bottom w:val="single" w:sz="6" w:space="0" w:color="D9DEE8"/>
              <w:right w:val="single" w:sz="6" w:space="0" w:color="D9DEE8"/>
            </w:tcBorders>
            <w:vAlign w:val="center"/>
          </w:tcPr>
          <w:p w14:paraId="3AF1E3DC" w14:textId="77777777" w:rsidR="00F714B6" w:rsidRDefault="00000000">
            <w:pPr>
              <w:spacing w:after="0"/>
            </w:pPr>
            <w:r>
              <w:rPr>
                <w:sz w:val="14"/>
              </w:rPr>
              <w:t>System rejects login and shows feedback.</w:t>
            </w:r>
          </w:p>
        </w:tc>
        <w:tc>
          <w:tcPr>
            <w:tcW w:w="1818" w:type="dxa"/>
            <w:tcBorders>
              <w:top w:val="single" w:sz="6" w:space="0" w:color="D9DEE8"/>
              <w:left w:val="single" w:sz="6" w:space="0" w:color="D9DEE8"/>
              <w:bottom w:val="single" w:sz="6" w:space="0" w:color="D9DEE8"/>
              <w:right w:val="single" w:sz="6" w:space="0" w:color="D9DEE8"/>
            </w:tcBorders>
            <w:vAlign w:val="center"/>
          </w:tcPr>
          <w:p w14:paraId="6CBF36DA" w14:textId="77777777" w:rsidR="00F714B6" w:rsidRDefault="00000000">
            <w:pPr>
              <w:spacing w:after="0"/>
            </w:pPr>
            <w:r>
              <w:rPr>
                <w:sz w:val="14"/>
              </w:rPr>
              <w:t>Invalid login handled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7EA8316B" w14:textId="77777777" w:rsidR="00F714B6" w:rsidRDefault="00000000">
            <w:pPr>
              <w:spacing w:after="0"/>
            </w:pPr>
            <w:r>
              <w:rPr>
                <w:sz w:val="14"/>
              </w:rPr>
              <w:t>Pass</w:t>
            </w:r>
          </w:p>
        </w:tc>
      </w:tr>
      <w:tr w:rsidR="00F714B6" w14:paraId="3FD16467"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F3EFEE4" w14:textId="77777777" w:rsidR="00F714B6" w:rsidRDefault="00000000">
            <w:pPr>
              <w:spacing w:after="0"/>
            </w:pPr>
            <w:r>
              <w:rPr>
                <w:sz w:val="14"/>
              </w:rPr>
              <w:t>TC-14</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EC56378" w14:textId="77777777" w:rsidR="00F714B6" w:rsidRDefault="00000000">
            <w:pPr>
              <w:spacing w:after="0"/>
            </w:pPr>
            <w:r>
              <w:rPr>
                <w:sz w:val="14"/>
              </w:rPr>
              <w:t>Authentication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585C923" w14:textId="77777777" w:rsidR="00F714B6" w:rsidRDefault="00000000">
            <w:pPr>
              <w:spacing w:after="0"/>
            </w:pPr>
            <w:r>
              <w:rPr>
                <w:sz w:val="14"/>
              </w:rPr>
              <w:t>Logout from active session.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88215B1" w14:textId="77777777" w:rsidR="00F714B6" w:rsidRDefault="00000000">
            <w:pPr>
              <w:spacing w:after="0"/>
            </w:pPr>
            <w:r>
              <w:rPr>
                <w:sz w:val="14"/>
              </w:rPr>
              <w:t>User is logged in.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186CFD7" w14:textId="77777777" w:rsidR="00F714B6" w:rsidRDefault="00000000">
            <w:pPr>
              <w:spacing w:after="0"/>
            </w:pPr>
            <w:r>
              <w:rPr>
                <w:sz w:val="14"/>
              </w:rPr>
              <w:t>Click logout.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BE028D9" w14:textId="77777777" w:rsidR="00F714B6" w:rsidRDefault="00000000">
            <w:pPr>
              <w:spacing w:after="0"/>
            </w:pPr>
            <w:r>
              <w:rPr>
                <w:sz w:val="14"/>
              </w:rPr>
              <w:t>User session is cleared from client state.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18BDA15" w14:textId="77777777" w:rsidR="00F714B6" w:rsidRDefault="00000000">
            <w:pPr>
              <w:spacing w:after="0"/>
            </w:pPr>
            <w:r>
              <w:rPr>
                <w:sz w:val="14"/>
              </w:rPr>
              <w:t>Logout completed and user returned to guest state.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D3A4762" w14:textId="77777777" w:rsidR="00F714B6" w:rsidRDefault="00000000">
            <w:pPr>
              <w:spacing w:after="0"/>
            </w:pPr>
            <w:r>
              <w:rPr>
                <w:sz w:val="14"/>
              </w:rPr>
              <w:t>Pass</w:t>
            </w:r>
          </w:p>
        </w:tc>
      </w:tr>
      <w:tr w:rsidR="00F714B6" w14:paraId="4CA0760F"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5F05892D" w14:textId="77777777" w:rsidR="00F714B6" w:rsidRDefault="00000000">
            <w:pPr>
              <w:spacing w:after="0"/>
            </w:pPr>
            <w:r>
              <w:rPr>
                <w:sz w:val="14"/>
              </w:rPr>
              <w:t>TC-15</w:t>
            </w:r>
          </w:p>
        </w:tc>
        <w:tc>
          <w:tcPr>
            <w:tcW w:w="1818" w:type="dxa"/>
            <w:tcBorders>
              <w:top w:val="single" w:sz="6" w:space="0" w:color="D9DEE8"/>
              <w:left w:val="single" w:sz="6" w:space="0" w:color="D9DEE8"/>
              <w:bottom w:val="single" w:sz="6" w:space="0" w:color="D9DEE8"/>
              <w:right w:val="single" w:sz="6" w:space="0" w:color="D9DEE8"/>
            </w:tcBorders>
            <w:vAlign w:val="center"/>
          </w:tcPr>
          <w:p w14:paraId="726C614E" w14:textId="77777777" w:rsidR="00F714B6" w:rsidRDefault="00000000">
            <w:pPr>
              <w:spacing w:after="0"/>
            </w:pPr>
            <w:r>
              <w:rPr>
                <w:sz w:val="14"/>
              </w:rPr>
              <w:t>Checkout / Orders</w:t>
            </w:r>
          </w:p>
        </w:tc>
        <w:tc>
          <w:tcPr>
            <w:tcW w:w="1818" w:type="dxa"/>
            <w:tcBorders>
              <w:top w:val="single" w:sz="6" w:space="0" w:color="D9DEE8"/>
              <w:left w:val="single" w:sz="6" w:space="0" w:color="D9DEE8"/>
              <w:bottom w:val="single" w:sz="6" w:space="0" w:color="D9DEE8"/>
              <w:right w:val="single" w:sz="6" w:space="0" w:color="D9DEE8"/>
            </w:tcBorders>
            <w:vAlign w:val="center"/>
          </w:tcPr>
          <w:p w14:paraId="42DDE4FF" w14:textId="77777777" w:rsidR="00F714B6" w:rsidRDefault="00000000">
            <w:pPr>
              <w:spacing w:after="0"/>
            </w:pPr>
            <w:r>
              <w:rPr>
                <w:sz w:val="14"/>
              </w:rPr>
              <w:t>Submit a valid checkout order.</w:t>
            </w:r>
          </w:p>
        </w:tc>
        <w:tc>
          <w:tcPr>
            <w:tcW w:w="1818" w:type="dxa"/>
            <w:tcBorders>
              <w:top w:val="single" w:sz="6" w:space="0" w:color="D9DEE8"/>
              <w:left w:val="single" w:sz="6" w:space="0" w:color="D9DEE8"/>
              <w:bottom w:val="single" w:sz="6" w:space="0" w:color="D9DEE8"/>
              <w:right w:val="single" w:sz="6" w:space="0" w:color="D9DEE8"/>
            </w:tcBorders>
            <w:vAlign w:val="center"/>
          </w:tcPr>
          <w:p w14:paraId="55A6E79F" w14:textId="77777777" w:rsidR="00F714B6" w:rsidRDefault="00000000">
            <w:pPr>
              <w:spacing w:after="0"/>
            </w:pPr>
            <w:r>
              <w:rPr>
                <w:sz w:val="14"/>
              </w:rPr>
              <w:t>User is logged in and cart contains item(s).</w:t>
            </w:r>
          </w:p>
        </w:tc>
        <w:tc>
          <w:tcPr>
            <w:tcW w:w="1818" w:type="dxa"/>
            <w:tcBorders>
              <w:top w:val="single" w:sz="6" w:space="0" w:color="D9DEE8"/>
              <w:left w:val="single" w:sz="6" w:space="0" w:color="D9DEE8"/>
              <w:bottom w:val="single" w:sz="6" w:space="0" w:color="D9DEE8"/>
              <w:right w:val="single" w:sz="6" w:space="0" w:color="D9DEE8"/>
            </w:tcBorders>
            <w:vAlign w:val="center"/>
          </w:tcPr>
          <w:p w14:paraId="7F10A88F" w14:textId="77777777" w:rsidR="00F714B6" w:rsidRDefault="00000000">
            <w:pPr>
              <w:spacing w:after="0"/>
            </w:pPr>
            <w:r>
              <w:rPr>
                <w:sz w:val="14"/>
              </w:rPr>
              <w:t>Fill customer/delivery/payment fields and submit.</w:t>
            </w:r>
          </w:p>
        </w:tc>
        <w:tc>
          <w:tcPr>
            <w:tcW w:w="1818" w:type="dxa"/>
            <w:tcBorders>
              <w:top w:val="single" w:sz="6" w:space="0" w:color="D9DEE8"/>
              <w:left w:val="single" w:sz="6" w:space="0" w:color="D9DEE8"/>
              <w:bottom w:val="single" w:sz="6" w:space="0" w:color="D9DEE8"/>
              <w:right w:val="single" w:sz="6" w:space="0" w:color="D9DEE8"/>
            </w:tcBorders>
            <w:vAlign w:val="center"/>
          </w:tcPr>
          <w:p w14:paraId="3D1F6212" w14:textId="77777777" w:rsidR="00F714B6" w:rsidRDefault="00000000">
            <w:pPr>
              <w:spacing w:after="0"/>
            </w:pPr>
            <w:r>
              <w:rPr>
                <w:sz w:val="14"/>
              </w:rPr>
              <w:t>Order is submitted and confirmation/feedback appears.</w:t>
            </w:r>
          </w:p>
        </w:tc>
        <w:tc>
          <w:tcPr>
            <w:tcW w:w="1818" w:type="dxa"/>
            <w:tcBorders>
              <w:top w:val="single" w:sz="6" w:space="0" w:color="D9DEE8"/>
              <w:left w:val="single" w:sz="6" w:space="0" w:color="D9DEE8"/>
              <w:bottom w:val="single" w:sz="6" w:space="0" w:color="D9DEE8"/>
              <w:right w:val="single" w:sz="6" w:space="0" w:color="D9DEE8"/>
            </w:tcBorders>
            <w:vAlign w:val="center"/>
          </w:tcPr>
          <w:p w14:paraId="78022A92" w14:textId="77777777" w:rsidR="00F714B6" w:rsidRDefault="00000000">
            <w:pPr>
              <w:spacing w:after="0"/>
            </w:pPr>
            <w:r>
              <w:rPr>
                <w:sz w:val="14"/>
              </w:rPr>
              <w:t>Checkout process completed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062821AC" w14:textId="77777777" w:rsidR="00F714B6" w:rsidRDefault="00000000">
            <w:pPr>
              <w:spacing w:after="0"/>
            </w:pPr>
            <w:r>
              <w:rPr>
                <w:sz w:val="14"/>
              </w:rPr>
              <w:t>Pass</w:t>
            </w:r>
          </w:p>
        </w:tc>
      </w:tr>
      <w:tr w:rsidR="00F714B6" w14:paraId="4BDEE516"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2DE0E97" w14:textId="77777777" w:rsidR="00F714B6" w:rsidRDefault="00000000">
            <w:pPr>
              <w:spacing w:after="0"/>
            </w:pPr>
            <w:r>
              <w:rPr>
                <w:sz w:val="14"/>
              </w:rPr>
              <w:t>TC-16</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BE29B55" w14:textId="77777777" w:rsidR="00F714B6" w:rsidRDefault="00000000">
            <w:pPr>
              <w:spacing w:after="0"/>
            </w:pPr>
            <w:r>
              <w:rPr>
                <w:sz w:val="14"/>
              </w:rPr>
              <w:t>Admin Access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F6DFBF9" w14:textId="77777777" w:rsidR="00F714B6" w:rsidRDefault="00000000">
            <w:pPr>
              <w:spacing w:after="0"/>
            </w:pPr>
            <w:r>
              <w:rPr>
                <w:sz w:val="14"/>
              </w:rPr>
              <w:t>Access admin routes as non-admin user.</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9684F1B" w14:textId="77777777" w:rsidR="00F714B6" w:rsidRDefault="00000000">
            <w:pPr>
              <w:spacing w:after="0"/>
            </w:pPr>
            <w:r>
              <w:rPr>
                <w:sz w:val="14"/>
              </w:rPr>
              <w:t>Non-admin user is logged in or user is logged out.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1AF9BDF" w14:textId="77777777" w:rsidR="00F714B6" w:rsidRDefault="00000000">
            <w:pPr>
              <w:spacing w:after="0"/>
            </w:pPr>
            <w:r>
              <w:rPr>
                <w:sz w:val="14"/>
              </w:rPr>
              <w:t>Navigate to /admin.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8FB846B" w14:textId="77777777" w:rsidR="00F714B6" w:rsidRDefault="00000000">
            <w:pPr>
              <w:spacing w:after="0"/>
            </w:pPr>
            <w:r>
              <w:rPr>
                <w:sz w:val="14"/>
              </w:rPr>
              <w:t>Access is blocked or redirected.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413BE83" w14:textId="77777777" w:rsidR="00F714B6" w:rsidRDefault="00000000">
            <w:pPr>
              <w:spacing w:after="0"/>
            </w:pPr>
            <w:r>
              <w:rPr>
                <w:sz w:val="14"/>
              </w:rPr>
              <w:t>Admin route protection works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4805F91" w14:textId="77777777" w:rsidR="00F714B6" w:rsidRDefault="00000000">
            <w:pPr>
              <w:spacing w:after="0"/>
            </w:pPr>
            <w:r>
              <w:rPr>
                <w:sz w:val="14"/>
              </w:rPr>
              <w:t>Pass</w:t>
            </w:r>
          </w:p>
        </w:tc>
      </w:tr>
      <w:tr w:rsidR="00F714B6" w14:paraId="695ED26D"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41076BA9" w14:textId="77777777" w:rsidR="00F714B6" w:rsidRDefault="00000000">
            <w:pPr>
              <w:spacing w:after="0"/>
            </w:pPr>
            <w:r>
              <w:rPr>
                <w:sz w:val="14"/>
              </w:rPr>
              <w:t>TC-17</w:t>
            </w:r>
          </w:p>
        </w:tc>
        <w:tc>
          <w:tcPr>
            <w:tcW w:w="1818" w:type="dxa"/>
            <w:tcBorders>
              <w:top w:val="single" w:sz="6" w:space="0" w:color="D9DEE8"/>
              <w:left w:val="single" w:sz="6" w:space="0" w:color="D9DEE8"/>
              <w:bottom w:val="single" w:sz="6" w:space="0" w:color="D9DEE8"/>
              <w:right w:val="single" w:sz="6" w:space="0" w:color="D9DEE8"/>
            </w:tcBorders>
            <w:vAlign w:val="center"/>
          </w:tcPr>
          <w:p w14:paraId="54BA1719" w14:textId="77777777" w:rsidR="00F714B6" w:rsidRDefault="00000000">
            <w:pPr>
              <w:spacing w:after="0"/>
            </w:pPr>
            <w:r>
              <w:rPr>
                <w:sz w:val="14"/>
              </w:rPr>
              <w:t>Admin Dashboard</w:t>
            </w:r>
          </w:p>
        </w:tc>
        <w:tc>
          <w:tcPr>
            <w:tcW w:w="1818" w:type="dxa"/>
            <w:tcBorders>
              <w:top w:val="single" w:sz="6" w:space="0" w:color="D9DEE8"/>
              <w:left w:val="single" w:sz="6" w:space="0" w:color="D9DEE8"/>
              <w:bottom w:val="single" w:sz="6" w:space="0" w:color="D9DEE8"/>
              <w:right w:val="single" w:sz="6" w:space="0" w:color="D9DEE8"/>
            </w:tcBorders>
            <w:vAlign w:val="center"/>
          </w:tcPr>
          <w:p w14:paraId="0214F8B8" w14:textId="77777777" w:rsidR="00F714B6" w:rsidRDefault="00000000">
            <w:pPr>
              <w:spacing w:after="0"/>
            </w:pPr>
            <w:r>
              <w:rPr>
                <w:sz w:val="14"/>
              </w:rPr>
              <w:t>View admin dashboard statistics.</w:t>
            </w:r>
          </w:p>
        </w:tc>
        <w:tc>
          <w:tcPr>
            <w:tcW w:w="1818" w:type="dxa"/>
            <w:tcBorders>
              <w:top w:val="single" w:sz="6" w:space="0" w:color="D9DEE8"/>
              <w:left w:val="single" w:sz="6" w:space="0" w:color="D9DEE8"/>
              <w:bottom w:val="single" w:sz="6" w:space="0" w:color="D9DEE8"/>
              <w:right w:val="single" w:sz="6" w:space="0" w:color="D9DEE8"/>
            </w:tcBorders>
            <w:vAlign w:val="center"/>
          </w:tcPr>
          <w:p w14:paraId="79966E20" w14:textId="77777777" w:rsidR="00F714B6" w:rsidRDefault="00000000">
            <w:pPr>
              <w:spacing w:after="0"/>
            </w:pPr>
            <w:r>
              <w:rPr>
                <w:sz w:val="14"/>
              </w:rPr>
              <w:t>Admin user is logged in.</w:t>
            </w:r>
          </w:p>
        </w:tc>
        <w:tc>
          <w:tcPr>
            <w:tcW w:w="1818" w:type="dxa"/>
            <w:tcBorders>
              <w:top w:val="single" w:sz="6" w:space="0" w:color="D9DEE8"/>
              <w:left w:val="single" w:sz="6" w:space="0" w:color="D9DEE8"/>
              <w:bottom w:val="single" w:sz="6" w:space="0" w:color="D9DEE8"/>
              <w:right w:val="single" w:sz="6" w:space="0" w:color="D9DEE8"/>
            </w:tcBorders>
            <w:vAlign w:val="center"/>
          </w:tcPr>
          <w:p w14:paraId="1B0BC62E" w14:textId="77777777" w:rsidR="00F714B6" w:rsidRDefault="00000000">
            <w:pPr>
              <w:spacing w:after="0"/>
            </w:pPr>
            <w:r>
              <w:rPr>
                <w:sz w:val="14"/>
              </w:rPr>
              <w:t>Open /admin.</w:t>
            </w:r>
          </w:p>
        </w:tc>
        <w:tc>
          <w:tcPr>
            <w:tcW w:w="1818" w:type="dxa"/>
            <w:tcBorders>
              <w:top w:val="single" w:sz="6" w:space="0" w:color="D9DEE8"/>
              <w:left w:val="single" w:sz="6" w:space="0" w:color="D9DEE8"/>
              <w:bottom w:val="single" w:sz="6" w:space="0" w:color="D9DEE8"/>
              <w:right w:val="single" w:sz="6" w:space="0" w:color="D9DEE8"/>
            </w:tcBorders>
            <w:vAlign w:val="center"/>
          </w:tcPr>
          <w:p w14:paraId="2DBE8331" w14:textId="77777777" w:rsidR="00F714B6" w:rsidRDefault="00000000">
            <w:pPr>
              <w:spacing w:after="0"/>
            </w:pPr>
            <w:r>
              <w:rPr>
                <w:sz w:val="14"/>
              </w:rPr>
              <w:t>Dashboard statistics are visible.</w:t>
            </w:r>
          </w:p>
        </w:tc>
        <w:tc>
          <w:tcPr>
            <w:tcW w:w="1818" w:type="dxa"/>
            <w:tcBorders>
              <w:top w:val="single" w:sz="6" w:space="0" w:color="D9DEE8"/>
              <w:left w:val="single" w:sz="6" w:space="0" w:color="D9DEE8"/>
              <w:bottom w:val="single" w:sz="6" w:space="0" w:color="D9DEE8"/>
              <w:right w:val="single" w:sz="6" w:space="0" w:color="D9DEE8"/>
            </w:tcBorders>
            <w:vAlign w:val="center"/>
          </w:tcPr>
          <w:p w14:paraId="00BBB649" w14:textId="77777777" w:rsidR="00F714B6" w:rsidRDefault="00000000">
            <w:pPr>
              <w:spacing w:after="0"/>
            </w:pPr>
            <w:r>
              <w:rPr>
                <w:sz w:val="14"/>
              </w:rPr>
              <w:t>Admin dashboard displayed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3C4CCCEF" w14:textId="77777777" w:rsidR="00F714B6" w:rsidRDefault="00000000">
            <w:pPr>
              <w:spacing w:after="0"/>
            </w:pPr>
            <w:r>
              <w:rPr>
                <w:sz w:val="14"/>
              </w:rPr>
              <w:t>Pass</w:t>
            </w:r>
          </w:p>
        </w:tc>
      </w:tr>
      <w:tr w:rsidR="00F714B6" w14:paraId="5792DFF6"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5BB9096" w14:textId="77777777" w:rsidR="00F714B6" w:rsidRDefault="00000000">
            <w:pPr>
              <w:spacing w:after="0"/>
            </w:pPr>
            <w:r>
              <w:rPr>
                <w:sz w:val="14"/>
              </w:rPr>
              <w:t>TC-18</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7A6C766" w14:textId="77777777" w:rsidR="00F714B6" w:rsidRDefault="00000000">
            <w:pPr>
              <w:spacing w:after="0"/>
            </w:pPr>
            <w:r>
              <w:rPr>
                <w:sz w:val="14"/>
              </w:rPr>
              <w:t>Admin Management</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43C661B" w14:textId="77777777" w:rsidR="00F714B6" w:rsidRDefault="00000000">
            <w:pPr>
              <w:spacing w:after="0"/>
            </w:pPr>
            <w:r>
              <w:rPr>
                <w:sz w:val="14"/>
              </w:rPr>
              <w:t>Verify product/category management screens.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C25C950" w14:textId="77777777" w:rsidR="00F714B6" w:rsidRDefault="00000000">
            <w:pPr>
              <w:spacing w:after="0"/>
            </w:pPr>
            <w:r>
              <w:rPr>
                <w:sz w:val="14"/>
              </w:rPr>
              <w:t>Admin user is logged in.</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0A8E20D" w14:textId="77777777" w:rsidR="00F714B6" w:rsidRDefault="00000000">
            <w:pPr>
              <w:spacing w:after="0"/>
            </w:pPr>
            <w:r>
              <w:rPr>
                <w:sz w:val="14"/>
              </w:rPr>
              <w:t>Open admin products/categories pages and review forms/tables.</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9F4B40F" w14:textId="77777777" w:rsidR="00F714B6" w:rsidRDefault="00000000">
            <w:pPr>
              <w:spacing w:after="0"/>
            </w:pPr>
            <w:r>
              <w:rPr>
                <w:sz w:val="14"/>
              </w:rPr>
              <w:t>Admin management UI loads and data is visible.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BAC8B26" w14:textId="77777777" w:rsidR="00F714B6" w:rsidRDefault="00000000">
            <w:pPr>
              <w:spacing w:after="0"/>
            </w:pPr>
            <w:r>
              <w:rPr>
                <w:sz w:val="14"/>
              </w:rPr>
              <w:t>Admin management screens work correctly.</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5632518" w14:textId="77777777" w:rsidR="00F714B6" w:rsidRDefault="00000000">
            <w:pPr>
              <w:spacing w:after="0"/>
            </w:pPr>
            <w:r>
              <w:rPr>
                <w:sz w:val="14"/>
              </w:rPr>
              <w:t>Pass</w:t>
            </w:r>
          </w:p>
        </w:tc>
      </w:tr>
      <w:tr w:rsidR="00F714B6" w14:paraId="3EC3DA0D" w14:textId="77777777">
        <w:trPr>
          <w:jc w:val="center"/>
        </w:trPr>
        <w:tc>
          <w:tcPr>
            <w:tcW w:w="1818" w:type="dxa"/>
            <w:tcBorders>
              <w:top w:val="single" w:sz="6" w:space="0" w:color="D9DEE8"/>
              <w:left w:val="single" w:sz="6" w:space="0" w:color="D9DEE8"/>
              <w:bottom w:val="single" w:sz="6" w:space="0" w:color="D9DEE8"/>
              <w:right w:val="single" w:sz="6" w:space="0" w:color="D9DEE8"/>
            </w:tcBorders>
            <w:vAlign w:val="center"/>
          </w:tcPr>
          <w:p w14:paraId="38A6BCD4" w14:textId="77777777" w:rsidR="00F714B6" w:rsidRDefault="00000000">
            <w:pPr>
              <w:spacing w:after="0"/>
            </w:pPr>
            <w:r>
              <w:rPr>
                <w:sz w:val="14"/>
              </w:rPr>
              <w:t>TC-19</w:t>
            </w:r>
          </w:p>
        </w:tc>
        <w:tc>
          <w:tcPr>
            <w:tcW w:w="1818" w:type="dxa"/>
            <w:tcBorders>
              <w:top w:val="single" w:sz="6" w:space="0" w:color="D9DEE8"/>
              <w:left w:val="single" w:sz="6" w:space="0" w:color="D9DEE8"/>
              <w:bottom w:val="single" w:sz="6" w:space="0" w:color="D9DEE8"/>
              <w:right w:val="single" w:sz="6" w:space="0" w:color="D9DEE8"/>
            </w:tcBorders>
            <w:vAlign w:val="center"/>
          </w:tcPr>
          <w:p w14:paraId="6FA6F066" w14:textId="77777777" w:rsidR="00F714B6" w:rsidRDefault="00000000">
            <w:pPr>
              <w:spacing w:after="0"/>
            </w:pPr>
            <w:r>
              <w:rPr>
                <w:sz w:val="14"/>
              </w:rPr>
              <w:t>Admin Orders</w:t>
            </w:r>
          </w:p>
        </w:tc>
        <w:tc>
          <w:tcPr>
            <w:tcW w:w="1818" w:type="dxa"/>
            <w:tcBorders>
              <w:top w:val="single" w:sz="6" w:space="0" w:color="D9DEE8"/>
              <w:left w:val="single" w:sz="6" w:space="0" w:color="D9DEE8"/>
              <w:bottom w:val="single" w:sz="6" w:space="0" w:color="D9DEE8"/>
              <w:right w:val="single" w:sz="6" w:space="0" w:color="D9DEE8"/>
            </w:tcBorders>
            <w:vAlign w:val="center"/>
          </w:tcPr>
          <w:p w14:paraId="72615BA8" w14:textId="77777777" w:rsidR="00F714B6" w:rsidRDefault="00000000">
            <w:pPr>
              <w:spacing w:after="0"/>
            </w:pPr>
            <w:r>
              <w:rPr>
                <w:sz w:val="14"/>
              </w:rPr>
              <w:t>Update order status from admin orders page.</w:t>
            </w:r>
          </w:p>
        </w:tc>
        <w:tc>
          <w:tcPr>
            <w:tcW w:w="1818" w:type="dxa"/>
            <w:tcBorders>
              <w:top w:val="single" w:sz="6" w:space="0" w:color="D9DEE8"/>
              <w:left w:val="single" w:sz="6" w:space="0" w:color="D9DEE8"/>
              <w:bottom w:val="single" w:sz="6" w:space="0" w:color="D9DEE8"/>
              <w:right w:val="single" w:sz="6" w:space="0" w:color="D9DEE8"/>
            </w:tcBorders>
            <w:vAlign w:val="center"/>
          </w:tcPr>
          <w:p w14:paraId="1C063DBC" w14:textId="77777777" w:rsidR="00F714B6" w:rsidRDefault="00000000">
            <w:pPr>
              <w:spacing w:after="0"/>
            </w:pPr>
            <w:r>
              <w:rPr>
                <w:sz w:val="14"/>
              </w:rPr>
              <w:t>Admin user is logged in and order exists.</w:t>
            </w:r>
          </w:p>
        </w:tc>
        <w:tc>
          <w:tcPr>
            <w:tcW w:w="1818" w:type="dxa"/>
            <w:tcBorders>
              <w:top w:val="single" w:sz="6" w:space="0" w:color="D9DEE8"/>
              <w:left w:val="single" w:sz="6" w:space="0" w:color="D9DEE8"/>
              <w:bottom w:val="single" w:sz="6" w:space="0" w:color="D9DEE8"/>
              <w:right w:val="single" w:sz="6" w:space="0" w:color="D9DEE8"/>
            </w:tcBorders>
            <w:vAlign w:val="center"/>
          </w:tcPr>
          <w:p w14:paraId="367B18F5" w14:textId="77777777" w:rsidR="00F714B6" w:rsidRDefault="00000000">
            <w:pPr>
              <w:spacing w:after="0"/>
            </w:pPr>
            <w:r>
              <w:rPr>
                <w:sz w:val="14"/>
              </w:rPr>
              <w:t>Open admin orders and update status.</w:t>
            </w:r>
          </w:p>
        </w:tc>
        <w:tc>
          <w:tcPr>
            <w:tcW w:w="1818" w:type="dxa"/>
            <w:tcBorders>
              <w:top w:val="single" w:sz="6" w:space="0" w:color="D9DEE8"/>
              <w:left w:val="single" w:sz="6" w:space="0" w:color="D9DEE8"/>
              <w:bottom w:val="single" w:sz="6" w:space="0" w:color="D9DEE8"/>
              <w:right w:val="single" w:sz="6" w:space="0" w:color="D9DEE8"/>
            </w:tcBorders>
            <w:vAlign w:val="center"/>
          </w:tcPr>
          <w:p w14:paraId="2B7949AB" w14:textId="77777777" w:rsidR="00F714B6" w:rsidRDefault="00000000">
            <w:pPr>
              <w:spacing w:after="0"/>
            </w:pPr>
            <w:r>
              <w:rPr>
                <w:sz w:val="14"/>
              </w:rPr>
              <w:t>Order status updates and persists.</w:t>
            </w:r>
          </w:p>
        </w:tc>
        <w:tc>
          <w:tcPr>
            <w:tcW w:w="1818" w:type="dxa"/>
            <w:tcBorders>
              <w:top w:val="single" w:sz="6" w:space="0" w:color="D9DEE8"/>
              <w:left w:val="single" w:sz="6" w:space="0" w:color="D9DEE8"/>
              <w:bottom w:val="single" w:sz="6" w:space="0" w:color="D9DEE8"/>
              <w:right w:val="single" w:sz="6" w:space="0" w:color="D9DEE8"/>
            </w:tcBorders>
            <w:vAlign w:val="center"/>
          </w:tcPr>
          <w:p w14:paraId="670BF6B7" w14:textId="77777777" w:rsidR="00F714B6" w:rsidRDefault="00000000">
            <w:pPr>
              <w:spacing w:after="0"/>
            </w:pPr>
            <w:r>
              <w:rPr>
                <w:sz w:val="14"/>
              </w:rPr>
              <w:t>Order status updated successfully.</w:t>
            </w:r>
          </w:p>
        </w:tc>
        <w:tc>
          <w:tcPr>
            <w:tcW w:w="181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104C344" w14:textId="77777777" w:rsidR="00F714B6" w:rsidRDefault="00000000">
            <w:pPr>
              <w:spacing w:after="0"/>
            </w:pPr>
            <w:r>
              <w:rPr>
                <w:sz w:val="14"/>
              </w:rPr>
              <w:t>Pass</w:t>
            </w:r>
          </w:p>
        </w:tc>
      </w:tr>
      <w:tr w:rsidR="00F714B6" w14:paraId="671FDE29" w14:textId="77777777">
        <w:trPr>
          <w:jc w:val="center"/>
        </w:trPr>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A90F019" w14:textId="77777777" w:rsidR="00F714B6" w:rsidRDefault="00000000">
            <w:pPr>
              <w:spacing w:after="0"/>
            </w:pPr>
            <w:r>
              <w:rPr>
                <w:sz w:val="14"/>
              </w:rPr>
              <w:t>TC-20</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557E4F2" w14:textId="77777777" w:rsidR="00F714B6" w:rsidRDefault="00000000">
            <w:pPr>
              <w:spacing w:after="0"/>
            </w:pPr>
            <w:r>
              <w:rPr>
                <w:sz w:val="14"/>
              </w:rPr>
              <w:t>Localization / Routing</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7F6E71D" w14:textId="77777777" w:rsidR="00F714B6" w:rsidRDefault="00000000">
            <w:pPr>
              <w:spacing w:after="0"/>
            </w:pPr>
            <w:r>
              <w:rPr>
                <w:sz w:val="14"/>
              </w:rPr>
              <w:t>Verify language direction and invalid route handling.</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60D1D27" w14:textId="77777777" w:rsidR="00F714B6" w:rsidRDefault="00000000">
            <w:pPr>
              <w:spacing w:after="0"/>
            </w:pPr>
            <w:r>
              <w:rPr>
                <w:sz w:val="14"/>
              </w:rPr>
              <w:t>Application is running.</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0241DF0" w14:textId="77777777" w:rsidR="00F714B6" w:rsidRDefault="00000000">
            <w:pPr>
              <w:spacing w:after="0"/>
            </w:pPr>
            <w:r>
              <w:rPr>
                <w:sz w:val="14"/>
              </w:rPr>
              <w:t>Switch Arabic/English, then open invalid product/category route.</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49D3F93" w14:textId="77777777" w:rsidR="00F714B6" w:rsidRDefault="00000000">
            <w:pPr>
              <w:spacing w:after="0"/>
            </w:pPr>
            <w:r>
              <w:rPr>
                <w:sz w:val="14"/>
              </w:rPr>
              <w:t>RTL/LTR updates correctly and invalid route shows fallback.</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F9CDDDE" w14:textId="77777777" w:rsidR="00F714B6" w:rsidRDefault="00000000">
            <w:pPr>
              <w:spacing w:after="0"/>
            </w:pPr>
            <w:r>
              <w:rPr>
                <w:sz w:val="14"/>
              </w:rPr>
              <w:t>Language direction and fallback behavior verified.</w:t>
            </w:r>
          </w:p>
        </w:tc>
        <w:tc>
          <w:tcPr>
            <w:tcW w:w="181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FF863F8" w14:textId="77777777" w:rsidR="00F714B6" w:rsidRDefault="00000000">
            <w:pPr>
              <w:spacing w:after="0"/>
            </w:pPr>
            <w:r>
              <w:rPr>
                <w:sz w:val="14"/>
              </w:rPr>
              <w:t>Pass</w:t>
            </w:r>
          </w:p>
        </w:tc>
      </w:tr>
    </w:tbl>
    <w:p w14:paraId="4C9AA628" w14:textId="77777777" w:rsidR="00F714B6" w:rsidRDefault="00F714B6">
      <w:pPr>
        <w:sectPr w:rsidR="00F714B6">
          <w:pgSz w:w="15840" w:h="12240" w:orient="landscape"/>
          <w:pgMar w:top="648" w:right="648" w:bottom="648" w:left="648" w:header="720" w:footer="720" w:gutter="0"/>
          <w:cols w:space="720"/>
          <w:docGrid w:linePitch="360"/>
        </w:sectPr>
      </w:pPr>
    </w:p>
    <w:p w14:paraId="63E52F82" w14:textId="77777777" w:rsidR="00F714B6" w:rsidRDefault="00000000">
      <w:pPr>
        <w:pStyle w:val="Heading1"/>
      </w:pPr>
      <w:bookmarkStart w:id="7" w:name="_Toc229345402"/>
      <w:r>
        <w:rPr>
          <w:color w:val="1F4E79"/>
        </w:rPr>
        <w:lastRenderedPageBreak/>
        <w:t>7. Test Execution Summary</w:t>
      </w:r>
      <w:bookmarkEnd w:id="7"/>
    </w:p>
    <w:tbl>
      <w:tblPr>
        <w:tblW w:w="0" w:type="auto"/>
        <w:jc w:val="center"/>
        <w:tblLook w:val="04A0" w:firstRow="1" w:lastRow="0" w:firstColumn="1" w:lastColumn="0" w:noHBand="0" w:noVBand="1"/>
      </w:tblPr>
      <w:tblGrid>
        <w:gridCol w:w="5184"/>
        <w:gridCol w:w="5184"/>
      </w:tblGrid>
      <w:tr w:rsidR="00F714B6" w14:paraId="764C6C31" w14:textId="77777777">
        <w:trPr>
          <w:tblHeade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6A5C8C67" w14:textId="77777777" w:rsidR="00F714B6" w:rsidRDefault="00000000">
            <w:pPr>
              <w:spacing w:after="0"/>
            </w:pPr>
            <w:r>
              <w:rPr>
                <w:b/>
                <w:color w:val="FFFFFF"/>
                <w:sz w:val="18"/>
              </w:rPr>
              <w:t>Metric</w:t>
            </w:r>
          </w:p>
        </w:tc>
        <w:tc>
          <w:tcPr>
            <w:tcW w:w="5184"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B83471F" w14:textId="77777777" w:rsidR="00F714B6" w:rsidRDefault="00000000">
            <w:pPr>
              <w:spacing w:after="0"/>
            </w:pPr>
            <w:r>
              <w:rPr>
                <w:b/>
                <w:color w:val="FFFFFF"/>
                <w:sz w:val="18"/>
              </w:rPr>
              <w:t>Result</w:t>
            </w:r>
          </w:p>
        </w:tc>
      </w:tr>
      <w:tr w:rsidR="00F714B6" w14:paraId="442F3E18"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6CDF7E6C" w14:textId="77777777" w:rsidR="00F714B6" w:rsidRDefault="00000000">
            <w:pPr>
              <w:spacing w:after="0"/>
            </w:pPr>
            <w:r>
              <w:rPr>
                <w:b/>
                <w:sz w:val="18"/>
              </w:rPr>
              <w:t>Total test cases prepared</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501E15B" w14:textId="77777777" w:rsidR="00F714B6" w:rsidRDefault="00000000">
            <w:pPr>
              <w:spacing w:after="0"/>
            </w:pPr>
            <w:r>
              <w:rPr>
                <w:sz w:val="18"/>
              </w:rPr>
              <w:t>20</w:t>
            </w:r>
          </w:p>
        </w:tc>
      </w:tr>
      <w:tr w:rsidR="00F714B6" w14:paraId="49989872"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36DF6FC" w14:textId="77777777" w:rsidR="00F714B6" w:rsidRDefault="00000000">
            <w:pPr>
              <w:spacing w:after="0"/>
            </w:pPr>
            <w:r>
              <w:rPr>
                <w:b/>
                <w:sz w:val="18"/>
              </w:rPr>
              <w:t>Total test cases executed</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CA8FA57" w14:textId="77777777" w:rsidR="00F714B6" w:rsidRDefault="00000000">
            <w:pPr>
              <w:spacing w:after="0"/>
            </w:pPr>
            <w:r>
              <w:rPr>
                <w:sz w:val="18"/>
              </w:rPr>
              <w:t>20</w:t>
            </w:r>
          </w:p>
        </w:tc>
      </w:tr>
      <w:tr w:rsidR="00F714B6" w14:paraId="7C829881"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7E1D3A22" w14:textId="77777777" w:rsidR="00F714B6" w:rsidRDefault="00000000">
            <w:pPr>
              <w:spacing w:after="0"/>
            </w:pPr>
            <w:r>
              <w:rPr>
                <w:b/>
                <w:sz w:val="18"/>
              </w:rPr>
              <w:t>Passed</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424C19B2" w14:textId="77777777" w:rsidR="00F714B6" w:rsidRDefault="00000000">
            <w:pPr>
              <w:spacing w:after="0"/>
            </w:pPr>
            <w:r>
              <w:rPr>
                <w:sz w:val="18"/>
              </w:rPr>
              <w:t>20</w:t>
            </w:r>
          </w:p>
        </w:tc>
      </w:tr>
      <w:tr w:rsidR="00F714B6" w14:paraId="01A344C1"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9217AB5" w14:textId="77777777" w:rsidR="00F714B6" w:rsidRDefault="00000000">
            <w:pPr>
              <w:spacing w:after="0"/>
            </w:pPr>
            <w:r>
              <w:rPr>
                <w:b/>
                <w:sz w:val="18"/>
              </w:rPr>
              <w:t>Failed</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46D56AE" w14:textId="77777777" w:rsidR="00F714B6" w:rsidRDefault="00000000">
            <w:pPr>
              <w:spacing w:after="0"/>
            </w:pPr>
            <w:r>
              <w:rPr>
                <w:sz w:val="18"/>
              </w:rPr>
              <w:t>0</w:t>
            </w:r>
          </w:p>
        </w:tc>
      </w:tr>
      <w:tr w:rsidR="00F714B6" w14:paraId="5AF5BBF1"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6F915708" w14:textId="77777777" w:rsidR="00F714B6" w:rsidRDefault="00000000">
            <w:pPr>
              <w:spacing w:after="0"/>
            </w:pPr>
            <w:r>
              <w:rPr>
                <w:b/>
                <w:sz w:val="18"/>
              </w:rPr>
              <w:t>Blocked</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35C4D395" w14:textId="77777777" w:rsidR="00F714B6" w:rsidRDefault="00000000">
            <w:pPr>
              <w:spacing w:after="0"/>
            </w:pPr>
            <w:r>
              <w:rPr>
                <w:sz w:val="18"/>
              </w:rPr>
              <w:t>0</w:t>
            </w:r>
          </w:p>
        </w:tc>
      </w:tr>
      <w:tr w:rsidR="00F714B6" w14:paraId="063380B9"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037EAF6" w14:textId="77777777" w:rsidR="00F714B6" w:rsidRDefault="00000000">
            <w:pPr>
              <w:spacing w:after="0"/>
            </w:pPr>
            <w:r>
              <w:rPr>
                <w:b/>
                <w:sz w:val="18"/>
              </w:rPr>
              <w:t>Pass rate</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C3DB41D" w14:textId="77777777" w:rsidR="00F714B6" w:rsidRDefault="00000000">
            <w:pPr>
              <w:spacing w:after="0"/>
            </w:pPr>
            <w:r>
              <w:rPr>
                <w:sz w:val="18"/>
              </w:rPr>
              <w:t>100%</w:t>
            </w:r>
          </w:p>
        </w:tc>
      </w:tr>
      <w:tr w:rsidR="00F714B6" w14:paraId="7AA3A0E0"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00DDF7ED" w14:textId="77777777" w:rsidR="00F714B6" w:rsidRDefault="00000000">
            <w:pPr>
              <w:spacing w:after="0"/>
            </w:pPr>
            <w:r>
              <w:rPr>
                <w:b/>
                <w:sz w:val="18"/>
              </w:rPr>
              <w:t>Bugs documented in Jira</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E7CF3D8" w14:textId="77777777" w:rsidR="00F714B6" w:rsidRDefault="00000000">
            <w:pPr>
              <w:spacing w:after="0"/>
            </w:pPr>
            <w:r>
              <w:rPr>
                <w:sz w:val="18"/>
              </w:rPr>
              <w:t>4</w:t>
            </w:r>
          </w:p>
        </w:tc>
      </w:tr>
      <w:tr w:rsidR="00F714B6" w14:paraId="4695F433"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25F9CE5" w14:textId="77777777" w:rsidR="00F714B6" w:rsidRDefault="00000000">
            <w:pPr>
              <w:spacing w:after="0"/>
            </w:pPr>
            <w:r>
              <w:rPr>
                <w:b/>
                <w:sz w:val="18"/>
              </w:rPr>
              <w:t>Bugs resolved / verified</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912F035" w14:textId="77777777" w:rsidR="00F714B6" w:rsidRDefault="00000000">
            <w:pPr>
              <w:spacing w:after="0"/>
            </w:pPr>
            <w:r>
              <w:rPr>
                <w:sz w:val="18"/>
              </w:rPr>
              <w:t>4</w:t>
            </w:r>
          </w:p>
        </w:tc>
      </w:tr>
    </w:tbl>
    <w:p w14:paraId="01C6254B" w14:textId="77777777" w:rsidR="00F714B6" w:rsidRDefault="00000000">
      <w:pPr>
        <w:pStyle w:val="Quote"/>
      </w:pPr>
      <w:r>
        <w:rPr>
          <w:color w:val="4B5563"/>
          <w:sz w:val="18"/>
        </w:rPr>
        <w:t>The final manual QA execution result indicates that the tested core workflows are ready for final demonstration and submission.</w:t>
      </w:r>
    </w:p>
    <w:p w14:paraId="29915CC7" w14:textId="77777777" w:rsidR="00F714B6" w:rsidRDefault="00000000">
      <w:pPr>
        <w:pStyle w:val="Heading1"/>
      </w:pPr>
      <w:bookmarkStart w:id="8" w:name="_Toc229345403"/>
      <w:r>
        <w:rPr>
          <w:color w:val="1F4E79"/>
        </w:rPr>
        <w:t>8. Bug Summary and Jira Evidence</w:t>
      </w:r>
      <w:bookmarkEnd w:id="8"/>
    </w:p>
    <w:p w14:paraId="48A1106B" w14:textId="77777777" w:rsidR="00F714B6" w:rsidRDefault="00000000">
      <w:r>
        <w:t>The following bugs were documented during the final QA sprint. Each issue was resolved or verified before final delivery.</w:t>
      </w:r>
    </w:p>
    <w:tbl>
      <w:tblPr>
        <w:tblW w:w="0" w:type="auto"/>
        <w:jc w:val="center"/>
        <w:tblLook w:val="04A0" w:firstRow="1" w:lastRow="0" w:firstColumn="1" w:lastColumn="0" w:noHBand="0" w:noVBand="1"/>
      </w:tblPr>
      <w:tblGrid>
        <w:gridCol w:w="1728"/>
        <w:gridCol w:w="1728"/>
        <w:gridCol w:w="1728"/>
        <w:gridCol w:w="1728"/>
        <w:gridCol w:w="1728"/>
        <w:gridCol w:w="1728"/>
      </w:tblGrid>
      <w:tr w:rsidR="00F714B6" w14:paraId="729FFAD4" w14:textId="77777777">
        <w:trPr>
          <w:tblHeader/>
          <w:jc w:val="center"/>
        </w:trPr>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65FFA658" w14:textId="77777777" w:rsidR="00F714B6" w:rsidRDefault="00000000">
            <w:pPr>
              <w:spacing w:after="0"/>
            </w:pPr>
            <w:r>
              <w:rPr>
                <w:b/>
                <w:color w:val="FFFFFF"/>
                <w:sz w:val="15"/>
              </w:rPr>
              <w:t>Jira Key</w:t>
            </w:r>
          </w:p>
        </w:tc>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B9D7721" w14:textId="77777777" w:rsidR="00F714B6" w:rsidRDefault="00000000">
            <w:pPr>
              <w:spacing w:after="0"/>
            </w:pPr>
            <w:r>
              <w:rPr>
                <w:b/>
                <w:color w:val="FFFFFF"/>
                <w:sz w:val="15"/>
              </w:rPr>
              <w:t>Bug Title</w:t>
            </w:r>
          </w:p>
        </w:tc>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02EFFBD1" w14:textId="77777777" w:rsidR="00F714B6" w:rsidRDefault="00000000">
            <w:pPr>
              <w:spacing w:after="0"/>
            </w:pPr>
            <w:r>
              <w:rPr>
                <w:b/>
                <w:color w:val="FFFFFF"/>
                <w:sz w:val="15"/>
              </w:rPr>
              <w:t>Severity</w:t>
            </w:r>
          </w:p>
        </w:tc>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4B9C37B3" w14:textId="77777777" w:rsidR="00F714B6" w:rsidRDefault="00000000">
            <w:pPr>
              <w:spacing w:after="0"/>
            </w:pPr>
            <w:r>
              <w:rPr>
                <w:b/>
                <w:color w:val="FFFFFF"/>
                <w:sz w:val="15"/>
              </w:rPr>
              <w:t>Related Area</w:t>
            </w:r>
          </w:p>
        </w:tc>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43119F67" w14:textId="77777777" w:rsidR="00F714B6" w:rsidRDefault="00000000">
            <w:pPr>
              <w:spacing w:after="0"/>
            </w:pPr>
            <w:r>
              <w:rPr>
                <w:b/>
                <w:color w:val="FFFFFF"/>
                <w:sz w:val="15"/>
              </w:rPr>
              <w:t>Resolution / Verification</w:t>
            </w:r>
          </w:p>
        </w:tc>
        <w:tc>
          <w:tcPr>
            <w:tcW w:w="1728"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61D06F1" w14:textId="77777777" w:rsidR="00F714B6" w:rsidRDefault="00000000">
            <w:pPr>
              <w:spacing w:after="0"/>
            </w:pPr>
            <w:r>
              <w:rPr>
                <w:b/>
                <w:color w:val="FFFFFF"/>
                <w:sz w:val="15"/>
              </w:rPr>
              <w:t>Final Status</w:t>
            </w:r>
          </w:p>
        </w:tc>
      </w:tr>
      <w:tr w:rsidR="00F714B6" w14:paraId="6F42CB77" w14:textId="77777777">
        <w:trPr>
          <w:jc w:val="center"/>
        </w:trPr>
        <w:tc>
          <w:tcPr>
            <w:tcW w:w="1728" w:type="dxa"/>
            <w:tcBorders>
              <w:top w:val="single" w:sz="6" w:space="0" w:color="D9DEE8"/>
              <w:left w:val="single" w:sz="6" w:space="0" w:color="D9DEE8"/>
              <w:bottom w:val="single" w:sz="6" w:space="0" w:color="D9DEE8"/>
              <w:right w:val="single" w:sz="6" w:space="0" w:color="D9DEE8"/>
            </w:tcBorders>
            <w:vAlign w:val="center"/>
          </w:tcPr>
          <w:p w14:paraId="7E668874" w14:textId="77777777" w:rsidR="00F714B6" w:rsidRDefault="00000000">
            <w:pPr>
              <w:spacing w:after="0"/>
            </w:pPr>
            <w:r>
              <w:rPr>
                <w:sz w:val="15"/>
              </w:rPr>
              <w:t>SCRUM-127</w:t>
            </w:r>
          </w:p>
        </w:tc>
        <w:tc>
          <w:tcPr>
            <w:tcW w:w="1728" w:type="dxa"/>
            <w:tcBorders>
              <w:top w:val="single" w:sz="6" w:space="0" w:color="D9DEE8"/>
              <w:left w:val="single" w:sz="6" w:space="0" w:color="D9DEE8"/>
              <w:bottom w:val="single" w:sz="6" w:space="0" w:color="D9DEE8"/>
              <w:right w:val="single" w:sz="6" w:space="0" w:color="D9DEE8"/>
            </w:tcBorders>
            <w:vAlign w:val="center"/>
          </w:tcPr>
          <w:p w14:paraId="3E8DCAA5" w14:textId="77777777" w:rsidR="00F714B6" w:rsidRDefault="00000000">
            <w:pPr>
              <w:spacing w:after="0"/>
            </w:pPr>
            <w:r>
              <w:rPr>
                <w:sz w:val="15"/>
              </w:rPr>
              <w:t>Cart total did not update immediately after quantity changes</w:t>
            </w:r>
          </w:p>
        </w:tc>
        <w:tc>
          <w:tcPr>
            <w:tcW w:w="1728" w:type="dxa"/>
            <w:tcBorders>
              <w:top w:val="single" w:sz="6" w:space="0" w:color="D9DEE8"/>
              <w:left w:val="single" w:sz="6" w:space="0" w:color="D9DEE8"/>
              <w:bottom w:val="single" w:sz="6" w:space="0" w:color="D9DEE8"/>
              <w:right w:val="single" w:sz="6" w:space="0" w:color="D9DEE8"/>
            </w:tcBorders>
            <w:vAlign w:val="center"/>
          </w:tcPr>
          <w:p w14:paraId="60A3E332" w14:textId="77777777" w:rsidR="00F714B6" w:rsidRDefault="00000000">
            <w:pPr>
              <w:spacing w:after="0"/>
            </w:pPr>
            <w:r>
              <w:rPr>
                <w:sz w:val="15"/>
              </w:rPr>
              <w:t>Medium</w:t>
            </w:r>
          </w:p>
        </w:tc>
        <w:tc>
          <w:tcPr>
            <w:tcW w:w="1728" w:type="dxa"/>
            <w:tcBorders>
              <w:top w:val="single" w:sz="6" w:space="0" w:color="D9DEE8"/>
              <w:left w:val="single" w:sz="6" w:space="0" w:color="D9DEE8"/>
              <w:bottom w:val="single" w:sz="6" w:space="0" w:color="D9DEE8"/>
              <w:right w:val="single" w:sz="6" w:space="0" w:color="D9DEE8"/>
            </w:tcBorders>
            <w:vAlign w:val="center"/>
          </w:tcPr>
          <w:p w14:paraId="0A4FEB68" w14:textId="77777777" w:rsidR="00F714B6" w:rsidRDefault="00000000">
            <w:pPr>
              <w:spacing w:after="0"/>
            </w:pPr>
            <w:r>
              <w:rPr>
                <w:sz w:val="15"/>
              </w:rPr>
              <w:t>Cart</w:t>
            </w:r>
          </w:p>
        </w:tc>
        <w:tc>
          <w:tcPr>
            <w:tcW w:w="1728" w:type="dxa"/>
            <w:tcBorders>
              <w:top w:val="single" w:sz="6" w:space="0" w:color="D9DEE8"/>
              <w:left w:val="single" w:sz="6" w:space="0" w:color="D9DEE8"/>
              <w:bottom w:val="single" w:sz="6" w:space="0" w:color="D9DEE8"/>
              <w:right w:val="single" w:sz="6" w:space="0" w:color="D9DEE8"/>
            </w:tcBorders>
            <w:vAlign w:val="center"/>
          </w:tcPr>
          <w:p w14:paraId="37069A06" w14:textId="77777777" w:rsidR="00F714B6" w:rsidRDefault="00000000">
            <w:pPr>
              <w:spacing w:after="0"/>
            </w:pPr>
            <w:r>
              <w:rPr>
                <w:sz w:val="15"/>
              </w:rPr>
              <w:t>Cart recalculation verified after quantity changes.</w:t>
            </w:r>
          </w:p>
        </w:tc>
        <w:tc>
          <w:tcPr>
            <w:tcW w:w="172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134F9639" w14:textId="77777777" w:rsidR="00F714B6" w:rsidRDefault="00000000">
            <w:pPr>
              <w:spacing w:after="0"/>
            </w:pPr>
            <w:r>
              <w:rPr>
                <w:sz w:val="15"/>
              </w:rPr>
              <w:t>Done / Verified</w:t>
            </w:r>
          </w:p>
        </w:tc>
      </w:tr>
      <w:tr w:rsidR="00F714B6" w14:paraId="18EA27A1" w14:textId="77777777">
        <w:trPr>
          <w:jc w:val="center"/>
        </w:trPr>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0848E5C" w14:textId="77777777" w:rsidR="00F714B6" w:rsidRDefault="00000000">
            <w:pPr>
              <w:spacing w:after="0"/>
            </w:pPr>
            <w:r>
              <w:rPr>
                <w:sz w:val="15"/>
              </w:rPr>
              <w:t>SCRUM-128</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85662A0" w14:textId="77777777" w:rsidR="00F714B6" w:rsidRDefault="00000000">
            <w:pPr>
              <w:spacing w:after="0"/>
            </w:pPr>
            <w:r>
              <w:rPr>
                <w:sz w:val="15"/>
              </w:rPr>
              <w:t>Checkout validation messages were unclear for incomplete forms</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51249B4" w14:textId="77777777" w:rsidR="00F714B6" w:rsidRDefault="00000000">
            <w:pPr>
              <w:spacing w:after="0"/>
            </w:pPr>
            <w:r>
              <w:rPr>
                <w:sz w:val="15"/>
              </w:rPr>
              <w:t>Medium</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9A22CFE" w14:textId="77777777" w:rsidR="00F714B6" w:rsidRDefault="00000000">
            <w:pPr>
              <w:spacing w:after="0"/>
            </w:pPr>
            <w:r>
              <w:rPr>
                <w:sz w:val="15"/>
              </w:rPr>
              <w:t>Checkout</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DA50BBA" w14:textId="77777777" w:rsidR="00F714B6" w:rsidRDefault="00000000">
            <w:pPr>
              <w:spacing w:after="0"/>
            </w:pPr>
            <w:r>
              <w:rPr>
                <w:sz w:val="15"/>
              </w:rPr>
              <w:t>Validation feedback improved and verified.</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FBFB75D" w14:textId="77777777" w:rsidR="00F714B6" w:rsidRDefault="00000000">
            <w:pPr>
              <w:spacing w:after="0"/>
            </w:pPr>
            <w:r>
              <w:rPr>
                <w:sz w:val="15"/>
              </w:rPr>
              <w:t>Done / Verified</w:t>
            </w:r>
          </w:p>
        </w:tc>
      </w:tr>
      <w:tr w:rsidR="00F714B6" w14:paraId="19357F63" w14:textId="77777777">
        <w:trPr>
          <w:jc w:val="center"/>
        </w:trPr>
        <w:tc>
          <w:tcPr>
            <w:tcW w:w="1728" w:type="dxa"/>
            <w:tcBorders>
              <w:top w:val="single" w:sz="6" w:space="0" w:color="D9DEE8"/>
              <w:left w:val="single" w:sz="6" w:space="0" w:color="D9DEE8"/>
              <w:bottom w:val="single" w:sz="6" w:space="0" w:color="D9DEE8"/>
              <w:right w:val="single" w:sz="6" w:space="0" w:color="D9DEE8"/>
            </w:tcBorders>
            <w:vAlign w:val="center"/>
          </w:tcPr>
          <w:p w14:paraId="69FF11D8" w14:textId="77777777" w:rsidR="00F714B6" w:rsidRDefault="00000000">
            <w:pPr>
              <w:spacing w:after="0"/>
            </w:pPr>
            <w:r>
              <w:rPr>
                <w:sz w:val="15"/>
              </w:rPr>
              <w:t>SCRUM-129</w:t>
            </w:r>
          </w:p>
        </w:tc>
        <w:tc>
          <w:tcPr>
            <w:tcW w:w="1728" w:type="dxa"/>
            <w:tcBorders>
              <w:top w:val="single" w:sz="6" w:space="0" w:color="D9DEE8"/>
              <w:left w:val="single" w:sz="6" w:space="0" w:color="D9DEE8"/>
              <w:bottom w:val="single" w:sz="6" w:space="0" w:color="D9DEE8"/>
              <w:right w:val="single" w:sz="6" w:space="0" w:color="D9DEE8"/>
            </w:tcBorders>
            <w:vAlign w:val="center"/>
          </w:tcPr>
          <w:p w14:paraId="795C7ACF" w14:textId="77777777" w:rsidR="00F714B6" w:rsidRDefault="00000000">
            <w:pPr>
              <w:spacing w:after="0"/>
            </w:pPr>
            <w:r>
              <w:rPr>
                <w:sz w:val="15"/>
              </w:rPr>
              <w:t>Language direction was inconsistent after switching between Arabic and English</w:t>
            </w:r>
          </w:p>
        </w:tc>
        <w:tc>
          <w:tcPr>
            <w:tcW w:w="1728" w:type="dxa"/>
            <w:tcBorders>
              <w:top w:val="single" w:sz="6" w:space="0" w:color="D9DEE8"/>
              <w:left w:val="single" w:sz="6" w:space="0" w:color="D9DEE8"/>
              <w:bottom w:val="single" w:sz="6" w:space="0" w:color="D9DEE8"/>
              <w:right w:val="single" w:sz="6" w:space="0" w:color="D9DEE8"/>
            </w:tcBorders>
            <w:vAlign w:val="center"/>
          </w:tcPr>
          <w:p w14:paraId="6BE05441" w14:textId="77777777" w:rsidR="00F714B6" w:rsidRDefault="00000000">
            <w:pPr>
              <w:spacing w:after="0"/>
            </w:pPr>
            <w:r>
              <w:rPr>
                <w:sz w:val="15"/>
              </w:rPr>
              <w:t>Medium</w:t>
            </w:r>
          </w:p>
        </w:tc>
        <w:tc>
          <w:tcPr>
            <w:tcW w:w="1728" w:type="dxa"/>
            <w:tcBorders>
              <w:top w:val="single" w:sz="6" w:space="0" w:color="D9DEE8"/>
              <w:left w:val="single" w:sz="6" w:space="0" w:color="D9DEE8"/>
              <w:bottom w:val="single" w:sz="6" w:space="0" w:color="D9DEE8"/>
              <w:right w:val="single" w:sz="6" w:space="0" w:color="D9DEE8"/>
            </w:tcBorders>
            <w:vAlign w:val="center"/>
          </w:tcPr>
          <w:p w14:paraId="180D2199" w14:textId="77777777" w:rsidR="00F714B6" w:rsidRDefault="00000000">
            <w:pPr>
              <w:spacing w:after="0"/>
            </w:pPr>
            <w:r>
              <w:rPr>
                <w:sz w:val="15"/>
              </w:rPr>
              <w:t>Localization</w:t>
            </w:r>
          </w:p>
        </w:tc>
        <w:tc>
          <w:tcPr>
            <w:tcW w:w="1728" w:type="dxa"/>
            <w:tcBorders>
              <w:top w:val="single" w:sz="6" w:space="0" w:color="D9DEE8"/>
              <w:left w:val="single" w:sz="6" w:space="0" w:color="D9DEE8"/>
              <w:bottom w:val="single" w:sz="6" w:space="0" w:color="D9DEE8"/>
              <w:right w:val="single" w:sz="6" w:space="0" w:color="D9DEE8"/>
            </w:tcBorders>
            <w:vAlign w:val="center"/>
          </w:tcPr>
          <w:p w14:paraId="4ACEB848" w14:textId="77777777" w:rsidR="00F714B6" w:rsidRDefault="00000000">
            <w:pPr>
              <w:spacing w:after="0"/>
            </w:pPr>
            <w:r>
              <w:rPr>
                <w:sz w:val="15"/>
              </w:rPr>
              <w:t>RTL/LTR switching verified across pages.</w:t>
            </w:r>
          </w:p>
        </w:tc>
        <w:tc>
          <w:tcPr>
            <w:tcW w:w="1728"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778089DB" w14:textId="77777777" w:rsidR="00F714B6" w:rsidRDefault="00000000">
            <w:pPr>
              <w:spacing w:after="0"/>
            </w:pPr>
            <w:r>
              <w:rPr>
                <w:sz w:val="15"/>
              </w:rPr>
              <w:t>Done / Verified</w:t>
            </w:r>
          </w:p>
        </w:tc>
      </w:tr>
      <w:tr w:rsidR="00F714B6" w14:paraId="14C830D9" w14:textId="77777777">
        <w:trPr>
          <w:jc w:val="center"/>
        </w:trPr>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464B0F0" w14:textId="77777777" w:rsidR="00F714B6" w:rsidRDefault="00000000">
            <w:pPr>
              <w:spacing w:after="0"/>
            </w:pPr>
            <w:r>
              <w:rPr>
                <w:sz w:val="15"/>
              </w:rPr>
              <w:t>SCRUM-130</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15E4B4F7" w14:textId="77777777" w:rsidR="00F714B6" w:rsidRDefault="00000000">
            <w:pPr>
              <w:spacing w:after="0"/>
            </w:pPr>
            <w:r>
              <w:rPr>
                <w:sz w:val="15"/>
              </w:rPr>
              <w:t>Invalid product routes needed improved fallback handling</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1FF300A" w14:textId="77777777" w:rsidR="00F714B6" w:rsidRDefault="00000000">
            <w:pPr>
              <w:spacing w:after="0"/>
            </w:pPr>
            <w:r>
              <w:rPr>
                <w:sz w:val="15"/>
              </w:rPr>
              <w:t>Low</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5E2ADF9" w14:textId="77777777" w:rsidR="00F714B6" w:rsidRDefault="00000000">
            <w:pPr>
              <w:spacing w:after="0"/>
            </w:pPr>
            <w:r>
              <w:rPr>
                <w:sz w:val="15"/>
              </w:rPr>
              <w:t>Routing / Error Handling</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4390818" w14:textId="77777777" w:rsidR="00F714B6" w:rsidRDefault="00000000">
            <w:pPr>
              <w:spacing w:after="0"/>
            </w:pPr>
            <w:r>
              <w:rPr>
                <w:sz w:val="15"/>
              </w:rPr>
              <w:t>Fallback behavior verified for invalid routes.</w:t>
            </w:r>
          </w:p>
        </w:tc>
        <w:tc>
          <w:tcPr>
            <w:tcW w:w="1728"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AF85B02" w14:textId="77777777" w:rsidR="00F714B6" w:rsidRDefault="00000000">
            <w:pPr>
              <w:spacing w:after="0"/>
            </w:pPr>
            <w:r>
              <w:rPr>
                <w:sz w:val="15"/>
              </w:rPr>
              <w:t>Done / Verified</w:t>
            </w:r>
          </w:p>
        </w:tc>
      </w:tr>
    </w:tbl>
    <w:p w14:paraId="5F06B57E" w14:textId="77777777" w:rsidR="00F714B6" w:rsidRDefault="00000000">
      <w:r>
        <w:t>Sprint 5 also included delivery-focused tasks such as final QA documentation, final presentation/demo preparation, and Jira/GitHub evidence collection.</w:t>
      </w:r>
    </w:p>
    <w:p w14:paraId="1F6D999D" w14:textId="23536595" w:rsidR="00E0789C" w:rsidRDefault="00E0789C">
      <w:pPr>
        <w:sectPr w:rsidR="00E0789C">
          <w:pgSz w:w="12240" w:h="15840"/>
          <w:pgMar w:top="936" w:right="936" w:bottom="936" w:left="936" w:header="720" w:footer="720" w:gutter="0"/>
          <w:cols w:space="720"/>
          <w:docGrid w:linePitch="360"/>
        </w:sectPr>
      </w:pPr>
      <w:r w:rsidRPr="00E0789C">
        <w:drawing>
          <wp:inline distT="0" distB="0" distL="0" distR="0" wp14:anchorId="516CD5C0" wp14:editId="04A75DEB">
            <wp:extent cx="6583680" cy="1006475"/>
            <wp:effectExtent l="0" t="0" r="7620" b="3175"/>
            <wp:docPr id="123102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21931" name=""/>
                    <pic:cNvPicPr/>
                  </pic:nvPicPr>
                  <pic:blipFill>
                    <a:blip r:embed="rId10"/>
                    <a:stretch>
                      <a:fillRect/>
                    </a:stretch>
                  </pic:blipFill>
                  <pic:spPr>
                    <a:xfrm>
                      <a:off x="0" y="0"/>
                      <a:ext cx="6583680" cy="1006475"/>
                    </a:xfrm>
                    <a:prstGeom prst="rect">
                      <a:avLst/>
                    </a:prstGeom>
                  </pic:spPr>
                </pic:pic>
              </a:graphicData>
            </a:graphic>
          </wp:inline>
        </w:drawing>
      </w:r>
    </w:p>
    <w:p w14:paraId="4AAAD2A8" w14:textId="77777777" w:rsidR="00F714B6" w:rsidRDefault="00000000">
      <w:pPr>
        <w:pStyle w:val="Heading1"/>
      </w:pPr>
      <w:bookmarkStart w:id="9" w:name="_Toc229345404"/>
      <w:r>
        <w:rPr>
          <w:color w:val="1F4E79"/>
        </w:rPr>
        <w:lastRenderedPageBreak/>
        <w:t>9. Requirements Traceability Matrix</w:t>
      </w:r>
      <w:bookmarkEnd w:id="9"/>
    </w:p>
    <w:tbl>
      <w:tblPr>
        <w:tblW w:w="0" w:type="auto"/>
        <w:jc w:val="center"/>
        <w:tblLook w:val="04A0" w:firstRow="1" w:lastRow="0" w:firstColumn="1" w:lastColumn="0" w:noHBand="0" w:noVBand="1"/>
      </w:tblPr>
      <w:tblGrid>
        <w:gridCol w:w="3636"/>
        <w:gridCol w:w="3636"/>
        <w:gridCol w:w="3636"/>
        <w:gridCol w:w="3636"/>
      </w:tblGrid>
      <w:tr w:rsidR="00F714B6" w14:paraId="1CB33F6E" w14:textId="77777777">
        <w:trPr>
          <w:tblHeade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166060D5" w14:textId="77777777" w:rsidR="00F714B6" w:rsidRDefault="00000000">
            <w:pPr>
              <w:spacing w:after="0"/>
            </w:pPr>
            <w:r>
              <w:rPr>
                <w:b/>
                <w:color w:val="FFFFFF"/>
                <w:sz w:val="15"/>
              </w:rPr>
              <w:t>Requirement / Area</w:t>
            </w:r>
          </w:p>
        </w:tc>
        <w:tc>
          <w:tcPr>
            <w:tcW w:w="363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0A6F9124" w14:textId="77777777" w:rsidR="00F714B6" w:rsidRDefault="00000000">
            <w:pPr>
              <w:spacing w:after="0"/>
            </w:pPr>
            <w:r>
              <w:rPr>
                <w:b/>
                <w:color w:val="FFFFFF"/>
                <w:sz w:val="15"/>
              </w:rPr>
              <w:t>Implementation Area</w:t>
            </w:r>
          </w:p>
        </w:tc>
        <w:tc>
          <w:tcPr>
            <w:tcW w:w="363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51FC9AC" w14:textId="77777777" w:rsidR="00F714B6" w:rsidRDefault="00000000">
            <w:pPr>
              <w:spacing w:after="0"/>
            </w:pPr>
            <w:r>
              <w:rPr>
                <w:b/>
                <w:color w:val="FFFFFF"/>
                <w:sz w:val="15"/>
              </w:rPr>
              <w:t>Related Test Cases</w:t>
            </w:r>
          </w:p>
        </w:tc>
        <w:tc>
          <w:tcPr>
            <w:tcW w:w="3636"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5F88C325" w14:textId="77777777" w:rsidR="00F714B6" w:rsidRDefault="00000000">
            <w:pPr>
              <w:spacing w:after="0"/>
            </w:pPr>
            <w:r>
              <w:rPr>
                <w:b/>
                <w:color w:val="FFFFFF"/>
                <w:sz w:val="15"/>
              </w:rPr>
              <w:t>Verification Result</w:t>
            </w:r>
          </w:p>
        </w:tc>
      </w:tr>
      <w:tr w:rsidR="00F714B6" w14:paraId="31469DBC"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23952266" w14:textId="77777777" w:rsidR="00F714B6" w:rsidRDefault="00000000">
            <w:pPr>
              <w:spacing w:after="0"/>
            </w:pPr>
            <w:r>
              <w:rPr>
                <w:sz w:val="15"/>
              </w:rPr>
              <w:t>Browse categories</w:t>
            </w:r>
          </w:p>
        </w:tc>
        <w:tc>
          <w:tcPr>
            <w:tcW w:w="3636" w:type="dxa"/>
            <w:tcBorders>
              <w:top w:val="single" w:sz="6" w:space="0" w:color="D9DEE8"/>
              <w:left w:val="single" w:sz="6" w:space="0" w:color="D9DEE8"/>
              <w:bottom w:val="single" w:sz="6" w:space="0" w:color="D9DEE8"/>
              <w:right w:val="single" w:sz="6" w:space="0" w:color="D9DEE8"/>
            </w:tcBorders>
            <w:vAlign w:val="center"/>
          </w:tcPr>
          <w:p w14:paraId="2B5568D1" w14:textId="77777777" w:rsidR="00F714B6" w:rsidRDefault="00000000">
            <w:pPr>
              <w:spacing w:after="0"/>
            </w:pPr>
            <w:r>
              <w:rPr>
                <w:sz w:val="15"/>
              </w:rPr>
              <w:t>Homepage, category API/service</w:t>
            </w:r>
          </w:p>
        </w:tc>
        <w:tc>
          <w:tcPr>
            <w:tcW w:w="3636" w:type="dxa"/>
            <w:tcBorders>
              <w:top w:val="single" w:sz="6" w:space="0" w:color="D9DEE8"/>
              <w:left w:val="single" w:sz="6" w:space="0" w:color="D9DEE8"/>
              <w:bottom w:val="single" w:sz="6" w:space="0" w:color="D9DEE8"/>
              <w:right w:val="single" w:sz="6" w:space="0" w:color="D9DEE8"/>
            </w:tcBorders>
            <w:vAlign w:val="center"/>
          </w:tcPr>
          <w:p w14:paraId="06A2D187" w14:textId="77777777" w:rsidR="00F714B6" w:rsidRDefault="00000000">
            <w:pPr>
              <w:spacing w:after="0"/>
            </w:pPr>
            <w:r>
              <w:rPr>
                <w:sz w:val="15"/>
              </w:rPr>
              <w:t>TC-01</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2F4CD2FA" w14:textId="77777777" w:rsidR="00F714B6" w:rsidRDefault="00000000">
            <w:pPr>
              <w:spacing w:after="0"/>
            </w:pPr>
            <w:r>
              <w:rPr>
                <w:sz w:val="15"/>
              </w:rPr>
              <w:t>Pass</w:t>
            </w:r>
          </w:p>
        </w:tc>
      </w:tr>
      <w:tr w:rsidR="00F714B6" w14:paraId="5218D5DF" w14:textId="77777777">
        <w:trP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D1DF1C3" w14:textId="77777777" w:rsidR="00F714B6" w:rsidRDefault="00000000">
            <w:pPr>
              <w:spacing w:after="0"/>
            </w:pPr>
            <w:r>
              <w:rPr>
                <w:sz w:val="15"/>
              </w:rPr>
              <w:t>View category products</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00D0B616" w14:textId="77777777" w:rsidR="00F714B6" w:rsidRDefault="00000000">
            <w:pPr>
              <w:spacing w:after="0"/>
            </w:pPr>
            <w:r>
              <w:rPr>
                <w:sz w:val="15"/>
              </w:rPr>
              <w:t>Category page, product API/service</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1E6215D" w14:textId="77777777" w:rsidR="00F714B6" w:rsidRDefault="00000000">
            <w:pPr>
              <w:spacing w:after="0"/>
            </w:pPr>
            <w:r>
              <w:rPr>
                <w:sz w:val="15"/>
              </w:rPr>
              <w:t>TC-02</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49ACF8A" w14:textId="77777777" w:rsidR="00F714B6" w:rsidRDefault="00000000">
            <w:pPr>
              <w:spacing w:after="0"/>
            </w:pPr>
            <w:r>
              <w:rPr>
                <w:sz w:val="15"/>
              </w:rPr>
              <w:t>Pass</w:t>
            </w:r>
          </w:p>
        </w:tc>
      </w:tr>
      <w:tr w:rsidR="00F714B6" w14:paraId="5D35BCEF"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1DD1A5B4" w14:textId="77777777" w:rsidR="00F714B6" w:rsidRDefault="00000000">
            <w:pPr>
              <w:spacing w:after="0"/>
            </w:pPr>
            <w:r>
              <w:rPr>
                <w:sz w:val="15"/>
              </w:rPr>
              <w:t>Search/filter products</w:t>
            </w:r>
          </w:p>
        </w:tc>
        <w:tc>
          <w:tcPr>
            <w:tcW w:w="3636" w:type="dxa"/>
            <w:tcBorders>
              <w:top w:val="single" w:sz="6" w:space="0" w:color="D9DEE8"/>
              <w:left w:val="single" w:sz="6" w:space="0" w:color="D9DEE8"/>
              <w:bottom w:val="single" w:sz="6" w:space="0" w:color="D9DEE8"/>
              <w:right w:val="single" w:sz="6" w:space="0" w:color="D9DEE8"/>
            </w:tcBorders>
            <w:vAlign w:val="center"/>
          </w:tcPr>
          <w:p w14:paraId="0ECEAE21" w14:textId="77777777" w:rsidR="00F714B6" w:rsidRDefault="00000000">
            <w:pPr>
              <w:spacing w:after="0"/>
            </w:pPr>
            <w:r>
              <w:rPr>
                <w:sz w:val="15"/>
              </w:rPr>
              <w:t>Category page search UI/API filtering</w:t>
            </w:r>
          </w:p>
        </w:tc>
        <w:tc>
          <w:tcPr>
            <w:tcW w:w="3636" w:type="dxa"/>
            <w:tcBorders>
              <w:top w:val="single" w:sz="6" w:space="0" w:color="D9DEE8"/>
              <w:left w:val="single" w:sz="6" w:space="0" w:color="D9DEE8"/>
              <w:bottom w:val="single" w:sz="6" w:space="0" w:color="D9DEE8"/>
              <w:right w:val="single" w:sz="6" w:space="0" w:color="D9DEE8"/>
            </w:tcBorders>
            <w:vAlign w:val="center"/>
          </w:tcPr>
          <w:p w14:paraId="29FAE342" w14:textId="77777777" w:rsidR="00F714B6" w:rsidRDefault="00000000">
            <w:pPr>
              <w:spacing w:after="0"/>
            </w:pPr>
            <w:r>
              <w:rPr>
                <w:sz w:val="15"/>
              </w:rPr>
              <w:t>TC-03</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18ED2875" w14:textId="77777777" w:rsidR="00F714B6" w:rsidRDefault="00000000">
            <w:pPr>
              <w:spacing w:after="0"/>
            </w:pPr>
            <w:r>
              <w:rPr>
                <w:sz w:val="15"/>
              </w:rPr>
              <w:t>Pass</w:t>
            </w:r>
          </w:p>
        </w:tc>
      </w:tr>
      <w:tr w:rsidR="00F714B6" w14:paraId="6C62910F" w14:textId="77777777">
        <w:trP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19E1202" w14:textId="77777777" w:rsidR="00F714B6" w:rsidRDefault="00000000">
            <w:pPr>
              <w:spacing w:after="0"/>
            </w:pPr>
            <w:r>
              <w:rPr>
                <w:sz w:val="15"/>
              </w:rPr>
              <w:t>View product details</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825DA39" w14:textId="77777777" w:rsidR="00F714B6" w:rsidRDefault="00000000">
            <w:pPr>
              <w:spacing w:after="0"/>
            </w:pPr>
            <w:r>
              <w:rPr>
                <w:sz w:val="15"/>
              </w:rPr>
              <w:t>Product page, product details API</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F31B485" w14:textId="77777777" w:rsidR="00F714B6" w:rsidRDefault="00000000">
            <w:pPr>
              <w:spacing w:after="0"/>
            </w:pPr>
            <w:r>
              <w:rPr>
                <w:sz w:val="15"/>
              </w:rPr>
              <w:t>TC-04, TC-05</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0E716CC" w14:textId="77777777" w:rsidR="00F714B6" w:rsidRDefault="00000000">
            <w:pPr>
              <w:spacing w:after="0"/>
            </w:pPr>
            <w:r>
              <w:rPr>
                <w:sz w:val="15"/>
              </w:rPr>
              <w:t>Pass</w:t>
            </w:r>
          </w:p>
        </w:tc>
      </w:tr>
      <w:tr w:rsidR="00F714B6" w14:paraId="5AE213B4"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1C63DD85" w14:textId="77777777" w:rsidR="00F714B6" w:rsidRDefault="00000000">
            <w:pPr>
              <w:spacing w:after="0"/>
            </w:pPr>
            <w:r>
              <w:rPr>
                <w:sz w:val="15"/>
              </w:rPr>
              <w:t>Add/update/remove cart items</w:t>
            </w:r>
          </w:p>
        </w:tc>
        <w:tc>
          <w:tcPr>
            <w:tcW w:w="3636" w:type="dxa"/>
            <w:tcBorders>
              <w:top w:val="single" w:sz="6" w:space="0" w:color="D9DEE8"/>
              <w:left w:val="single" w:sz="6" w:space="0" w:color="D9DEE8"/>
              <w:bottom w:val="single" w:sz="6" w:space="0" w:color="D9DEE8"/>
              <w:right w:val="single" w:sz="6" w:space="0" w:color="D9DEE8"/>
            </w:tcBorders>
            <w:vAlign w:val="center"/>
          </w:tcPr>
          <w:p w14:paraId="3E35EE8A" w14:textId="77777777" w:rsidR="00F714B6" w:rsidRDefault="00000000">
            <w:pPr>
              <w:spacing w:after="0"/>
            </w:pPr>
            <w:r>
              <w:rPr>
                <w:sz w:val="15"/>
              </w:rPr>
              <w:t>Cart context, cart page, product actions</w:t>
            </w:r>
          </w:p>
        </w:tc>
        <w:tc>
          <w:tcPr>
            <w:tcW w:w="3636" w:type="dxa"/>
            <w:tcBorders>
              <w:top w:val="single" w:sz="6" w:space="0" w:color="D9DEE8"/>
              <w:left w:val="single" w:sz="6" w:space="0" w:color="D9DEE8"/>
              <w:bottom w:val="single" w:sz="6" w:space="0" w:color="D9DEE8"/>
              <w:right w:val="single" w:sz="6" w:space="0" w:color="D9DEE8"/>
            </w:tcBorders>
            <w:vAlign w:val="center"/>
          </w:tcPr>
          <w:p w14:paraId="360CF8F4" w14:textId="77777777" w:rsidR="00F714B6" w:rsidRDefault="00000000">
            <w:pPr>
              <w:spacing w:after="0"/>
            </w:pPr>
            <w:r>
              <w:rPr>
                <w:sz w:val="15"/>
              </w:rPr>
              <w:t>TC-06, TC-07, TC-08</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2AB773CC" w14:textId="77777777" w:rsidR="00F714B6" w:rsidRDefault="00000000">
            <w:pPr>
              <w:spacing w:after="0"/>
            </w:pPr>
            <w:r>
              <w:rPr>
                <w:sz w:val="15"/>
              </w:rPr>
              <w:t>Pass</w:t>
            </w:r>
          </w:p>
        </w:tc>
      </w:tr>
      <w:tr w:rsidR="00F714B6" w14:paraId="03C697FD" w14:textId="77777777">
        <w:trP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E1ABBE1" w14:textId="77777777" w:rsidR="00F714B6" w:rsidRDefault="00000000">
            <w:pPr>
              <w:spacing w:after="0"/>
            </w:pPr>
            <w:r>
              <w:rPr>
                <w:sz w:val="15"/>
              </w:rPr>
              <w:t>Persist cart</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2A67842" w14:textId="77777777" w:rsidR="00F714B6" w:rsidRDefault="00000000">
            <w:pPr>
              <w:spacing w:after="0"/>
            </w:pPr>
            <w:r>
              <w:rPr>
                <w:sz w:val="15"/>
              </w:rPr>
              <w:t>localStorage cart persistence</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7606DCB" w14:textId="77777777" w:rsidR="00F714B6" w:rsidRDefault="00000000">
            <w:pPr>
              <w:spacing w:after="0"/>
            </w:pPr>
            <w:r>
              <w:rPr>
                <w:sz w:val="15"/>
              </w:rPr>
              <w:t>TC-09</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2960DB37" w14:textId="77777777" w:rsidR="00F714B6" w:rsidRDefault="00000000">
            <w:pPr>
              <w:spacing w:after="0"/>
            </w:pPr>
            <w:r>
              <w:rPr>
                <w:sz w:val="15"/>
              </w:rPr>
              <w:t>Pass</w:t>
            </w:r>
          </w:p>
        </w:tc>
      </w:tr>
      <w:tr w:rsidR="00F714B6" w14:paraId="62B147D5"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74C17191" w14:textId="77777777" w:rsidR="00F714B6" w:rsidRDefault="00000000">
            <w:pPr>
              <w:spacing w:after="0"/>
            </w:pPr>
            <w:r>
              <w:rPr>
                <w:sz w:val="15"/>
              </w:rPr>
              <w:t>Checkout workflow</w:t>
            </w:r>
          </w:p>
        </w:tc>
        <w:tc>
          <w:tcPr>
            <w:tcW w:w="3636" w:type="dxa"/>
            <w:tcBorders>
              <w:top w:val="single" w:sz="6" w:space="0" w:color="D9DEE8"/>
              <w:left w:val="single" w:sz="6" w:space="0" w:color="D9DEE8"/>
              <w:bottom w:val="single" w:sz="6" w:space="0" w:color="D9DEE8"/>
              <w:right w:val="single" w:sz="6" w:space="0" w:color="D9DEE8"/>
            </w:tcBorders>
            <w:vAlign w:val="center"/>
          </w:tcPr>
          <w:p w14:paraId="3C2EAB68" w14:textId="77777777" w:rsidR="00F714B6" w:rsidRDefault="00000000">
            <w:pPr>
              <w:spacing w:after="0"/>
            </w:pPr>
            <w:r>
              <w:rPr>
                <w:sz w:val="15"/>
              </w:rPr>
              <w:t>Checkout page, order service/API</w:t>
            </w:r>
          </w:p>
        </w:tc>
        <w:tc>
          <w:tcPr>
            <w:tcW w:w="3636" w:type="dxa"/>
            <w:tcBorders>
              <w:top w:val="single" w:sz="6" w:space="0" w:color="D9DEE8"/>
              <w:left w:val="single" w:sz="6" w:space="0" w:color="D9DEE8"/>
              <w:bottom w:val="single" w:sz="6" w:space="0" w:color="D9DEE8"/>
              <w:right w:val="single" w:sz="6" w:space="0" w:color="D9DEE8"/>
            </w:tcBorders>
            <w:vAlign w:val="center"/>
          </w:tcPr>
          <w:p w14:paraId="657285A0" w14:textId="77777777" w:rsidR="00F714B6" w:rsidRDefault="00000000">
            <w:pPr>
              <w:spacing w:after="0"/>
            </w:pPr>
            <w:r>
              <w:rPr>
                <w:sz w:val="15"/>
              </w:rPr>
              <w:t>TC-10, TC-15</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757D4AF3" w14:textId="77777777" w:rsidR="00F714B6" w:rsidRDefault="00000000">
            <w:pPr>
              <w:spacing w:after="0"/>
            </w:pPr>
            <w:r>
              <w:rPr>
                <w:sz w:val="15"/>
              </w:rPr>
              <w:t>Pass</w:t>
            </w:r>
          </w:p>
        </w:tc>
      </w:tr>
      <w:tr w:rsidR="00F714B6" w14:paraId="242399EB" w14:textId="77777777">
        <w:trP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61DA473" w14:textId="77777777" w:rsidR="00F714B6" w:rsidRDefault="00000000">
            <w:pPr>
              <w:spacing w:after="0"/>
            </w:pPr>
            <w:r>
              <w:rPr>
                <w:sz w:val="15"/>
              </w:rPr>
              <w:t>Register/login/logout</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A3AA318" w14:textId="77777777" w:rsidR="00F714B6" w:rsidRDefault="00000000">
            <w:pPr>
              <w:spacing w:after="0"/>
            </w:pPr>
            <w:r>
              <w:rPr>
                <w:sz w:val="15"/>
              </w:rPr>
              <w:t>Auth UI, auth API, JWT session</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68FCF53" w14:textId="77777777" w:rsidR="00F714B6" w:rsidRDefault="00000000">
            <w:pPr>
              <w:spacing w:after="0"/>
            </w:pPr>
            <w:r>
              <w:rPr>
                <w:sz w:val="15"/>
              </w:rPr>
              <w:t>TC-11, TC-12, TC-13, TC-14</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46116384" w14:textId="77777777" w:rsidR="00F714B6" w:rsidRDefault="00000000">
            <w:pPr>
              <w:spacing w:after="0"/>
            </w:pPr>
            <w:r>
              <w:rPr>
                <w:sz w:val="15"/>
              </w:rPr>
              <w:t>Pass</w:t>
            </w:r>
          </w:p>
        </w:tc>
      </w:tr>
      <w:tr w:rsidR="00F714B6" w14:paraId="197D68B0"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04D4937B" w14:textId="77777777" w:rsidR="00F714B6" w:rsidRDefault="00000000">
            <w:pPr>
              <w:spacing w:after="0"/>
            </w:pPr>
            <w:r>
              <w:rPr>
                <w:sz w:val="15"/>
              </w:rPr>
              <w:t>Admin dashboard and management</w:t>
            </w:r>
          </w:p>
        </w:tc>
        <w:tc>
          <w:tcPr>
            <w:tcW w:w="3636" w:type="dxa"/>
            <w:tcBorders>
              <w:top w:val="single" w:sz="6" w:space="0" w:color="D9DEE8"/>
              <w:left w:val="single" w:sz="6" w:space="0" w:color="D9DEE8"/>
              <w:bottom w:val="single" w:sz="6" w:space="0" w:color="D9DEE8"/>
              <w:right w:val="single" w:sz="6" w:space="0" w:color="D9DEE8"/>
            </w:tcBorders>
            <w:vAlign w:val="center"/>
          </w:tcPr>
          <w:p w14:paraId="6A2A979E" w14:textId="77777777" w:rsidR="00F714B6" w:rsidRDefault="00000000">
            <w:pPr>
              <w:spacing w:after="0"/>
            </w:pPr>
            <w:r>
              <w:rPr>
                <w:sz w:val="15"/>
              </w:rPr>
              <w:t>Admin dashboard, products/categories/orders pages</w:t>
            </w:r>
          </w:p>
        </w:tc>
        <w:tc>
          <w:tcPr>
            <w:tcW w:w="3636" w:type="dxa"/>
            <w:tcBorders>
              <w:top w:val="single" w:sz="6" w:space="0" w:color="D9DEE8"/>
              <w:left w:val="single" w:sz="6" w:space="0" w:color="D9DEE8"/>
              <w:bottom w:val="single" w:sz="6" w:space="0" w:color="D9DEE8"/>
              <w:right w:val="single" w:sz="6" w:space="0" w:color="D9DEE8"/>
            </w:tcBorders>
            <w:vAlign w:val="center"/>
          </w:tcPr>
          <w:p w14:paraId="7F07829A" w14:textId="77777777" w:rsidR="00F714B6" w:rsidRDefault="00000000">
            <w:pPr>
              <w:spacing w:after="0"/>
            </w:pPr>
            <w:r>
              <w:rPr>
                <w:sz w:val="15"/>
              </w:rPr>
              <w:t>TC-16, TC-17, TC-18, TC-19</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E2A57F6" w14:textId="77777777" w:rsidR="00F714B6" w:rsidRDefault="00000000">
            <w:pPr>
              <w:spacing w:after="0"/>
            </w:pPr>
            <w:r>
              <w:rPr>
                <w:sz w:val="15"/>
              </w:rPr>
              <w:t>Pass</w:t>
            </w:r>
          </w:p>
        </w:tc>
      </w:tr>
      <w:tr w:rsidR="00F714B6" w14:paraId="19E5ADC4" w14:textId="77777777">
        <w:trPr>
          <w:jc w:val="center"/>
        </w:trPr>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B25E620" w14:textId="77777777" w:rsidR="00F714B6" w:rsidRDefault="00000000">
            <w:pPr>
              <w:spacing w:after="0"/>
            </w:pPr>
            <w:r>
              <w:rPr>
                <w:sz w:val="15"/>
              </w:rPr>
              <w:t>Arabic/English localization</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7FA50AF" w14:textId="77777777" w:rsidR="00F714B6" w:rsidRDefault="00000000">
            <w:pPr>
              <w:spacing w:after="0"/>
            </w:pPr>
            <w:r>
              <w:rPr>
                <w:sz w:val="15"/>
              </w:rPr>
              <w:t>Language context, dir/lang update</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58F63B8A" w14:textId="77777777" w:rsidR="00F714B6" w:rsidRDefault="00000000">
            <w:pPr>
              <w:spacing w:after="0"/>
            </w:pPr>
            <w:r>
              <w:rPr>
                <w:sz w:val="15"/>
              </w:rPr>
              <w:t>TC-20</w:t>
            </w:r>
          </w:p>
        </w:tc>
        <w:tc>
          <w:tcPr>
            <w:tcW w:w="3636"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957019C" w14:textId="77777777" w:rsidR="00F714B6" w:rsidRDefault="00000000">
            <w:pPr>
              <w:spacing w:after="0"/>
            </w:pPr>
            <w:r>
              <w:rPr>
                <w:sz w:val="15"/>
              </w:rPr>
              <w:t>Pass</w:t>
            </w:r>
          </w:p>
        </w:tc>
      </w:tr>
      <w:tr w:rsidR="00F714B6" w14:paraId="2EDB0C7F" w14:textId="77777777">
        <w:trPr>
          <w:jc w:val="center"/>
        </w:trPr>
        <w:tc>
          <w:tcPr>
            <w:tcW w:w="3636" w:type="dxa"/>
            <w:tcBorders>
              <w:top w:val="single" w:sz="6" w:space="0" w:color="D9DEE8"/>
              <w:left w:val="single" w:sz="6" w:space="0" w:color="D9DEE8"/>
              <w:bottom w:val="single" w:sz="6" w:space="0" w:color="D9DEE8"/>
              <w:right w:val="single" w:sz="6" w:space="0" w:color="D9DEE8"/>
            </w:tcBorders>
            <w:vAlign w:val="center"/>
          </w:tcPr>
          <w:p w14:paraId="1B4807DB" w14:textId="77777777" w:rsidR="00F714B6" w:rsidRDefault="00000000">
            <w:pPr>
              <w:spacing w:after="0"/>
            </w:pPr>
            <w:r>
              <w:rPr>
                <w:sz w:val="15"/>
              </w:rPr>
              <w:t>Error handling / invalid routes</w:t>
            </w:r>
          </w:p>
        </w:tc>
        <w:tc>
          <w:tcPr>
            <w:tcW w:w="3636" w:type="dxa"/>
            <w:tcBorders>
              <w:top w:val="single" w:sz="6" w:space="0" w:color="D9DEE8"/>
              <w:left w:val="single" w:sz="6" w:space="0" w:color="D9DEE8"/>
              <w:bottom w:val="single" w:sz="6" w:space="0" w:color="D9DEE8"/>
              <w:right w:val="single" w:sz="6" w:space="0" w:color="D9DEE8"/>
            </w:tcBorders>
            <w:vAlign w:val="center"/>
          </w:tcPr>
          <w:p w14:paraId="35621342" w14:textId="77777777" w:rsidR="00F714B6" w:rsidRDefault="00000000">
            <w:pPr>
              <w:spacing w:after="0"/>
            </w:pPr>
            <w:r>
              <w:rPr>
                <w:sz w:val="15"/>
              </w:rPr>
              <w:t>NotFound/fallback UI</w:t>
            </w:r>
          </w:p>
        </w:tc>
        <w:tc>
          <w:tcPr>
            <w:tcW w:w="3636" w:type="dxa"/>
            <w:tcBorders>
              <w:top w:val="single" w:sz="6" w:space="0" w:color="D9DEE8"/>
              <w:left w:val="single" w:sz="6" w:space="0" w:color="D9DEE8"/>
              <w:bottom w:val="single" w:sz="6" w:space="0" w:color="D9DEE8"/>
              <w:right w:val="single" w:sz="6" w:space="0" w:color="D9DEE8"/>
            </w:tcBorders>
            <w:vAlign w:val="center"/>
          </w:tcPr>
          <w:p w14:paraId="0E899562" w14:textId="77777777" w:rsidR="00F714B6" w:rsidRDefault="00000000">
            <w:pPr>
              <w:spacing w:after="0"/>
            </w:pPr>
            <w:r>
              <w:rPr>
                <w:sz w:val="15"/>
              </w:rPr>
              <w:t>TC-20</w:t>
            </w:r>
          </w:p>
        </w:tc>
        <w:tc>
          <w:tcPr>
            <w:tcW w:w="3636"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4F34923D" w14:textId="77777777" w:rsidR="00F714B6" w:rsidRDefault="00000000">
            <w:pPr>
              <w:spacing w:after="0"/>
            </w:pPr>
            <w:r>
              <w:rPr>
                <w:sz w:val="15"/>
              </w:rPr>
              <w:t>Pass</w:t>
            </w:r>
          </w:p>
        </w:tc>
      </w:tr>
    </w:tbl>
    <w:p w14:paraId="247B31EA" w14:textId="77777777" w:rsidR="00F714B6" w:rsidRDefault="00F714B6">
      <w:pPr>
        <w:sectPr w:rsidR="00F714B6">
          <w:pgSz w:w="15840" w:h="12240" w:orient="landscape"/>
          <w:pgMar w:top="648" w:right="648" w:bottom="648" w:left="648" w:header="720" w:footer="720" w:gutter="0"/>
          <w:cols w:space="720"/>
          <w:docGrid w:linePitch="360"/>
        </w:sectPr>
      </w:pPr>
    </w:p>
    <w:p w14:paraId="2536A651" w14:textId="77777777" w:rsidR="00F714B6" w:rsidRDefault="00000000">
      <w:pPr>
        <w:pStyle w:val="Heading1"/>
      </w:pPr>
      <w:bookmarkStart w:id="10" w:name="_Toc229345405"/>
      <w:r>
        <w:rPr>
          <w:color w:val="1F4E79"/>
        </w:rPr>
        <w:lastRenderedPageBreak/>
        <w:t>10. QA Notes and Known Limitations</w:t>
      </w:r>
      <w:bookmarkEnd w:id="10"/>
    </w:p>
    <w:p w14:paraId="3C972FC4" w14:textId="77777777" w:rsidR="00F714B6" w:rsidRDefault="00000000">
      <w:pPr>
        <w:pStyle w:val="ListBullet"/>
      </w:pPr>
      <w:r>
        <w:t>The QA process was performed manually because the course project scope emphasizes documentation, implementation, and final demonstration rather than automated test infrastructure.</w:t>
      </w:r>
    </w:p>
    <w:p w14:paraId="0F1050D7" w14:textId="77777777" w:rsidR="00F714B6" w:rsidRDefault="00000000">
      <w:pPr>
        <w:pStyle w:val="ListBullet"/>
      </w:pPr>
      <w:r>
        <w:t>Real external payment gateway integration is considered a future enhancement. The current system supports payment method selection within checkout.</w:t>
      </w:r>
    </w:p>
    <w:p w14:paraId="7FFA0B63" w14:textId="77777777" w:rsidR="00F714B6" w:rsidRDefault="00000000">
      <w:pPr>
        <w:pStyle w:val="ListBullet"/>
      </w:pPr>
      <w:r>
        <w:t>The logout workflow clears the client-side session/token; advanced server-side token invalidation can be added in a future security improvement.</w:t>
      </w:r>
    </w:p>
    <w:p w14:paraId="3693D984" w14:textId="77777777" w:rsidR="00F714B6" w:rsidRDefault="00000000">
      <w:pPr>
        <w:pStyle w:val="ListBullet"/>
      </w:pPr>
      <w:r>
        <w:t>The admin dashboard and management screens were verified for final demo usage using prepared demo data.</w:t>
      </w:r>
    </w:p>
    <w:p w14:paraId="610C5CDE" w14:textId="77777777" w:rsidR="00F714B6" w:rsidRDefault="00000000">
      <w:pPr>
        <w:pStyle w:val="ListBullet"/>
      </w:pPr>
      <w:r>
        <w:t>Final screenshots from Jira, GitHub, and the running system should be included in the comprehensive final report PDF.</w:t>
      </w:r>
    </w:p>
    <w:p w14:paraId="3253882A" w14:textId="77777777" w:rsidR="00F714B6" w:rsidRDefault="00000000">
      <w:pPr>
        <w:pStyle w:val="Heading1"/>
      </w:pPr>
      <w:bookmarkStart w:id="11" w:name="_Toc229345406"/>
      <w:r>
        <w:rPr>
          <w:color w:val="1F4E79"/>
        </w:rPr>
        <w:t>11. Final QA Sign-Off</w:t>
      </w:r>
      <w:bookmarkEnd w:id="11"/>
    </w:p>
    <w:tbl>
      <w:tblPr>
        <w:tblW w:w="0" w:type="auto"/>
        <w:jc w:val="center"/>
        <w:tblLook w:val="04A0" w:firstRow="1" w:lastRow="0" w:firstColumn="1" w:lastColumn="0" w:noHBand="0" w:noVBand="1"/>
      </w:tblPr>
      <w:tblGrid>
        <w:gridCol w:w="5184"/>
        <w:gridCol w:w="5184"/>
      </w:tblGrid>
      <w:tr w:rsidR="00F714B6" w14:paraId="30C9E1C2" w14:textId="77777777">
        <w:trPr>
          <w:tblHeade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499B9317" w14:textId="77777777" w:rsidR="00F714B6" w:rsidRDefault="00000000">
            <w:pPr>
              <w:spacing w:after="0"/>
            </w:pPr>
            <w:r>
              <w:rPr>
                <w:b/>
                <w:color w:val="FFFFFF"/>
                <w:sz w:val="18"/>
              </w:rPr>
              <w:t>Sign-Off Item</w:t>
            </w:r>
          </w:p>
        </w:tc>
        <w:tc>
          <w:tcPr>
            <w:tcW w:w="5184" w:type="dxa"/>
            <w:tcBorders>
              <w:top w:val="single" w:sz="6" w:space="0" w:color="D9DEE8"/>
              <w:left w:val="single" w:sz="6" w:space="0" w:color="D9DEE8"/>
              <w:bottom w:val="single" w:sz="6" w:space="0" w:color="D9DEE8"/>
              <w:right w:val="single" w:sz="6" w:space="0" w:color="D9DEE8"/>
            </w:tcBorders>
            <w:shd w:val="clear" w:color="auto" w:fill="1F4E79"/>
            <w:vAlign w:val="center"/>
          </w:tcPr>
          <w:p w14:paraId="7066BF68" w14:textId="77777777" w:rsidR="00F714B6" w:rsidRDefault="00000000">
            <w:pPr>
              <w:spacing w:after="0"/>
            </w:pPr>
            <w:r>
              <w:rPr>
                <w:b/>
                <w:color w:val="FFFFFF"/>
                <w:sz w:val="18"/>
              </w:rPr>
              <w:t>Status</w:t>
            </w:r>
          </w:p>
        </w:tc>
      </w:tr>
      <w:tr w:rsidR="00F714B6" w14:paraId="0C35438F"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4BE69562" w14:textId="77777777" w:rsidR="00F714B6" w:rsidRDefault="00000000">
            <w:pPr>
              <w:spacing w:after="0"/>
            </w:pPr>
            <w:r>
              <w:rPr>
                <w:sz w:val="18"/>
              </w:rPr>
              <w:t>Core user workflows tested</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67FDBC7F" w14:textId="77777777" w:rsidR="00F714B6" w:rsidRDefault="00000000">
            <w:pPr>
              <w:spacing w:after="0"/>
            </w:pPr>
            <w:r>
              <w:rPr>
                <w:b/>
                <w:color w:val="166534"/>
                <w:sz w:val="18"/>
              </w:rPr>
              <w:t>Approved</w:t>
            </w:r>
          </w:p>
        </w:tc>
      </w:tr>
      <w:tr w:rsidR="00F714B6" w14:paraId="720AABF4"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26D7C3E" w14:textId="77777777" w:rsidR="00F714B6" w:rsidRDefault="00000000">
            <w:pPr>
              <w:spacing w:after="0"/>
            </w:pPr>
            <w:r>
              <w:rPr>
                <w:sz w:val="18"/>
              </w:rPr>
              <w:t>Admin workflows tested</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6D4458AC" w14:textId="77777777" w:rsidR="00F714B6" w:rsidRDefault="00000000">
            <w:pPr>
              <w:spacing w:after="0"/>
            </w:pPr>
            <w:r>
              <w:rPr>
                <w:b/>
                <w:color w:val="166534"/>
                <w:sz w:val="18"/>
              </w:rPr>
              <w:t>Approved</w:t>
            </w:r>
          </w:p>
        </w:tc>
      </w:tr>
      <w:tr w:rsidR="00F714B6" w14:paraId="162F6C1C"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1E739805" w14:textId="77777777" w:rsidR="00F714B6" w:rsidRDefault="00000000">
            <w:pPr>
              <w:spacing w:after="0"/>
            </w:pPr>
            <w:r>
              <w:rPr>
                <w:sz w:val="18"/>
              </w:rPr>
              <w:t>Localization behavior tested</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539BAC57" w14:textId="77777777" w:rsidR="00F714B6" w:rsidRDefault="00000000">
            <w:pPr>
              <w:spacing w:after="0"/>
            </w:pPr>
            <w:r>
              <w:rPr>
                <w:b/>
                <w:color w:val="166534"/>
                <w:sz w:val="18"/>
              </w:rPr>
              <w:t>Approved</w:t>
            </w:r>
          </w:p>
        </w:tc>
      </w:tr>
      <w:tr w:rsidR="00F714B6" w14:paraId="78021B17" w14:textId="77777777">
        <w:trPr>
          <w:jc w:val="center"/>
        </w:trPr>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3453343B" w14:textId="77777777" w:rsidR="00F714B6" w:rsidRDefault="00000000">
            <w:pPr>
              <w:spacing w:after="0"/>
            </w:pPr>
            <w:r>
              <w:rPr>
                <w:sz w:val="18"/>
              </w:rPr>
              <w:t>Jira bugs documented and verified</w:t>
            </w:r>
          </w:p>
        </w:tc>
        <w:tc>
          <w:tcPr>
            <w:tcW w:w="5184" w:type="dxa"/>
            <w:tcBorders>
              <w:top w:val="single" w:sz="6" w:space="0" w:color="D9DEE8"/>
              <w:left w:val="single" w:sz="6" w:space="0" w:color="D9DEE8"/>
              <w:bottom w:val="single" w:sz="6" w:space="0" w:color="D9DEE8"/>
              <w:right w:val="single" w:sz="6" w:space="0" w:color="D9DEE8"/>
            </w:tcBorders>
            <w:shd w:val="clear" w:color="auto" w:fill="F7F9FC"/>
            <w:vAlign w:val="center"/>
          </w:tcPr>
          <w:p w14:paraId="77078EE7" w14:textId="77777777" w:rsidR="00F714B6" w:rsidRDefault="00000000">
            <w:pPr>
              <w:spacing w:after="0"/>
            </w:pPr>
            <w:r>
              <w:rPr>
                <w:b/>
                <w:color w:val="166534"/>
                <w:sz w:val="18"/>
              </w:rPr>
              <w:t>Approved</w:t>
            </w:r>
          </w:p>
        </w:tc>
      </w:tr>
      <w:tr w:rsidR="00F714B6" w14:paraId="71361E3E" w14:textId="77777777">
        <w:trPr>
          <w:jc w:val="center"/>
        </w:trPr>
        <w:tc>
          <w:tcPr>
            <w:tcW w:w="5184" w:type="dxa"/>
            <w:tcBorders>
              <w:top w:val="single" w:sz="6" w:space="0" w:color="D9DEE8"/>
              <w:left w:val="single" w:sz="6" w:space="0" w:color="D9DEE8"/>
              <w:bottom w:val="single" w:sz="6" w:space="0" w:color="D9DEE8"/>
              <w:right w:val="single" w:sz="6" w:space="0" w:color="D9DEE8"/>
            </w:tcBorders>
            <w:vAlign w:val="center"/>
          </w:tcPr>
          <w:p w14:paraId="03D64635" w14:textId="77777777" w:rsidR="00F714B6" w:rsidRDefault="00000000">
            <w:pPr>
              <w:spacing w:after="0"/>
            </w:pPr>
            <w:r>
              <w:rPr>
                <w:sz w:val="18"/>
              </w:rPr>
              <w:t>Ready for final report and demo</w:t>
            </w:r>
          </w:p>
        </w:tc>
        <w:tc>
          <w:tcPr>
            <w:tcW w:w="5184" w:type="dxa"/>
            <w:tcBorders>
              <w:top w:val="single" w:sz="6" w:space="0" w:color="D9DEE8"/>
              <w:left w:val="single" w:sz="6" w:space="0" w:color="D9DEE8"/>
              <w:bottom w:val="single" w:sz="6" w:space="0" w:color="D9DEE8"/>
              <w:right w:val="single" w:sz="6" w:space="0" w:color="D9DEE8"/>
            </w:tcBorders>
            <w:shd w:val="clear" w:color="auto" w:fill="E7F7EE"/>
            <w:vAlign w:val="center"/>
          </w:tcPr>
          <w:p w14:paraId="4E5014AD" w14:textId="77777777" w:rsidR="00F714B6" w:rsidRDefault="00000000">
            <w:pPr>
              <w:spacing w:after="0"/>
            </w:pPr>
            <w:r>
              <w:rPr>
                <w:b/>
                <w:color w:val="166534"/>
                <w:sz w:val="18"/>
              </w:rPr>
              <w:t>Approved</w:t>
            </w:r>
          </w:p>
        </w:tc>
      </w:tr>
    </w:tbl>
    <w:p w14:paraId="443311DB" w14:textId="77777777" w:rsidR="00F714B6" w:rsidRDefault="00000000">
      <w:r>
        <w:rPr>
          <w:b/>
        </w:rPr>
        <w:t xml:space="preserve">Final QA conclusion: </w:t>
      </w:r>
      <w:r>
        <w:t>Based on the executed manual test cases and resolved QA bugs, YallaMarket is considered ready for final course submission and recorded system demonstration.</w:t>
      </w:r>
    </w:p>
    <w:sectPr w:rsidR="00F714B6" w:rsidSect="000346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415A" w14:textId="77777777" w:rsidR="00B86F0B" w:rsidRDefault="00B86F0B">
      <w:pPr>
        <w:spacing w:after="0" w:line="240" w:lineRule="auto"/>
      </w:pPr>
      <w:r>
        <w:separator/>
      </w:r>
    </w:p>
  </w:endnote>
  <w:endnote w:type="continuationSeparator" w:id="0">
    <w:p w14:paraId="3A7CC296" w14:textId="77777777" w:rsidR="00B86F0B" w:rsidRDefault="00B86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4582" w14:textId="77777777" w:rsidR="00F714B6" w:rsidRDefault="00000000">
    <w:pPr>
      <w:pStyle w:val="Footer"/>
      <w:jc w:val="center"/>
    </w:pPr>
    <w:r>
      <w:rPr>
        <w:color w:val="6B7280"/>
        <w:sz w:val="16"/>
      </w:rPr>
      <w:t>YallaMarket QA Testing Report | Final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27B2" w14:textId="77777777" w:rsidR="00B86F0B" w:rsidRDefault="00B86F0B">
      <w:pPr>
        <w:spacing w:after="0" w:line="240" w:lineRule="auto"/>
      </w:pPr>
      <w:r>
        <w:separator/>
      </w:r>
    </w:p>
  </w:footnote>
  <w:footnote w:type="continuationSeparator" w:id="0">
    <w:p w14:paraId="357F6F66" w14:textId="77777777" w:rsidR="00B86F0B" w:rsidRDefault="00B86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BCEA" w14:textId="77777777" w:rsidR="00F714B6" w:rsidRDefault="00000000">
    <w:pPr>
      <w:pStyle w:val="Header"/>
      <w:jc w:val="right"/>
    </w:pPr>
    <w:r>
      <w:rPr>
        <w:b/>
        <w:color w:val="1F4E79"/>
        <w:sz w:val="18"/>
      </w:rPr>
      <w:t>YallaMarket | QA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617217">
    <w:abstractNumId w:val="8"/>
  </w:num>
  <w:num w:numId="2" w16cid:durableId="633022741">
    <w:abstractNumId w:val="6"/>
  </w:num>
  <w:num w:numId="3" w16cid:durableId="752091729">
    <w:abstractNumId w:val="5"/>
  </w:num>
  <w:num w:numId="4" w16cid:durableId="1386372532">
    <w:abstractNumId w:val="4"/>
  </w:num>
  <w:num w:numId="5" w16cid:durableId="133910042">
    <w:abstractNumId w:val="7"/>
  </w:num>
  <w:num w:numId="6" w16cid:durableId="1226599073">
    <w:abstractNumId w:val="3"/>
  </w:num>
  <w:num w:numId="7" w16cid:durableId="1354259475">
    <w:abstractNumId w:val="2"/>
  </w:num>
  <w:num w:numId="8" w16cid:durableId="645669103">
    <w:abstractNumId w:val="1"/>
  </w:num>
  <w:num w:numId="9" w16cid:durableId="561789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DF"/>
    <w:rsid w:val="00034616"/>
    <w:rsid w:val="0006063C"/>
    <w:rsid w:val="0015074B"/>
    <w:rsid w:val="00222EFC"/>
    <w:rsid w:val="0029639D"/>
    <w:rsid w:val="00326F90"/>
    <w:rsid w:val="00AA1D8D"/>
    <w:rsid w:val="00B47730"/>
    <w:rsid w:val="00B86F0B"/>
    <w:rsid w:val="00C241CC"/>
    <w:rsid w:val="00CB0664"/>
    <w:rsid w:val="00E0789C"/>
    <w:rsid w:val="00EC1CF6"/>
    <w:rsid w:val="00F71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4F116"/>
  <w14:defaultImageDpi w14:val="300"/>
  <w15:docId w15:val="{7355EF7E-6AC9-48BB-BA22-F1B9A8E9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2EFC"/>
    <w:pPr>
      <w:spacing w:after="100"/>
    </w:pPr>
  </w:style>
  <w:style w:type="character" w:styleId="Hyperlink">
    <w:name w:val="Hyperlink"/>
    <w:basedOn w:val="DefaultParagraphFont"/>
    <w:uiPriority w:val="99"/>
    <w:unhideWhenUsed/>
    <w:rsid w:val="00222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YallaMarket QA Testing Report</dc:title>
  <dc:subject>Software Engineering Final Project QA Documentation</dc:subject>
  <dc:creator>YallaMarket Project Team</dc:creator>
  <cp:keywords/>
  <dc:description>Generated as final QA documentation for YallaMarket.</dc:description>
  <cp:lastModifiedBy>baraa masri</cp:lastModifiedBy>
  <cp:revision>3</cp:revision>
  <dcterms:created xsi:type="dcterms:W3CDTF">2013-12-23T23:15:00Z</dcterms:created>
  <dcterms:modified xsi:type="dcterms:W3CDTF">2026-05-18T12:26:00Z</dcterms:modified>
  <cp:category/>
</cp:coreProperties>
</file>