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footer7.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FBBA66" w14:textId="77777777" w:rsidR="004B7F30" w:rsidRDefault="00000000">
      <w:pPr>
        <w:spacing w:before="1200"/>
        <w:jc w:val="center"/>
      </w:pPr>
      <w:proofErr w:type="spellStart"/>
      <w:r>
        <w:rPr>
          <w:b/>
          <w:color w:val="173B63"/>
          <w:sz w:val="68"/>
        </w:rPr>
        <w:t>YallaMarket</w:t>
      </w:r>
      <w:proofErr w:type="spellEnd"/>
    </w:p>
    <w:p w14:paraId="672AB32B" w14:textId="77777777" w:rsidR="004B7F30" w:rsidRDefault="00000000">
      <w:pPr>
        <w:jc w:val="center"/>
      </w:pPr>
      <w:r>
        <w:rPr>
          <w:b/>
          <w:color w:val="215891"/>
          <w:sz w:val="40"/>
        </w:rPr>
        <w:t>Final Report — Comprehensive System Documentation</w:t>
      </w:r>
    </w:p>
    <w:p w14:paraId="6C2869D6" w14:textId="77777777" w:rsidR="004B7F30" w:rsidRDefault="00000000">
      <w:pPr>
        <w:jc w:val="center"/>
      </w:pPr>
      <w:r>
        <w:rPr>
          <w:color w:val="5C6A7C"/>
          <w:sz w:val="28"/>
        </w:rPr>
        <w:t>Software Engineering Course Project</w:t>
      </w:r>
    </w:p>
    <w:tbl>
      <w:tblPr>
        <w:tblStyle w:val="TableGrid"/>
        <w:tblW w:w="0" w:type="auto"/>
        <w:jc w:val="center"/>
        <w:tblBorders>
          <w:top w:val="single" w:sz="6" w:space="0" w:color="B9C8DA"/>
          <w:left w:val="single" w:sz="6" w:space="0" w:color="B9C8DA"/>
          <w:bottom w:val="single" w:sz="6" w:space="0" w:color="B9C8DA"/>
          <w:right w:val="single" w:sz="6" w:space="0" w:color="B9C8DA"/>
          <w:insideH w:val="single" w:sz="6" w:space="0" w:color="B9C8DA"/>
          <w:insideV w:val="single" w:sz="6" w:space="0" w:color="B9C8DA"/>
        </w:tblBorders>
        <w:tblLook w:val="04A0" w:firstRow="1" w:lastRow="0" w:firstColumn="1" w:lastColumn="0" w:noHBand="0" w:noVBand="1"/>
      </w:tblPr>
      <w:tblGrid>
        <w:gridCol w:w="4874"/>
        <w:gridCol w:w="4874"/>
      </w:tblGrid>
      <w:tr w:rsidR="004B7F30" w14:paraId="77AC86E8" w14:textId="77777777">
        <w:trPr>
          <w:jc w:val="center"/>
        </w:trPr>
        <w:tc>
          <w:tcPr>
            <w:tcW w:w="4874" w:type="dxa"/>
            <w:shd w:val="clear" w:color="auto" w:fill="E8F1FA"/>
            <w:vAlign w:val="center"/>
          </w:tcPr>
          <w:p w14:paraId="65712230" w14:textId="77777777" w:rsidR="004B7F30" w:rsidRDefault="00000000">
            <w:r>
              <w:rPr>
                <w:b/>
                <w:color w:val="173B63"/>
              </w:rPr>
              <w:t>University</w:t>
            </w:r>
          </w:p>
        </w:tc>
        <w:tc>
          <w:tcPr>
            <w:tcW w:w="4874" w:type="dxa"/>
            <w:vAlign w:val="center"/>
          </w:tcPr>
          <w:p w14:paraId="4039778F" w14:textId="77777777" w:rsidR="004B7F30" w:rsidRDefault="00000000">
            <w:r>
              <w:t>An-Najah National University</w:t>
            </w:r>
          </w:p>
        </w:tc>
      </w:tr>
      <w:tr w:rsidR="004B7F30" w14:paraId="6C9FB491" w14:textId="77777777">
        <w:trPr>
          <w:jc w:val="center"/>
        </w:trPr>
        <w:tc>
          <w:tcPr>
            <w:tcW w:w="4874" w:type="dxa"/>
            <w:shd w:val="clear" w:color="auto" w:fill="E8F1FA"/>
            <w:vAlign w:val="center"/>
          </w:tcPr>
          <w:p w14:paraId="30C069F1" w14:textId="77777777" w:rsidR="004B7F30" w:rsidRDefault="00000000">
            <w:r>
              <w:rPr>
                <w:b/>
                <w:color w:val="173B63"/>
              </w:rPr>
              <w:t>Course</w:t>
            </w:r>
          </w:p>
        </w:tc>
        <w:tc>
          <w:tcPr>
            <w:tcW w:w="4874" w:type="dxa"/>
            <w:vAlign w:val="center"/>
          </w:tcPr>
          <w:p w14:paraId="60AD1F89" w14:textId="77777777" w:rsidR="004B7F30" w:rsidRDefault="00000000">
            <w:r>
              <w:t>Software Engineering</w:t>
            </w:r>
          </w:p>
        </w:tc>
      </w:tr>
      <w:tr w:rsidR="004B7F30" w14:paraId="68FAEDB4" w14:textId="77777777">
        <w:trPr>
          <w:jc w:val="center"/>
        </w:trPr>
        <w:tc>
          <w:tcPr>
            <w:tcW w:w="4874" w:type="dxa"/>
            <w:shd w:val="clear" w:color="auto" w:fill="E8F1FA"/>
            <w:vAlign w:val="center"/>
          </w:tcPr>
          <w:p w14:paraId="45DF0ACC" w14:textId="77777777" w:rsidR="004B7F30" w:rsidRDefault="00000000">
            <w:r>
              <w:rPr>
                <w:b/>
                <w:color w:val="173B63"/>
              </w:rPr>
              <w:t>Instructor</w:t>
            </w:r>
          </w:p>
        </w:tc>
        <w:tc>
          <w:tcPr>
            <w:tcW w:w="4874" w:type="dxa"/>
            <w:vAlign w:val="center"/>
          </w:tcPr>
          <w:p w14:paraId="18AE1226" w14:textId="77777777" w:rsidR="004B7F30" w:rsidRDefault="00000000">
            <w:r>
              <w:t xml:space="preserve">Dr. Firas </w:t>
            </w:r>
            <w:proofErr w:type="spellStart"/>
            <w:r>
              <w:t>Shakaa</w:t>
            </w:r>
            <w:proofErr w:type="spellEnd"/>
          </w:p>
        </w:tc>
      </w:tr>
      <w:tr w:rsidR="004B7F30" w14:paraId="411993C0" w14:textId="77777777">
        <w:trPr>
          <w:jc w:val="center"/>
        </w:trPr>
        <w:tc>
          <w:tcPr>
            <w:tcW w:w="4874" w:type="dxa"/>
            <w:shd w:val="clear" w:color="auto" w:fill="E8F1FA"/>
            <w:vAlign w:val="center"/>
          </w:tcPr>
          <w:p w14:paraId="7D7E118A" w14:textId="77777777" w:rsidR="004B7F30" w:rsidRDefault="00000000">
            <w:r>
              <w:rPr>
                <w:b/>
                <w:color w:val="173B63"/>
              </w:rPr>
              <w:t>Program / Major</w:t>
            </w:r>
          </w:p>
        </w:tc>
        <w:tc>
          <w:tcPr>
            <w:tcW w:w="4874" w:type="dxa"/>
            <w:vAlign w:val="center"/>
          </w:tcPr>
          <w:p w14:paraId="6873E4B3" w14:textId="77777777" w:rsidR="004B7F30" w:rsidRDefault="00000000">
            <w:r>
              <w:t>Computer Science Apprenticeship</w:t>
            </w:r>
          </w:p>
        </w:tc>
      </w:tr>
      <w:tr w:rsidR="004B7F30" w14:paraId="66732308" w14:textId="77777777">
        <w:trPr>
          <w:jc w:val="center"/>
        </w:trPr>
        <w:tc>
          <w:tcPr>
            <w:tcW w:w="4874" w:type="dxa"/>
            <w:shd w:val="clear" w:color="auto" w:fill="E8F1FA"/>
            <w:vAlign w:val="center"/>
          </w:tcPr>
          <w:p w14:paraId="0D45F5BC" w14:textId="77777777" w:rsidR="004B7F30" w:rsidRDefault="00000000">
            <w:r>
              <w:rPr>
                <w:b/>
                <w:color w:val="173B63"/>
              </w:rPr>
              <w:t>Semester</w:t>
            </w:r>
          </w:p>
        </w:tc>
        <w:tc>
          <w:tcPr>
            <w:tcW w:w="4874" w:type="dxa"/>
            <w:vAlign w:val="center"/>
          </w:tcPr>
          <w:p w14:paraId="4FF0DDA0" w14:textId="77777777" w:rsidR="004B7F30" w:rsidRDefault="00000000">
            <w:r>
              <w:t>Second Semester</w:t>
            </w:r>
          </w:p>
        </w:tc>
      </w:tr>
      <w:tr w:rsidR="004B7F30" w14:paraId="43C824D9" w14:textId="77777777">
        <w:trPr>
          <w:jc w:val="center"/>
        </w:trPr>
        <w:tc>
          <w:tcPr>
            <w:tcW w:w="4874" w:type="dxa"/>
            <w:shd w:val="clear" w:color="auto" w:fill="E8F1FA"/>
            <w:vAlign w:val="center"/>
          </w:tcPr>
          <w:p w14:paraId="6A13D6ED" w14:textId="77777777" w:rsidR="004B7F30" w:rsidRDefault="00000000">
            <w:r>
              <w:rPr>
                <w:b/>
                <w:color w:val="173B63"/>
              </w:rPr>
              <w:t>Methodology</w:t>
            </w:r>
          </w:p>
        </w:tc>
        <w:tc>
          <w:tcPr>
            <w:tcW w:w="4874" w:type="dxa"/>
            <w:vAlign w:val="center"/>
          </w:tcPr>
          <w:p w14:paraId="162926F4" w14:textId="77777777" w:rsidR="004B7F30" w:rsidRDefault="00000000">
            <w:r>
              <w:t>Agile / Scrum</w:t>
            </w:r>
          </w:p>
        </w:tc>
      </w:tr>
      <w:tr w:rsidR="004B7F30" w14:paraId="067D58F5" w14:textId="77777777">
        <w:trPr>
          <w:jc w:val="center"/>
        </w:trPr>
        <w:tc>
          <w:tcPr>
            <w:tcW w:w="4874" w:type="dxa"/>
            <w:shd w:val="clear" w:color="auto" w:fill="E8F1FA"/>
            <w:vAlign w:val="center"/>
          </w:tcPr>
          <w:p w14:paraId="703A7A3C" w14:textId="77777777" w:rsidR="004B7F30" w:rsidRDefault="00000000">
            <w:r>
              <w:rPr>
                <w:b/>
                <w:color w:val="173B63"/>
              </w:rPr>
              <w:t>Technology Stack</w:t>
            </w:r>
          </w:p>
        </w:tc>
        <w:tc>
          <w:tcPr>
            <w:tcW w:w="4874" w:type="dxa"/>
            <w:vAlign w:val="center"/>
          </w:tcPr>
          <w:p w14:paraId="0E705519" w14:textId="77777777" w:rsidR="004B7F30" w:rsidRDefault="00000000">
            <w:r>
              <w:t>React + Vite + Tailwind CSS, Express.js, SQLite, JWT</w:t>
            </w:r>
          </w:p>
        </w:tc>
      </w:tr>
      <w:tr w:rsidR="004B7F30" w14:paraId="603B23FE" w14:textId="77777777">
        <w:trPr>
          <w:jc w:val="center"/>
        </w:trPr>
        <w:tc>
          <w:tcPr>
            <w:tcW w:w="4874" w:type="dxa"/>
            <w:shd w:val="clear" w:color="auto" w:fill="E8F1FA"/>
            <w:vAlign w:val="center"/>
          </w:tcPr>
          <w:p w14:paraId="11CA5D50" w14:textId="77777777" w:rsidR="004B7F30" w:rsidRDefault="00000000">
            <w:r>
              <w:rPr>
                <w:b/>
                <w:color w:val="173B63"/>
              </w:rPr>
              <w:t>GitHub Repository</w:t>
            </w:r>
          </w:p>
        </w:tc>
        <w:tc>
          <w:tcPr>
            <w:tcW w:w="4874" w:type="dxa"/>
            <w:vAlign w:val="center"/>
          </w:tcPr>
          <w:p w14:paraId="1B6A8348" w14:textId="77777777" w:rsidR="004B7F30" w:rsidRDefault="00000000">
            <w:r>
              <w:t>https://github.com/BaraaMasri99/yallaMarket</w:t>
            </w:r>
          </w:p>
        </w:tc>
      </w:tr>
    </w:tbl>
    <w:p w14:paraId="57E0A203" w14:textId="77777777" w:rsidR="004B7F30" w:rsidRDefault="00000000">
      <w:pPr>
        <w:spacing w:before="360"/>
        <w:jc w:val="center"/>
      </w:pPr>
      <w:r>
        <w:rPr>
          <w:b/>
          <w:color w:val="173B63"/>
          <w:sz w:val="24"/>
        </w:rPr>
        <w:t>Team Members</w:t>
      </w:r>
    </w:p>
    <w:tbl>
      <w:tblPr>
        <w:tblStyle w:val="TableGrid"/>
        <w:tblW w:w="0" w:type="auto"/>
        <w:jc w:val="center"/>
        <w:tblBorders>
          <w:top w:val="single" w:sz="6" w:space="0" w:color="B9C8DA"/>
          <w:left w:val="single" w:sz="6" w:space="0" w:color="B9C8DA"/>
          <w:bottom w:val="single" w:sz="6" w:space="0" w:color="B9C8DA"/>
          <w:right w:val="single" w:sz="6" w:space="0" w:color="B9C8DA"/>
          <w:insideH w:val="single" w:sz="6" w:space="0" w:color="B9C8DA"/>
          <w:insideV w:val="single" w:sz="6" w:space="0" w:color="B9C8DA"/>
        </w:tblBorders>
        <w:tblLook w:val="04A0" w:firstRow="1" w:lastRow="0" w:firstColumn="1" w:lastColumn="0" w:noHBand="0" w:noVBand="1"/>
      </w:tblPr>
      <w:tblGrid>
        <w:gridCol w:w="4874"/>
        <w:gridCol w:w="4874"/>
      </w:tblGrid>
      <w:tr w:rsidR="004B7F30" w14:paraId="59E9CB99" w14:textId="77777777">
        <w:trPr>
          <w:jc w:val="center"/>
        </w:trPr>
        <w:tc>
          <w:tcPr>
            <w:tcW w:w="4874" w:type="dxa"/>
            <w:vAlign w:val="center"/>
          </w:tcPr>
          <w:p w14:paraId="5FB425A7" w14:textId="77777777" w:rsidR="004B7F30" w:rsidRDefault="00000000">
            <w:r>
              <w:rPr>
                <w:b/>
                <w:color w:val="173B63"/>
              </w:rPr>
              <w:t>Baraa Masri</w:t>
            </w:r>
          </w:p>
        </w:tc>
        <w:tc>
          <w:tcPr>
            <w:tcW w:w="4874" w:type="dxa"/>
            <w:vAlign w:val="center"/>
          </w:tcPr>
          <w:p w14:paraId="1D156C55" w14:textId="77777777" w:rsidR="004B7F30" w:rsidRDefault="00000000">
            <w:r>
              <w:t>Scrum Master / Development / Documentation</w:t>
            </w:r>
          </w:p>
        </w:tc>
      </w:tr>
      <w:tr w:rsidR="004B7F30" w14:paraId="58B45614" w14:textId="77777777">
        <w:trPr>
          <w:jc w:val="center"/>
        </w:trPr>
        <w:tc>
          <w:tcPr>
            <w:tcW w:w="4874" w:type="dxa"/>
            <w:vAlign w:val="center"/>
          </w:tcPr>
          <w:p w14:paraId="79349ACC" w14:textId="77777777" w:rsidR="004B7F30" w:rsidRDefault="00000000">
            <w:r>
              <w:rPr>
                <w:b/>
                <w:color w:val="173B63"/>
              </w:rPr>
              <w:t xml:space="preserve">Hamed </w:t>
            </w:r>
            <w:proofErr w:type="spellStart"/>
            <w:r>
              <w:rPr>
                <w:b/>
                <w:color w:val="173B63"/>
              </w:rPr>
              <w:t>Bizreh</w:t>
            </w:r>
            <w:proofErr w:type="spellEnd"/>
          </w:p>
        </w:tc>
        <w:tc>
          <w:tcPr>
            <w:tcW w:w="4874" w:type="dxa"/>
            <w:vAlign w:val="center"/>
          </w:tcPr>
          <w:p w14:paraId="72238BBA" w14:textId="77777777" w:rsidR="004B7F30" w:rsidRDefault="00000000">
            <w:r>
              <w:t>Development / Design / QA Evidence</w:t>
            </w:r>
          </w:p>
        </w:tc>
      </w:tr>
      <w:tr w:rsidR="004B7F30" w14:paraId="50A1D7D6" w14:textId="77777777">
        <w:trPr>
          <w:jc w:val="center"/>
        </w:trPr>
        <w:tc>
          <w:tcPr>
            <w:tcW w:w="4874" w:type="dxa"/>
            <w:vAlign w:val="center"/>
          </w:tcPr>
          <w:p w14:paraId="195732AE" w14:textId="77777777" w:rsidR="004B7F30" w:rsidRDefault="00000000">
            <w:r>
              <w:rPr>
                <w:b/>
                <w:color w:val="173B63"/>
              </w:rPr>
              <w:t>Yahya Ziyoud</w:t>
            </w:r>
          </w:p>
        </w:tc>
        <w:tc>
          <w:tcPr>
            <w:tcW w:w="4874" w:type="dxa"/>
            <w:vAlign w:val="center"/>
          </w:tcPr>
          <w:p w14:paraId="414008E4" w14:textId="77777777" w:rsidR="004B7F30" w:rsidRDefault="00000000">
            <w:r>
              <w:t>Development / Design / QA Evidence</w:t>
            </w:r>
          </w:p>
        </w:tc>
      </w:tr>
    </w:tbl>
    <w:p w14:paraId="6BE211BE" w14:textId="77777777" w:rsidR="004B7F30" w:rsidRDefault="00000000">
      <w:pPr>
        <w:spacing w:before="600"/>
        <w:jc w:val="center"/>
      </w:pPr>
      <w:r>
        <w:rPr>
          <w:color w:val="5C6A7C"/>
        </w:rPr>
        <w:t>Final Submission Version | May 2026</w:t>
      </w:r>
    </w:p>
    <w:p w14:paraId="5ACFA088" w14:textId="77777777" w:rsidR="004B7F30" w:rsidRDefault="00000000">
      <w:r>
        <w:br w:type="page"/>
      </w:r>
    </w:p>
    <w:sdt>
      <w:sdtPr>
        <w:rPr>
          <w:rFonts w:ascii="Aptos" w:eastAsia="Aptos" w:hAnsi="Aptos" w:cstheme="minorBidi"/>
          <w:b w:val="0"/>
          <w:bCs w:val="0"/>
          <w:color w:val="25303F"/>
          <w:sz w:val="20"/>
          <w:szCs w:val="22"/>
        </w:rPr>
        <w:id w:val="991840669"/>
        <w:docPartObj>
          <w:docPartGallery w:val="Table of Contents"/>
          <w:docPartUnique/>
        </w:docPartObj>
      </w:sdtPr>
      <w:sdtContent>
        <w:p w14:paraId="385002C7" w14:textId="6005EA4F" w:rsidR="009F6CD2" w:rsidRDefault="009F6CD2">
          <w:pPr>
            <w:pStyle w:val="TOCHeading"/>
          </w:pPr>
          <w:r>
            <w:t>Contents</w:t>
          </w:r>
        </w:p>
        <w:p w14:paraId="52944EAA" w14:textId="060478BF" w:rsidR="009F6CD2" w:rsidRDefault="009F6CD2">
          <w:pPr>
            <w:pStyle w:val="TOC1"/>
            <w:tabs>
              <w:tab w:val="right" w:leader="dot" w:pos="9739"/>
            </w:tabs>
            <w:rPr>
              <w:noProof/>
            </w:rPr>
          </w:pPr>
          <w:r>
            <w:fldChar w:fldCharType="begin"/>
          </w:r>
          <w:r>
            <w:instrText xml:space="preserve"> TOC \o "1-3" \h \z \u </w:instrText>
          </w:r>
          <w:r>
            <w:fldChar w:fldCharType="separate"/>
          </w:r>
          <w:hyperlink w:anchor="_Toc229498801" w:history="1">
            <w:r w:rsidRPr="00AE6311">
              <w:rPr>
                <w:rStyle w:val="Hyperlink"/>
                <w:noProof/>
              </w:rPr>
              <w:t>Table of Contents</w:t>
            </w:r>
            <w:r>
              <w:rPr>
                <w:noProof/>
                <w:webHidden/>
              </w:rPr>
              <w:tab/>
            </w:r>
            <w:r>
              <w:rPr>
                <w:rStyle w:val="Hyperlink"/>
                <w:noProof/>
                <w:rtl/>
              </w:rPr>
              <w:fldChar w:fldCharType="begin"/>
            </w:r>
            <w:r>
              <w:rPr>
                <w:noProof/>
                <w:webHidden/>
              </w:rPr>
              <w:instrText xml:space="preserve"> PAGEREF _Toc229498801 \h </w:instrText>
            </w:r>
            <w:r>
              <w:rPr>
                <w:rStyle w:val="Hyperlink"/>
                <w:noProof/>
                <w:rtl/>
              </w:rPr>
            </w:r>
            <w:r>
              <w:rPr>
                <w:rStyle w:val="Hyperlink"/>
                <w:noProof/>
                <w:rtl/>
              </w:rPr>
              <w:fldChar w:fldCharType="separate"/>
            </w:r>
            <w:r>
              <w:rPr>
                <w:noProof/>
                <w:webHidden/>
              </w:rPr>
              <w:t>2</w:t>
            </w:r>
            <w:r>
              <w:rPr>
                <w:rStyle w:val="Hyperlink"/>
                <w:noProof/>
                <w:rtl/>
              </w:rPr>
              <w:fldChar w:fldCharType="end"/>
            </w:r>
          </w:hyperlink>
        </w:p>
        <w:p w14:paraId="1E9ABE94" w14:textId="2A9F04A3" w:rsidR="009F6CD2" w:rsidRDefault="009F6CD2">
          <w:pPr>
            <w:pStyle w:val="TOC1"/>
            <w:tabs>
              <w:tab w:val="right" w:leader="dot" w:pos="9739"/>
            </w:tabs>
            <w:rPr>
              <w:noProof/>
            </w:rPr>
          </w:pPr>
          <w:hyperlink w:anchor="_Toc229498802" w:history="1">
            <w:r w:rsidRPr="00AE6311">
              <w:rPr>
                <w:rStyle w:val="Hyperlink"/>
                <w:noProof/>
              </w:rPr>
              <w:t>1. Executive Summary</w:t>
            </w:r>
            <w:r>
              <w:rPr>
                <w:noProof/>
                <w:webHidden/>
              </w:rPr>
              <w:tab/>
            </w:r>
            <w:r>
              <w:rPr>
                <w:rStyle w:val="Hyperlink"/>
                <w:noProof/>
                <w:rtl/>
              </w:rPr>
              <w:fldChar w:fldCharType="begin"/>
            </w:r>
            <w:r>
              <w:rPr>
                <w:noProof/>
                <w:webHidden/>
              </w:rPr>
              <w:instrText xml:space="preserve"> PAGEREF _Toc229498802 \h </w:instrText>
            </w:r>
            <w:r>
              <w:rPr>
                <w:rStyle w:val="Hyperlink"/>
                <w:noProof/>
                <w:rtl/>
              </w:rPr>
            </w:r>
            <w:r>
              <w:rPr>
                <w:rStyle w:val="Hyperlink"/>
                <w:noProof/>
                <w:rtl/>
              </w:rPr>
              <w:fldChar w:fldCharType="separate"/>
            </w:r>
            <w:r>
              <w:rPr>
                <w:noProof/>
                <w:webHidden/>
              </w:rPr>
              <w:t>3</w:t>
            </w:r>
            <w:r>
              <w:rPr>
                <w:rStyle w:val="Hyperlink"/>
                <w:noProof/>
                <w:rtl/>
              </w:rPr>
              <w:fldChar w:fldCharType="end"/>
            </w:r>
          </w:hyperlink>
        </w:p>
        <w:p w14:paraId="318E000B" w14:textId="58849EAC" w:rsidR="009F6CD2" w:rsidRDefault="009F6CD2">
          <w:pPr>
            <w:pStyle w:val="TOC1"/>
            <w:tabs>
              <w:tab w:val="right" w:leader="dot" w:pos="9739"/>
            </w:tabs>
            <w:rPr>
              <w:noProof/>
            </w:rPr>
          </w:pPr>
          <w:hyperlink w:anchor="_Toc229498803" w:history="1">
            <w:r w:rsidRPr="00AE6311">
              <w:rPr>
                <w:rStyle w:val="Hyperlink"/>
                <w:noProof/>
              </w:rPr>
              <w:t>2. Project Overview and Problem Definition</w:t>
            </w:r>
            <w:r>
              <w:rPr>
                <w:noProof/>
                <w:webHidden/>
              </w:rPr>
              <w:tab/>
            </w:r>
            <w:r>
              <w:rPr>
                <w:rStyle w:val="Hyperlink"/>
                <w:noProof/>
                <w:rtl/>
              </w:rPr>
              <w:fldChar w:fldCharType="begin"/>
            </w:r>
            <w:r>
              <w:rPr>
                <w:noProof/>
                <w:webHidden/>
              </w:rPr>
              <w:instrText xml:space="preserve"> PAGEREF _Toc229498803 \h </w:instrText>
            </w:r>
            <w:r>
              <w:rPr>
                <w:rStyle w:val="Hyperlink"/>
                <w:noProof/>
                <w:rtl/>
              </w:rPr>
            </w:r>
            <w:r>
              <w:rPr>
                <w:rStyle w:val="Hyperlink"/>
                <w:noProof/>
                <w:rtl/>
              </w:rPr>
              <w:fldChar w:fldCharType="separate"/>
            </w:r>
            <w:r>
              <w:rPr>
                <w:noProof/>
                <w:webHidden/>
              </w:rPr>
              <w:t>3</w:t>
            </w:r>
            <w:r>
              <w:rPr>
                <w:rStyle w:val="Hyperlink"/>
                <w:noProof/>
                <w:rtl/>
              </w:rPr>
              <w:fldChar w:fldCharType="end"/>
            </w:r>
          </w:hyperlink>
        </w:p>
        <w:p w14:paraId="2FA47C64" w14:textId="7F0EEB2A" w:rsidR="009F6CD2" w:rsidRDefault="009F6CD2">
          <w:pPr>
            <w:pStyle w:val="TOC2"/>
            <w:tabs>
              <w:tab w:val="right" w:leader="dot" w:pos="9739"/>
            </w:tabs>
            <w:rPr>
              <w:noProof/>
            </w:rPr>
          </w:pPr>
          <w:hyperlink w:anchor="_Toc229498804" w:history="1">
            <w:r w:rsidRPr="00AE6311">
              <w:rPr>
                <w:rStyle w:val="Hyperlink"/>
                <w:noProof/>
              </w:rPr>
              <w:t>2.1 Problem Definition</w:t>
            </w:r>
            <w:r>
              <w:rPr>
                <w:noProof/>
                <w:webHidden/>
              </w:rPr>
              <w:tab/>
            </w:r>
            <w:r>
              <w:rPr>
                <w:rStyle w:val="Hyperlink"/>
                <w:noProof/>
                <w:rtl/>
              </w:rPr>
              <w:fldChar w:fldCharType="begin"/>
            </w:r>
            <w:r>
              <w:rPr>
                <w:noProof/>
                <w:webHidden/>
              </w:rPr>
              <w:instrText xml:space="preserve"> PAGEREF _Toc229498804 \h </w:instrText>
            </w:r>
            <w:r>
              <w:rPr>
                <w:rStyle w:val="Hyperlink"/>
                <w:noProof/>
                <w:rtl/>
              </w:rPr>
            </w:r>
            <w:r>
              <w:rPr>
                <w:rStyle w:val="Hyperlink"/>
                <w:noProof/>
                <w:rtl/>
              </w:rPr>
              <w:fldChar w:fldCharType="separate"/>
            </w:r>
            <w:r>
              <w:rPr>
                <w:noProof/>
                <w:webHidden/>
              </w:rPr>
              <w:t>3</w:t>
            </w:r>
            <w:r>
              <w:rPr>
                <w:rStyle w:val="Hyperlink"/>
                <w:noProof/>
                <w:rtl/>
              </w:rPr>
              <w:fldChar w:fldCharType="end"/>
            </w:r>
          </w:hyperlink>
        </w:p>
        <w:p w14:paraId="5444CC5D" w14:textId="6A303A56" w:rsidR="009F6CD2" w:rsidRDefault="009F6CD2">
          <w:pPr>
            <w:pStyle w:val="TOC2"/>
            <w:tabs>
              <w:tab w:val="right" w:leader="dot" w:pos="9739"/>
            </w:tabs>
            <w:rPr>
              <w:noProof/>
            </w:rPr>
          </w:pPr>
          <w:hyperlink w:anchor="_Toc229498805" w:history="1">
            <w:r w:rsidRPr="00AE6311">
              <w:rPr>
                <w:rStyle w:val="Hyperlink"/>
                <w:noProof/>
              </w:rPr>
              <w:t>2.2 Product Scope</w:t>
            </w:r>
            <w:r>
              <w:rPr>
                <w:noProof/>
                <w:webHidden/>
              </w:rPr>
              <w:tab/>
            </w:r>
            <w:r>
              <w:rPr>
                <w:rStyle w:val="Hyperlink"/>
                <w:noProof/>
                <w:rtl/>
              </w:rPr>
              <w:fldChar w:fldCharType="begin"/>
            </w:r>
            <w:r>
              <w:rPr>
                <w:noProof/>
                <w:webHidden/>
              </w:rPr>
              <w:instrText xml:space="preserve"> PAGEREF _Toc229498805 \h </w:instrText>
            </w:r>
            <w:r>
              <w:rPr>
                <w:rStyle w:val="Hyperlink"/>
                <w:noProof/>
                <w:rtl/>
              </w:rPr>
            </w:r>
            <w:r>
              <w:rPr>
                <w:rStyle w:val="Hyperlink"/>
                <w:noProof/>
                <w:rtl/>
              </w:rPr>
              <w:fldChar w:fldCharType="separate"/>
            </w:r>
            <w:r>
              <w:rPr>
                <w:noProof/>
                <w:webHidden/>
              </w:rPr>
              <w:t>3</w:t>
            </w:r>
            <w:r>
              <w:rPr>
                <w:rStyle w:val="Hyperlink"/>
                <w:noProof/>
                <w:rtl/>
              </w:rPr>
              <w:fldChar w:fldCharType="end"/>
            </w:r>
          </w:hyperlink>
        </w:p>
        <w:p w14:paraId="6E60E2ED" w14:textId="07DC16A6" w:rsidR="009F6CD2" w:rsidRDefault="009F6CD2">
          <w:pPr>
            <w:pStyle w:val="TOC1"/>
            <w:tabs>
              <w:tab w:val="right" w:leader="dot" w:pos="9739"/>
            </w:tabs>
            <w:rPr>
              <w:noProof/>
            </w:rPr>
          </w:pPr>
          <w:hyperlink w:anchor="_Toc229498806" w:history="1">
            <w:r w:rsidRPr="00AE6311">
              <w:rPr>
                <w:rStyle w:val="Hyperlink"/>
                <w:noProof/>
              </w:rPr>
              <w:t>3. Stakeholder Analysis</w:t>
            </w:r>
            <w:r>
              <w:rPr>
                <w:noProof/>
                <w:webHidden/>
              </w:rPr>
              <w:tab/>
            </w:r>
            <w:r>
              <w:rPr>
                <w:rStyle w:val="Hyperlink"/>
                <w:noProof/>
                <w:rtl/>
              </w:rPr>
              <w:fldChar w:fldCharType="begin"/>
            </w:r>
            <w:r>
              <w:rPr>
                <w:noProof/>
                <w:webHidden/>
              </w:rPr>
              <w:instrText xml:space="preserve"> PAGEREF _Toc229498806 \h </w:instrText>
            </w:r>
            <w:r>
              <w:rPr>
                <w:rStyle w:val="Hyperlink"/>
                <w:noProof/>
                <w:rtl/>
              </w:rPr>
            </w:r>
            <w:r>
              <w:rPr>
                <w:rStyle w:val="Hyperlink"/>
                <w:noProof/>
                <w:rtl/>
              </w:rPr>
              <w:fldChar w:fldCharType="separate"/>
            </w:r>
            <w:r>
              <w:rPr>
                <w:noProof/>
                <w:webHidden/>
              </w:rPr>
              <w:t>3</w:t>
            </w:r>
            <w:r>
              <w:rPr>
                <w:rStyle w:val="Hyperlink"/>
                <w:noProof/>
                <w:rtl/>
              </w:rPr>
              <w:fldChar w:fldCharType="end"/>
            </w:r>
          </w:hyperlink>
        </w:p>
        <w:p w14:paraId="15EE8175" w14:textId="1BBA4DD5" w:rsidR="009F6CD2" w:rsidRDefault="009F6CD2">
          <w:pPr>
            <w:pStyle w:val="TOC1"/>
            <w:tabs>
              <w:tab w:val="right" w:leader="dot" w:pos="9739"/>
            </w:tabs>
            <w:rPr>
              <w:noProof/>
            </w:rPr>
          </w:pPr>
          <w:hyperlink w:anchor="_Toc229498807" w:history="1">
            <w:r w:rsidRPr="00AE6311">
              <w:rPr>
                <w:rStyle w:val="Hyperlink"/>
                <w:noProof/>
              </w:rPr>
              <w:t>4. Requirements Summary</w:t>
            </w:r>
            <w:r>
              <w:rPr>
                <w:noProof/>
                <w:webHidden/>
              </w:rPr>
              <w:tab/>
            </w:r>
            <w:r>
              <w:rPr>
                <w:rStyle w:val="Hyperlink"/>
                <w:noProof/>
                <w:rtl/>
              </w:rPr>
              <w:fldChar w:fldCharType="begin"/>
            </w:r>
            <w:r>
              <w:rPr>
                <w:noProof/>
                <w:webHidden/>
              </w:rPr>
              <w:instrText xml:space="preserve"> PAGEREF _Toc229498807 \h </w:instrText>
            </w:r>
            <w:r>
              <w:rPr>
                <w:rStyle w:val="Hyperlink"/>
                <w:noProof/>
                <w:rtl/>
              </w:rPr>
            </w:r>
            <w:r>
              <w:rPr>
                <w:rStyle w:val="Hyperlink"/>
                <w:noProof/>
                <w:rtl/>
              </w:rPr>
              <w:fldChar w:fldCharType="separate"/>
            </w:r>
            <w:r>
              <w:rPr>
                <w:noProof/>
                <w:webHidden/>
              </w:rPr>
              <w:t>4</w:t>
            </w:r>
            <w:r>
              <w:rPr>
                <w:rStyle w:val="Hyperlink"/>
                <w:noProof/>
                <w:rtl/>
              </w:rPr>
              <w:fldChar w:fldCharType="end"/>
            </w:r>
          </w:hyperlink>
        </w:p>
        <w:p w14:paraId="79E91395" w14:textId="60DED139" w:rsidR="009F6CD2" w:rsidRDefault="009F6CD2">
          <w:pPr>
            <w:pStyle w:val="TOC2"/>
            <w:tabs>
              <w:tab w:val="right" w:leader="dot" w:pos="9739"/>
            </w:tabs>
            <w:rPr>
              <w:noProof/>
            </w:rPr>
          </w:pPr>
          <w:hyperlink w:anchor="_Toc229498808" w:history="1">
            <w:r w:rsidRPr="00AE6311">
              <w:rPr>
                <w:rStyle w:val="Hyperlink"/>
                <w:noProof/>
              </w:rPr>
              <w:t>4.1 Functional Requirements Summary</w:t>
            </w:r>
            <w:r>
              <w:rPr>
                <w:noProof/>
                <w:webHidden/>
              </w:rPr>
              <w:tab/>
            </w:r>
            <w:r>
              <w:rPr>
                <w:rStyle w:val="Hyperlink"/>
                <w:noProof/>
                <w:rtl/>
              </w:rPr>
              <w:fldChar w:fldCharType="begin"/>
            </w:r>
            <w:r>
              <w:rPr>
                <w:noProof/>
                <w:webHidden/>
              </w:rPr>
              <w:instrText xml:space="preserve"> PAGEREF _Toc229498808 \h </w:instrText>
            </w:r>
            <w:r>
              <w:rPr>
                <w:rStyle w:val="Hyperlink"/>
                <w:noProof/>
                <w:rtl/>
              </w:rPr>
            </w:r>
            <w:r>
              <w:rPr>
                <w:rStyle w:val="Hyperlink"/>
                <w:noProof/>
                <w:rtl/>
              </w:rPr>
              <w:fldChar w:fldCharType="separate"/>
            </w:r>
            <w:r>
              <w:rPr>
                <w:noProof/>
                <w:webHidden/>
              </w:rPr>
              <w:t>4</w:t>
            </w:r>
            <w:r>
              <w:rPr>
                <w:rStyle w:val="Hyperlink"/>
                <w:noProof/>
                <w:rtl/>
              </w:rPr>
              <w:fldChar w:fldCharType="end"/>
            </w:r>
          </w:hyperlink>
        </w:p>
        <w:p w14:paraId="7DA1302A" w14:textId="20795171" w:rsidR="009F6CD2" w:rsidRDefault="009F6CD2">
          <w:pPr>
            <w:pStyle w:val="TOC2"/>
            <w:tabs>
              <w:tab w:val="right" w:leader="dot" w:pos="9739"/>
            </w:tabs>
            <w:rPr>
              <w:noProof/>
            </w:rPr>
          </w:pPr>
          <w:hyperlink w:anchor="_Toc229498809" w:history="1">
            <w:r w:rsidRPr="00AE6311">
              <w:rPr>
                <w:rStyle w:val="Hyperlink"/>
                <w:noProof/>
              </w:rPr>
              <w:t>4.2 Non-Functional Requirements Summary</w:t>
            </w:r>
            <w:r>
              <w:rPr>
                <w:noProof/>
                <w:webHidden/>
              </w:rPr>
              <w:tab/>
            </w:r>
            <w:r>
              <w:rPr>
                <w:rStyle w:val="Hyperlink"/>
                <w:noProof/>
                <w:rtl/>
              </w:rPr>
              <w:fldChar w:fldCharType="begin"/>
            </w:r>
            <w:r>
              <w:rPr>
                <w:noProof/>
                <w:webHidden/>
              </w:rPr>
              <w:instrText xml:space="preserve"> PAGEREF _Toc229498809 \h </w:instrText>
            </w:r>
            <w:r>
              <w:rPr>
                <w:rStyle w:val="Hyperlink"/>
                <w:noProof/>
                <w:rtl/>
              </w:rPr>
            </w:r>
            <w:r>
              <w:rPr>
                <w:rStyle w:val="Hyperlink"/>
                <w:noProof/>
                <w:rtl/>
              </w:rPr>
              <w:fldChar w:fldCharType="separate"/>
            </w:r>
            <w:r>
              <w:rPr>
                <w:noProof/>
                <w:webHidden/>
              </w:rPr>
              <w:t>4</w:t>
            </w:r>
            <w:r>
              <w:rPr>
                <w:rStyle w:val="Hyperlink"/>
                <w:noProof/>
                <w:rtl/>
              </w:rPr>
              <w:fldChar w:fldCharType="end"/>
            </w:r>
          </w:hyperlink>
        </w:p>
        <w:p w14:paraId="2BC1B0F9" w14:textId="5DF25231" w:rsidR="009F6CD2" w:rsidRDefault="009F6CD2">
          <w:pPr>
            <w:pStyle w:val="TOC1"/>
            <w:tabs>
              <w:tab w:val="right" w:leader="dot" w:pos="9739"/>
            </w:tabs>
            <w:rPr>
              <w:noProof/>
            </w:rPr>
          </w:pPr>
          <w:hyperlink w:anchor="_Toc229498810" w:history="1">
            <w:r w:rsidRPr="00AE6311">
              <w:rPr>
                <w:rStyle w:val="Hyperlink"/>
                <w:noProof/>
              </w:rPr>
              <w:t>5. System Architecture and Technology Stack</w:t>
            </w:r>
            <w:r>
              <w:rPr>
                <w:noProof/>
                <w:webHidden/>
              </w:rPr>
              <w:tab/>
            </w:r>
            <w:r>
              <w:rPr>
                <w:rStyle w:val="Hyperlink"/>
                <w:noProof/>
                <w:rtl/>
              </w:rPr>
              <w:fldChar w:fldCharType="begin"/>
            </w:r>
            <w:r>
              <w:rPr>
                <w:noProof/>
                <w:webHidden/>
              </w:rPr>
              <w:instrText xml:space="preserve"> PAGEREF _Toc229498810 \h </w:instrText>
            </w:r>
            <w:r>
              <w:rPr>
                <w:rStyle w:val="Hyperlink"/>
                <w:noProof/>
                <w:rtl/>
              </w:rPr>
            </w:r>
            <w:r>
              <w:rPr>
                <w:rStyle w:val="Hyperlink"/>
                <w:noProof/>
                <w:rtl/>
              </w:rPr>
              <w:fldChar w:fldCharType="separate"/>
            </w:r>
            <w:r>
              <w:rPr>
                <w:noProof/>
                <w:webHidden/>
              </w:rPr>
              <w:t>4</w:t>
            </w:r>
            <w:r>
              <w:rPr>
                <w:rStyle w:val="Hyperlink"/>
                <w:noProof/>
                <w:rtl/>
              </w:rPr>
              <w:fldChar w:fldCharType="end"/>
            </w:r>
          </w:hyperlink>
        </w:p>
        <w:p w14:paraId="40AF01B8" w14:textId="4990489C" w:rsidR="009F6CD2" w:rsidRDefault="009F6CD2">
          <w:pPr>
            <w:pStyle w:val="TOC1"/>
            <w:tabs>
              <w:tab w:val="right" w:leader="dot" w:pos="9739"/>
            </w:tabs>
            <w:rPr>
              <w:noProof/>
            </w:rPr>
          </w:pPr>
          <w:hyperlink w:anchor="_Toc229498811" w:history="1">
            <w:r w:rsidRPr="00AE6311">
              <w:rPr>
                <w:rStyle w:val="Hyperlink"/>
                <w:noProof/>
              </w:rPr>
              <w:t>6. System Design Document (SDD)</w:t>
            </w:r>
            <w:r>
              <w:rPr>
                <w:noProof/>
                <w:webHidden/>
              </w:rPr>
              <w:tab/>
            </w:r>
            <w:r>
              <w:rPr>
                <w:rStyle w:val="Hyperlink"/>
                <w:noProof/>
                <w:rtl/>
              </w:rPr>
              <w:fldChar w:fldCharType="begin"/>
            </w:r>
            <w:r>
              <w:rPr>
                <w:noProof/>
                <w:webHidden/>
              </w:rPr>
              <w:instrText xml:space="preserve"> PAGEREF _Toc229498811 \h </w:instrText>
            </w:r>
            <w:r>
              <w:rPr>
                <w:rStyle w:val="Hyperlink"/>
                <w:noProof/>
                <w:rtl/>
              </w:rPr>
            </w:r>
            <w:r>
              <w:rPr>
                <w:rStyle w:val="Hyperlink"/>
                <w:noProof/>
                <w:rtl/>
              </w:rPr>
              <w:fldChar w:fldCharType="separate"/>
            </w:r>
            <w:r>
              <w:rPr>
                <w:noProof/>
                <w:webHidden/>
              </w:rPr>
              <w:t>5</w:t>
            </w:r>
            <w:r>
              <w:rPr>
                <w:rStyle w:val="Hyperlink"/>
                <w:noProof/>
                <w:rtl/>
              </w:rPr>
              <w:fldChar w:fldCharType="end"/>
            </w:r>
          </w:hyperlink>
        </w:p>
        <w:p w14:paraId="14E1D1B4" w14:textId="592D780D" w:rsidR="009F6CD2" w:rsidRDefault="009F6CD2">
          <w:pPr>
            <w:pStyle w:val="TOC1"/>
            <w:tabs>
              <w:tab w:val="right" w:leader="dot" w:pos="9739"/>
            </w:tabs>
            <w:rPr>
              <w:noProof/>
            </w:rPr>
          </w:pPr>
          <w:hyperlink w:anchor="_Toc229498812" w:history="1">
            <w:r w:rsidRPr="00AE6311">
              <w:rPr>
                <w:rStyle w:val="Hyperlink"/>
                <w:noProof/>
              </w:rPr>
              <w:t>6.1 Use Case Diagram</w:t>
            </w:r>
            <w:r>
              <w:rPr>
                <w:noProof/>
                <w:webHidden/>
              </w:rPr>
              <w:tab/>
            </w:r>
            <w:r>
              <w:rPr>
                <w:rStyle w:val="Hyperlink"/>
                <w:noProof/>
                <w:rtl/>
              </w:rPr>
              <w:fldChar w:fldCharType="begin"/>
            </w:r>
            <w:r>
              <w:rPr>
                <w:noProof/>
                <w:webHidden/>
              </w:rPr>
              <w:instrText xml:space="preserve"> PAGEREF _Toc229498812 \h </w:instrText>
            </w:r>
            <w:r>
              <w:rPr>
                <w:rStyle w:val="Hyperlink"/>
                <w:noProof/>
                <w:rtl/>
              </w:rPr>
            </w:r>
            <w:r>
              <w:rPr>
                <w:rStyle w:val="Hyperlink"/>
                <w:noProof/>
                <w:rtl/>
              </w:rPr>
              <w:fldChar w:fldCharType="separate"/>
            </w:r>
            <w:r>
              <w:rPr>
                <w:noProof/>
                <w:webHidden/>
              </w:rPr>
              <w:t>6</w:t>
            </w:r>
            <w:r>
              <w:rPr>
                <w:rStyle w:val="Hyperlink"/>
                <w:noProof/>
                <w:rtl/>
              </w:rPr>
              <w:fldChar w:fldCharType="end"/>
            </w:r>
          </w:hyperlink>
        </w:p>
        <w:p w14:paraId="3636A269" w14:textId="4237E16A" w:rsidR="009F6CD2" w:rsidRDefault="009F6CD2">
          <w:pPr>
            <w:pStyle w:val="TOC1"/>
            <w:tabs>
              <w:tab w:val="right" w:leader="dot" w:pos="9739"/>
            </w:tabs>
            <w:rPr>
              <w:noProof/>
            </w:rPr>
          </w:pPr>
          <w:hyperlink w:anchor="_Toc229498813" w:history="1">
            <w:r w:rsidRPr="00AE6311">
              <w:rPr>
                <w:rStyle w:val="Hyperlink"/>
                <w:noProof/>
              </w:rPr>
              <w:t>6.2 Class Diagram</w:t>
            </w:r>
            <w:r>
              <w:rPr>
                <w:noProof/>
                <w:webHidden/>
              </w:rPr>
              <w:tab/>
            </w:r>
            <w:r>
              <w:rPr>
                <w:rStyle w:val="Hyperlink"/>
                <w:noProof/>
                <w:rtl/>
              </w:rPr>
              <w:fldChar w:fldCharType="begin"/>
            </w:r>
            <w:r>
              <w:rPr>
                <w:noProof/>
                <w:webHidden/>
              </w:rPr>
              <w:instrText xml:space="preserve"> PAGEREF _Toc229498813 \h </w:instrText>
            </w:r>
            <w:r>
              <w:rPr>
                <w:rStyle w:val="Hyperlink"/>
                <w:noProof/>
                <w:rtl/>
              </w:rPr>
            </w:r>
            <w:r>
              <w:rPr>
                <w:rStyle w:val="Hyperlink"/>
                <w:noProof/>
                <w:rtl/>
              </w:rPr>
              <w:fldChar w:fldCharType="separate"/>
            </w:r>
            <w:r>
              <w:rPr>
                <w:noProof/>
                <w:webHidden/>
              </w:rPr>
              <w:t>7</w:t>
            </w:r>
            <w:r>
              <w:rPr>
                <w:rStyle w:val="Hyperlink"/>
                <w:noProof/>
                <w:rtl/>
              </w:rPr>
              <w:fldChar w:fldCharType="end"/>
            </w:r>
          </w:hyperlink>
        </w:p>
        <w:p w14:paraId="69015C93" w14:textId="540238F0" w:rsidR="009F6CD2" w:rsidRDefault="009F6CD2">
          <w:pPr>
            <w:pStyle w:val="TOC1"/>
            <w:tabs>
              <w:tab w:val="right" w:leader="dot" w:pos="9739"/>
            </w:tabs>
            <w:rPr>
              <w:noProof/>
            </w:rPr>
          </w:pPr>
          <w:hyperlink w:anchor="_Toc229498814" w:history="1">
            <w:r w:rsidRPr="00AE6311">
              <w:rPr>
                <w:rStyle w:val="Hyperlink"/>
                <w:noProof/>
              </w:rPr>
              <w:t>6.3 Sequence Diagrams</w:t>
            </w:r>
            <w:r>
              <w:rPr>
                <w:noProof/>
                <w:webHidden/>
              </w:rPr>
              <w:tab/>
            </w:r>
            <w:r>
              <w:rPr>
                <w:rStyle w:val="Hyperlink"/>
                <w:noProof/>
                <w:rtl/>
              </w:rPr>
              <w:fldChar w:fldCharType="begin"/>
            </w:r>
            <w:r>
              <w:rPr>
                <w:noProof/>
                <w:webHidden/>
              </w:rPr>
              <w:instrText xml:space="preserve"> PAGEREF _Toc229498814 \h </w:instrText>
            </w:r>
            <w:r>
              <w:rPr>
                <w:rStyle w:val="Hyperlink"/>
                <w:noProof/>
                <w:rtl/>
              </w:rPr>
            </w:r>
            <w:r>
              <w:rPr>
                <w:rStyle w:val="Hyperlink"/>
                <w:noProof/>
                <w:rtl/>
              </w:rPr>
              <w:fldChar w:fldCharType="separate"/>
            </w:r>
            <w:r>
              <w:rPr>
                <w:noProof/>
                <w:webHidden/>
              </w:rPr>
              <w:t>7</w:t>
            </w:r>
            <w:r>
              <w:rPr>
                <w:rStyle w:val="Hyperlink"/>
                <w:noProof/>
                <w:rtl/>
              </w:rPr>
              <w:fldChar w:fldCharType="end"/>
            </w:r>
          </w:hyperlink>
        </w:p>
        <w:p w14:paraId="744969B6" w14:textId="1D053649" w:rsidR="009F6CD2" w:rsidRDefault="009F6CD2">
          <w:pPr>
            <w:pStyle w:val="TOC1"/>
            <w:tabs>
              <w:tab w:val="right" w:leader="dot" w:pos="9739"/>
            </w:tabs>
            <w:rPr>
              <w:noProof/>
            </w:rPr>
          </w:pPr>
          <w:hyperlink w:anchor="_Toc229498815" w:history="1">
            <w:r w:rsidRPr="00AE6311">
              <w:rPr>
                <w:rStyle w:val="Hyperlink"/>
                <w:noProof/>
              </w:rPr>
              <w:t>6.3.1 Login / Logout Flow</w:t>
            </w:r>
            <w:r>
              <w:rPr>
                <w:noProof/>
                <w:webHidden/>
              </w:rPr>
              <w:tab/>
            </w:r>
            <w:r>
              <w:rPr>
                <w:rStyle w:val="Hyperlink"/>
                <w:noProof/>
                <w:rtl/>
              </w:rPr>
              <w:fldChar w:fldCharType="begin"/>
            </w:r>
            <w:r>
              <w:rPr>
                <w:noProof/>
                <w:webHidden/>
              </w:rPr>
              <w:instrText xml:space="preserve"> PAGEREF _Toc229498815 \h </w:instrText>
            </w:r>
            <w:r>
              <w:rPr>
                <w:rStyle w:val="Hyperlink"/>
                <w:noProof/>
                <w:rtl/>
              </w:rPr>
            </w:r>
            <w:r>
              <w:rPr>
                <w:rStyle w:val="Hyperlink"/>
                <w:noProof/>
                <w:rtl/>
              </w:rPr>
              <w:fldChar w:fldCharType="separate"/>
            </w:r>
            <w:r>
              <w:rPr>
                <w:noProof/>
                <w:webHidden/>
              </w:rPr>
              <w:t>9</w:t>
            </w:r>
            <w:r>
              <w:rPr>
                <w:rStyle w:val="Hyperlink"/>
                <w:noProof/>
                <w:rtl/>
              </w:rPr>
              <w:fldChar w:fldCharType="end"/>
            </w:r>
          </w:hyperlink>
        </w:p>
        <w:p w14:paraId="3F69640D" w14:textId="626094C1" w:rsidR="009F6CD2" w:rsidRDefault="009F6CD2">
          <w:pPr>
            <w:pStyle w:val="TOC1"/>
            <w:tabs>
              <w:tab w:val="right" w:leader="dot" w:pos="9739"/>
            </w:tabs>
            <w:rPr>
              <w:noProof/>
            </w:rPr>
          </w:pPr>
          <w:hyperlink w:anchor="_Toc229498816" w:history="1">
            <w:r w:rsidRPr="00AE6311">
              <w:rPr>
                <w:rStyle w:val="Hyperlink"/>
                <w:noProof/>
              </w:rPr>
              <w:t>6.3.2 Language Switch Flow</w:t>
            </w:r>
            <w:r>
              <w:rPr>
                <w:noProof/>
                <w:webHidden/>
              </w:rPr>
              <w:tab/>
            </w:r>
            <w:r>
              <w:rPr>
                <w:rStyle w:val="Hyperlink"/>
                <w:noProof/>
                <w:rtl/>
              </w:rPr>
              <w:fldChar w:fldCharType="begin"/>
            </w:r>
            <w:r>
              <w:rPr>
                <w:noProof/>
                <w:webHidden/>
              </w:rPr>
              <w:instrText xml:space="preserve"> PAGEREF _Toc229498816 \h </w:instrText>
            </w:r>
            <w:r>
              <w:rPr>
                <w:rStyle w:val="Hyperlink"/>
                <w:noProof/>
                <w:rtl/>
              </w:rPr>
            </w:r>
            <w:r>
              <w:rPr>
                <w:rStyle w:val="Hyperlink"/>
                <w:noProof/>
                <w:rtl/>
              </w:rPr>
              <w:fldChar w:fldCharType="separate"/>
            </w:r>
            <w:r>
              <w:rPr>
                <w:noProof/>
                <w:webHidden/>
              </w:rPr>
              <w:t>10</w:t>
            </w:r>
            <w:r>
              <w:rPr>
                <w:rStyle w:val="Hyperlink"/>
                <w:noProof/>
                <w:rtl/>
              </w:rPr>
              <w:fldChar w:fldCharType="end"/>
            </w:r>
          </w:hyperlink>
        </w:p>
        <w:p w14:paraId="49302728" w14:textId="25189747" w:rsidR="009F6CD2" w:rsidRDefault="009F6CD2">
          <w:pPr>
            <w:pStyle w:val="TOC1"/>
            <w:tabs>
              <w:tab w:val="right" w:leader="dot" w:pos="9739"/>
            </w:tabs>
            <w:rPr>
              <w:noProof/>
            </w:rPr>
          </w:pPr>
          <w:hyperlink w:anchor="_Toc229498817" w:history="1">
            <w:r w:rsidRPr="00AE6311">
              <w:rPr>
                <w:rStyle w:val="Hyperlink"/>
                <w:noProof/>
              </w:rPr>
              <w:t>7. Database Design</w:t>
            </w:r>
            <w:r>
              <w:rPr>
                <w:noProof/>
                <w:webHidden/>
              </w:rPr>
              <w:tab/>
            </w:r>
            <w:r>
              <w:rPr>
                <w:rStyle w:val="Hyperlink"/>
                <w:noProof/>
                <w:rtl/>
              </w:rPr>
              <w:fldChar w:fldCharType="begin"/>
            </w:r>
            <w:r>
              <w:rPr>
                <w:noProof/>
                <w:webHidden/>
              </w:rPr>
              <w:instrText xml:space="preserve"> PAGEREF _Toc229498817 \h </w:instrText>
            </w:r>
            <w:r>
              <w:rPr>
                <w:rStyle w:val="Hyperlink"/>
                <w:noProof/>
                <w:rtl/>
              </w:rPr>
            </w:r>
            <w:r>
              <w:rPr>
                <w:rStyle w:val="Hyperlink"/>
                <w:noProof/>
                <w:rtl/>
              </w:rPr>
              <w:fldChar w:fldCharType="separate"/>
            </w:r>
            <w:r>
              <w:rPr>
                <w:noProof/>
                <w:webHidden/>
              </w:rPr>
              <w:t>11</w:t>
            </w:r>
            <w:r>
              <w:rPr>
                <w:rStyle w:val="Hyperlink"/>
                <w:noProof/>
                <w:rtl/>
              </w:rPr>
              <w:fldChar w:fldCharType="end"/>
            </w:r>
          </w:hyperlink>
        </w:p>
        <w:p w14:paraId="575AFA9A" w14:textId="5E1C6682" w:rsidR="009F6CD2" w:rsidRDefault="009F6CD2">
          <w:pPr>
            <w:pStyle w:val="TOC1"/>
            <w:tabs>
              <w:tab w:val="right" w:leader="dot" w:pos="9739"/>
            </w:tabs>
            <w:rPr>
              <w:noProof/>
            </w:rPr>
          </w:pPr>
          <w:hyperlink w:anchor="_Toc229498818" w:history="1">
            <w:r w:rsidRPr="00AE6311">
              <w:rPr>
                <w:rStyle w:val="Hyperlink"/>
                <w:noProof/>
              </w:rPr>
              <w:t>7.1 Entity Relationship Diagram</w:t>
            </w:r>
            <w:r>
              <w:rPr>
                <w:noProof/>
                <w:webHidden/>
              </w:rPr>
              <w:tab/>
            </w:r>
            <w:r>
              <w:rPr>
                <w:rStyle w:val="Hyperlink"/>
                <w:noProof/>
                <w:rtl/>
              </w:rPr>
              <w:fldChar w:fldCharType="begin"/>
            </w:r>
            <w:r>
              <w:rPr>
                <w:noProof/>
                <w:webHidden/>
              </w:rPr>
              <w:instrText xml:space="preserve"> PAGEREF _Toc229498818 \h </w:instrText>
            </w:r>
            <w:r>
              <w:rPr>
                <w:rStyle w:val="Hyperlink"/>
                <w:noProof/>
                <w:rtl/>
              </w:rPr>
            </w:r>
            <w:r>
              <w:rPr>
                <w:rStyle w:val="Hyperlink"/>
                <w:noProof/>
                <w:rtl/>
              </w:rPr>
              <w:fldChar w:fldCharType="separate"/>
            </w:r>
            <w:r>
              <w:rPr>
                <w:noProof/>
                <w:webHidden/>
              </w:rPr>
              <w:t>12</w:t>
            </w:r>
            <w:r>
              <w:rPr>
                <w:rStyle w:val="Hyperlink"/>
                <w:noProof/>
                <w:rtl/>
              </w:rPr>
              <w:fldChar w:fldCharType="end"/>
            </w:r>
          </w:hyperlink>
        </w:p>
        <w:p w14:paraId="584CD450" w14:textId="3976444B" w:rsidR="009F6CD2" w:rsidRDefault="009F6CD2">
          <w:pPr>
            <w:pStyle w:val="TOC2"/>
            <w:tabs>
              <w:tab w:val="right" w:leader="dot" w:pos="9739"/>
            </w:tabs>
            <w:rPr>
              <w:noProof/>
            </w:rPr>
          </w:pPr>
          <w:hyperlink w:anchor="_Toc229498819" w:history="1">
            <w:r w:rsidRPr="00AE6311">
              <w:rPr>
                <w:rStyle w:val="Hyperlink"/>
                <w:noProof/>
              </w:rPr>
              <w:t>7.2 Data Model Summary</w:t>
            </w:r>
            <w:r>
              <w:rPr>
                <w:noProof/>
                <w:webHidden/>
              </w:rPr>
              <w:tab/>
            </w:r>
            <w:r>
              <w:rPr>
                <w:rStyle w:val="Hyperlink"/>
                <w:noProof/>
                <w:rtl/>
              </w:rPr>
              <w:fldChar w:fldCharType="begin"/>
            </w:r>
            <w:r>
              <w:rPr>
                <w:noProof/>
                <w:webHidden/>
              </w:rPr>
              <w:instrText xml:space="preserve"> PAGEREF _Toc229498819 \h </w:instrText>
            </w:r>
            <w:r>
              <w:rPr>
                <w:rStyle w:val="Hyperlink"/>
                <w:noProof/>
                <w:rtl/>
              </w:rPr>
            </w:r>
            <w:r>
              <w:rPr>
                <w:rStyle w:val="Hyperlink"/>
                <w:noProof/>
                <w:rtl/>
              </w:rPr>
              <w:fldChar w:fldCharType="separate"/>
            </w:r>
            <w:r>
              <w:rPr>
                <w:noProof/>
                <w:webHidden/>
              </w:rPr>
              <w:t>13</w:t>
            </w:r>
            <w:r>
              <w:rPr>
                <w:rStyle w:val="Hyperlink"/>
                <w:noProof/>
                <w:rtl/>
              </w:rPr>
              <w:fldChar w:fldCharType="end"/>
            </w:r>
          </w:hyperlink>
        </w:p>
        <w:p w14:paraId="1679F042" w14:textId="31A8A3E4" w:rsidR="009F6CD2" w:rsidRDefault="009F6CD2">
          <w:pPr>
            <w:pStyle w:val="TOC1"/>
            <w:tabs>
              <w:tab w:val="right" w:leader="dot" w:pos="9739"/>
            </w:tabs>
            <w:rPr>
              <w:noProof/>
            </w:rPr>
          </w:pPr>
          <w:hyperlink w:anchor="_Toc229498820" w:history="1">
            <w:r w:rsidRPr="00AE6311">
              <w:rPr>
                <w:rStyle w:val="Hyperlink"/>
                <w:noProof/>
              </w:rPr>
              <w:t>8. Implementation Overview</w:t>
            </w:r>
            <w:r>
              <w:rPr>
                <w:noProof/>
                <w:webHidden/>
              </w:rPr>
              <w:tab/>
            </w:r>
            <w:r>
              <w:rPr>
                <w:rStyle w:val="Hyperlink"/>
                <w:noProof/>
                <w:rtl/>
              </w:rPr>
              <w:fldChar w:fldCharType="begin"/>
            </w:r>
            <w:r>
              <w:rPr>
                <w:noProof/>
                <w:webHidden/>
              </w:rPr>
              <w:instrText xml:space="preserve"> PAGEREF _Toc229498820 \h </w:instrText>
            </w:r>
            <w:r>
              <w:rPr>
                <w:rStyle w:val="Hyperlink"/>
                <w:noProof/>
                <w:rtl/>
              </w:rPr>
            </w:r>
            <w:r>
              <w:rPr>
                <w:rStyle w:val="Hyperlink"/>
                <w:noProof/>
                <w:rtl/>
              </w:rPr>
              <w:fldChar w:fldCharType="separate"/>
            </w:r>
            <w:r>
              <w:rPr>
                <w:noProof/>
                <w:webHidden/>
              </w:rPr>
              <w:t>13</w:t>
            </w:r>
            <w:r>
              <w:rPr>
                <w:rStyle w:val="Hyperlink"/>
                <w:noProof/>
                <w:rtl/>
              </w:rPr>
              <w:fldChar w:fldCharType="end"/>
            </w:r>
          </w:hyperlink>
        </w:p>
        <w:p w14:paraId="5F02DCBB" w14:textId="0E899834" w:rsidR="009F6CD2" w:rsidRDefault="009F6CD2">
          <w:pPr>
            <w:pStyle w:val="TOC2"/>
            <w:tabs>
              <w:tab w:val="right" w:leader="dot" w:pos="9739"/>
            </w:tabs>
            <w:rPr>
              <w:noProof/>
            </w:rPr>
          </w:pPr>
          <w:hyperlink w:anchor="_Toc229498821" w:history="1">
            <w:r w:rsidRPr="00AE6311">
              <w:rPr>
                <w:rStyle w:val="Hyperlink"/>
                <w:noProof/>
              </w:rPr>
              <w:t>8.1 Frontend Implementation</w:t>
            </w:r>
            <w:r>
              <w:rPr>
                <w:noProof/>
                <w:webHidden/>
              </w:rPr>
              <w:tab/>
            </w:r>
            <w:r>
              <w:rPr>
                <w:rStyle w:val="Hyperlink"/>
                <w:noProof/>
                <w:rtl/>
              </w:rPr>
              <w:fldChar w:fldCharType="begin"/>
            </w:r>
            <w:r>
              <w:rPr>
                <w:noProof/>
                <w:webHidden/>
              </w:rPr>
              <w:instrText xml:space="preserve"> PAGEREF _Toc229498821 \h </w:instrText>
            </w:r>
            <w:r>
              <w:rPr>
                <w:rStyle w:val="Hyperlink"/>
                <w:noProof/>
                <w:rtl/>
              </w:rPr>
            </w:r>
            <w:r>
              <w:rPr>
                <w:rStyle w:val="Hyperlink"/>
                <w:noProof/>
                <w:rtl/>
              </w:rPr>
              <w:fldChar w:fldCharType="separate"/>
            </w:r>
            <w:r>
              <w:rPr>
                <w:noProof/>
                <w:webHidden/>
              </w:rPr>
              <w:t>13</w:t>
            </w:r>
            <w:r>
              <w:rPr>
                <w:rStyle w:val="Hyperlink"/>
                <w:noProof/>
                <w:rtl/>
              </w:rPr>
              <w:fldChar w:fldCharType="end"/>
            </w:r>
          </w:hyperlink>
        </w:p>
        <w:p w14:paraId="0BDADA16" w14:textId="65FC493D" w:rsidR="009F6CD2" w:rsidRDefault="009F6CD2">
          <w:pPr>
            <w:pStyle w:val="TOC2"/>
            <w:tabs>
              <w:tab w:val="right" w:leader="dot" w:pos="9739"/>
            </w:tabs>
            <w:rPr>
              <w:noProof/>
            </w:rPr>
          </w:pPr>
          <w:hyperlink w:anchor="_Toc229498822" w:history="1">
            <w:r w:rsidRPr="00AE6311">
              <w:rPr>
                <w:rStyle w:val="Hyperlink"/>
                <w:noProof/>
              </w:rPr>
              <w:t>8.2 Backend Implementation</w:t>
            </w:r>
            <w:r>
              <w:rPr>
                <w:noProof/>
                <w:webHidden/>
              </w:rPr>
              <w:tab/>
            </w:r>
            <w:r>
              <w:rPr>
                <w:rStyle w:val="Hyperlink"/>
                <w:noProof/>
                <w:rtl/>
              </w:rPr>
              <w:fldChar w:fldCharType="begin"/>
            </w:r>
            <w:r>
              <w:rPr>
                <w:noProof/>
                <w:webHidden/>
              </w:rPr>
              <w:instrText xml:space="preserve"> PAGEREF _Toc229498822 \h </w:instrText>
            </w:r>
            <w:r>
              <w:rPr>
                <w:rStyle w:val="Hyperlink"/>
                <w:noProof/>
                <w:rtl/>
              </w:rPr>
            </w:r>
            <w:r>
              <w:rPr>
                <w:rStyle w:val="Hyperlink"/>
                <w:noProof/>
                <w:rtl/>
              </w:rPr>
              <w:fldChar w:fldCharType="separate"/>
            </w:r>
            <w:r>
              <w:rPr>
                <w:noProof/>
                <w:webHidden/>
              </w:rPr>
              <w:t>13</w:t>
            </w:r>
            <w:r>
              <w:rPr>
                <w:rStyle w:val="Hyperlink"/>
                <w:noProof/>
                <w:rtl/>
              </w:rPr>
              <w:fldChar w:fldCharType="end"/>
            </w:r>
          </w:hyperlink>
        </w:p>
        <w:p w14:paraId="65ED43E6" w14:textId="03257840" w:rsidR="009F6CD2" w:rsidRDefault="009F6CD2">
          <w:pPr>
            <w:pStyle w:val="TOC2"/>
            <w:tabs>
              <w:tab w:val="right" w:leader="dot" w:pos="9739"/>
            </w:tabs>
            <w:rPr>
              <w:noProof/>
            </w:rPr>
          </w:pPr>
          <w:hyperlink w:anchor="_Toc229498823" w:history="1">
            <w:r w:rsidRPr="00AE6311">
              <w:rPr>
                <w:rStyle w:val="Hyperlink"/>
                <w:noProof/>
              </w:rPr>
              <w:t>8.3 API Summary</w:t>
            </w:r>
            <w:r>
              <w:rPr>
                <w:noProof/>
                <w:webHidden/>
              </w:rPr>
              <w:tab/>
            </w:r>
            <w:r>
              <w:rPr>
                <w:rStyle w:val="Hyperlink"/>
                <w:noProof/>
                <w:rtl/>
              </w:rPr>
              <w:fldChar w:fldCharType="begin"/>
            </w:r>
            <w:r>
              <w:rPr>
                <w:noProof/>
                <w:webHidden/>
              </w:rPr>
              <w:instrText xml:space="preserve"> PAGEREF _Toc229498823 \h </w:instrText>
            </w:r>
            <w:r>
              <w:rPr>
                <w:rStyle w:val="Hyperlink"/>
                <w:noProof/>
                <w:rtl/>
              </w:rPr>
            </w:r>
            <w:r>
              <w:rPr>
                <w:rStyle w:val="Hyperlink"/>
                <w:noProof/>
                <w:rtl/>
              </w:rPr>
              <w:fldChar w:fldCharType="separate"/>
            </w:r>
            <w:r>
              <w:rPr>
                <w:noProof/>
                <w:webHidden/>
              </w:rPr>
              <w:t>13</w:t>
            </w:r>
            <w:r>
              <w:rPr>
                <w:rStyle w:val="Hyperlink"/>
                <w:noProof/>
                <w:rtl/>
              </w:rPr>
              <w:fldChar w:fldCharType="end"/>
            </w:r>
          </w:hyperlink>
        </w:p>
        <w:p w14:paraId="5A52BA73" w14:textId="6D3D945A" w:rsidR="009F6CD2" w:rsidRDefault="009F6CD2">
          <w:pPr>
            <w:pStyle w:val="TOC1"/>
            <w:tabs>
              <w:tab w:val="right" w:leader="dot" w:pos="9739"/>
            </w:tabs>
            <w:rPr>
              <w:noProof/>
            </w:rPr>
          </w:pPr>
          <w:hyperlink w:anchor="_Toc229498824" w:history="1">
            <w:r w:rsidRPr="00AE6311">
              <w:rPr>
                <w:rStyle w:val="Hyperlink"/>
                <w:noProof/>
              </w:rPr>
              <w:t>9. Quality Assurance</w:t>
            </w:r>
            <w:r>
              <w:rPr>
                <w:noProof/>
                <w:webHidden/>
              </w:rPr>
              <w:tab/>
            </w:r>
            <w:r>
              <w:rPr>
                <w:rStyle w:val="Hyperlink"/>
                <w:noProof/>
                <w:rtl/>
              </w:rPr>
              <w:fldChar w:fldCharType="begin"/>
            </w:r>
            <w:r>
              <w:rPr>
                <w:noProof/>
                <w:webHidden/>
              </w:rPr>
              <w:instrText xml:space="preserve"> PAGEREF _Toc229498824 \h </w:instrText>
            </w:r>
            <w:r>
              <w:rPr>
                <w:rStyle w:val="Hyperlink"/>
                <w:noProof/>
                <w:rtl/>
              </w:rPr>
            </w:r>
            <w:r>
              <w:rPr>
                <w:rStyle w:val="Hyperlink"/>
                <w:noProof/>
                <w:rtl/>
              </w:rPr>
              <w:fldChar w:fldCharType="separate"/>
            </w:r>
            <w:r>
              <w:rPr>
                <w:noProof/>
                <w:webHidden/>
              </w:rPr>
              <w:t>14</w:t>
            </w:r>
            <w:r>
              <w:rPr>
                <w:rStyle w:val="Hyperlink"/>
                <w:noProof/>
                <w:rtl/>
              </w:rPr>
              <w:fldChar w:fldCharType="end"/>
            </w:r>
          </w:hyperlink>
        </w:p>
        <w:p w14:paraId="32C7BD32" w14:textId="0760E580" w:rsidR="009F6CD2" w:rsidRDefault="009F6CD2">
          <w:pPr>
            <w:pStyle w:val="TOC2"/>
            <w:tabs>
              <w:tab w:val="right" w:leader="dot" w:pos="9739"/>
            </w:tabs>
            <w:rPr>
              <w:noProof/>
            </w:rPr>
          </w:pPr>
          <w:hyperlink w:anchor="_Toc229498825" w:history="1">
            <w:r w:rsidRPr="00AE6311">
              <w:rPr>
                <w:rStyle w:val="Hyperlink"/>
                <w:noProof/>
              </w:rPr>
              <w:t>9.1 Test Plan Summary</w:t>
            </w:r>
            <w:r>
              <w:rPr>
                <w:noProof/>
                <w:webHidden/>
              </w:rPr>
              <w:tab/>
            </w:r>
            <w:r>
              <w:rPr>
                <w:rStyle w:val="Hyperlink"/>
                <w:noProof/>
                <w:rtl/>
              </w:rPr>
              <w:fldChar w:fldCharType="begin"/>
            </w:r>
            <w:r>
              <w:rPr>
                <w:noProof/>
                <w:webHidden/>
              </w:rPr>
              <w:instrText xml:space="preserve"> PAGEREF _Toc229498825 \h </w:instrText>
            </w:r>
            <w:r>
              <w:rPr>
                <w:rStyle w:val="Hyperlink"/>
                <w:noProof/>
                <w:rtl/>
              </w:rPr>
            </w:r>
            <w:r>
              <w:rPr>
                <w:rStyle w:val="Hyperlink"/>
                <w:noProof/>
                <w:rtl/>
              </w:rPr>
              <w:fldChar w:fldCharType="separate"/>
            </w:r>
            <w:r>
              <w:rPr>
                <w:noProof/>
                <w:webHidden/>
              </w:rPr>
              <w:t>14</w:t>
            </w:r>
            <w:r>
              <w:rPr>
                <w:rStyle w:val="Hyperlink"/>
                <w:noProof/>
                <w:rtl/>
              </w:rPr>
              <w:fldChar w:fldCharType="end"/>
            </w:r>
          </w:hyperlink>
        </w:p>
        <w:p w14:paraId="33B204D3" w14:textId="5DF62DA6" w:rsidR="009F6CD2" w:rsidRDefault="009F6CD2">
          <w:pPr>
            <w:pStyle w:val="TOC2"/>
            <w:tabs>
              <w:tab w:val="right" w:leader="dot" w:pos="9739"/>
            </w:tabs>
            <w:rPr>
              <w:noProof/>
            </w:rPr>
          </w:pPr>
          <w:hyperlink w:anchor="_Toc229498826" w:history="1">
            <w:r w:rsidRPr="00AE6311">
              <w:rPr>
                <w:rStyle w:val="Hyperlink"/>
                <w:noProof/>
              </w:rPr>
              <w:t>9.2 Test Execution Summary</w:t>
            </w:r>
            <w:r>
              <w:rPr>
                <w:noProof/>
                <w:webHidden/>
              </w:rPr>
              <w:tab/>
            </w:r>
            <w:r>
              <w:rPr>
                <w:rStyle w:val="Hyperlink"/>
                <w:noProof/>
                <w:rtl/>
              </w:rPr>
              <w:fldChar w:fldCharType="begin"/>
            </w:r>
            <w:r>
              <w:rPr>
                <w:noProof/>
                <w:webHidden/>
              </w:rPr>
              <w:instrText xml:space="preserve"> PAGEREF _Toc229498826 \h </w:instrText>
            </w:r>
            <w:r>
              <w:rPr>
                <w:rStyle w:val="Hyperlink"/>
                <w:noProof/>
                <w:rtl/>
              </w:rPr>
            </w:r>
            <w:r>
              <w:rPr>
                <w:rStyle w:val="Hyperlink"/>
                <w:noProof/>
                <w:rtl/>
              </w:rPr>
              <w:fldChar w:fldCharType="separate"/>
            </w:r>
            <w:r>
              <w:rPr>
                <w:noProof/>
                <w:webHidden/>
              </w:rPr>
              <w:t>14</w:t>
            </w:r>
            <w:r>
              <w:rPr>
                <w:rStyle w:val="Hyperlink"/>
                <w:noProof/>
                <w:rtl/>
              </w:rPr>
              <w:fldChar w:fldCharType="end"/>
            </w:r>
          </w:hyperlink>
        </w:p>
        <w:p w14:paraId="4F6FEE70" w14:textId="2D0A1FE7" w:rsidR="009F6CD2" w:rsidRDefault="009F6CD2">
          <w:pPr>
            <w:pStyle w:val="TOC2"/>
            <w:tabs>
              <w:tab w:val="right" w:leader="dot" w:pos="9739"/>
            </w:tabs>
            <w:rPr>
              <w:noProof/>
            </w:rPr>
          </w:pPr>
          <w:hyperlink w:anchor="_Toc229498827" w:history="1">
            <w:r w:rsidRPr="00AE6311">
              <w:rPr>
                <w:rStyle w:val="Hyperlink"/>
                <w:noProof/>
              </w:rPr>
              <w:t>9.3 Bug Summary</w:t>
            </w:r>
            <w:r>
              <w:rPr>
                <w:noProof/>
                <w:webHidden/>
              </w:rPr>
              <w:tab/>
            </w:r>
            <w:r>
              <w:rPr>
                <w:rStyle w:val="Hyperlink"/>
                <w:noProof/>
                <w:rtl/>
              </w:rPr>
              <w:fldChar w:fldCharType="begin"/>
            </w:r>
            <w:r>
              <w:rPr>
                <w:noProof/>
                <w:webHidden/>
              </w:rPr>
              <w:instrText xml:space="preserve"> PAGEREF _Toc229498827 \h </w:instrText>
            </w:r>
            <w:r>
              <w:rPr>
                <w:rStyle w:val="Hyperlink"/>
                <w:noProof/>
                <w:rtl/>
              </w:rPr>
            </w:r>
            <w:r>
              <w:rPr>
                <w:rStyle w:val="Hyperlink"/>
                <w:noProof/>
                <w:rtl/>
              </w:rPr>
              <w:fldChar w:fldCharType="separate"/>
            </w:r>
            <w:r>
              <w:rPr>
                <w:noProof/>
                <w:webHidden/>
              </w:rPr>
              <w:t>14</w:t>
            </w:r>
            <w:r>
              <w:rPr>
                <w:rStyle w:val="Hyperlink"/>
                <w:noProof/>
                <w:rtl/>
              </w:rPr>
              <w:fldChar w:fldCharType="end"/>
            </w:r>
          </w:hyperlink>
        </w:p>
        <w:p w14:paraId="141B2C16" w14:textId="7D633C18" w:rsidR="009F6CD2" w:rsidRDefault="009F6CD2">
          <w:pPr>
            <w:pStyle w:val="TOC2"/>
            <w:tabs>
              <w:tab w:val="right" w:leader="dot" w:pos="9739"/>
            </w:tabs>
            <w:rPr>
              <w:noProof/>
            </w:rPr>
          </w:pPr>
          <w:hyperlink w:anchor="_Toc229498828" w:history="1">
            <w:r w:rsidRPr="00AE6311">
              <w:rPr>
                <w:rStyle w:val="Hyperlink"/>
                <w:noProof/>
              </w:rPr>
              <w:t>9.4 Requirements Traceability Matrix</w:t>
            </w:r>
            <w:r>
              <w:rPr>
                <w:noProof/>
                <w:webHidden/>
              </w:rPr>
              <w:tab/>
            </w:r>
            <w:r>
              <w:rPr>
                <w:rStyle w:val="Hyperlink"/>
                <w:noProof/>
                <w:rtl/>
              </w:rPr>
              <w:fldChar w:fldCharType="begin"/>
            </w:r>
            <w:r>
              <w:rPr>
                <w:noProof/>
                <w:webHidden/>
              </w:rPr>
              <w:instrText xml:space="preserve"> PAGEREF _Toc229498828 \h </w:instrText>
            </w:r>
            <w:r>
              <w:rPr>
                <w:rStyle w:val="Hyperlink"/>
                <w:noProof/>
                <w:rtl/>
              </w:rPr>
            </w:r>
            <w:r>
              <w:rPr>
                <w:rStyle w:val="Hyperlink"/>
                <w:noProof/>
                <w:rtl/>
              </w:rPr>
              <w:fldChar w:fldCharType="separate"/>
            </w:r>
            <w:r>
              <w:rPr>
                <w:noProof/>
                <w:webHidden/>
              </w:rPr>
              <w:t>14</w:t>
            </w:r>
            <w:r>
              <w:rPr>
                <w:rStyle w:val="Hyperlink"/>
                <w:noProof/>
                <w:rtl/>
              </w:rPr>
              <w:fldChar w:fldCharType="end"/>
            </w:r>
          </w:hyperlink>
        </w:p>
        <w:p w14:paraId="717702F5" w14:textId="60960823" w:rsidR="009F6CD2" w:rsidRDefault="009F6CD2">
          <w:pPr>
            <w:pStyle w:val="TOC1"/>
            <w:tabs>
              <w:tab w:val="right" w:leader="dot" w:pos="9739"/>
            </w:tabs>
            <w:rPr>
              <w:noProof/>
            </w:rPr>
          </w:pPr>
          <w:hyperlink w:anchor="_Toc229498829" w:history="1">
            <w:r w:rsidRPr="00AE6311">
              <w:rPr>
                <w:rStyle w:val="Hyperlink"/>
                <w:noProof/>
              </w:rPr>
              <w:t>10. Agile Project Management Evidence</w:t>
            </w:r>
            <w:r>
              <w:rPr>
                <w:noProof/>
                <w:webHidden/>
              </w:rPr>
              <w:tab/>
            </w:r>
            <w:r>
              <w:rPr>
                <w:rStyle w:val="Hyperlink"/>
                <w:noProof/>
                <w:rtl/>
              </w:rPr>
              <w:fldChar w:fldCharType="begin"/>
            </w:r>
            <w:r>
              <w:rPr>
                <w:noProof/>
                <w:webHidden/>
              </w:rPr>
              <w:instrText xml:space="preserve"> PAGEREF _Toc229498829 \h </w:instrText>
            </w:r>
            <w:r>
              <w:rPr>
                <w:rStyle w:val="Hyperlink"/>
                <w:noProof/>
                <w:rtl/>
              </w:rPr>
            </w:r>
            <w:r>
              <w:rPr>
                <w:rStyle w:val="Hyperlink"/>
                <w:noProof/>
                <w:rtl/>
              </w:rPr>
              <w:fldChar w:fldCharType="separate"/>
            </w:r>
            <w:r>
              <w:rPr>
                <w:noProof/>
                <w:webHidden/>
              </w:rPr>
              <w:t>14</w:t>
            </w:r>
            <w:r>
              <w:rPr>
                <w:rStyle w:val="Hyperlink"/>
                <w:noProof/>
                <w:rtl/>
              </w:rPr>
              <w:fldChar w:fldCharType="end"/>
            </w:r>
          </w:hyperlink>
        </w:p>
        <w:p w14:paraId="7DB96F54" w14:textId="322FB6CD" w:rsidR="009F6CD2" w:rsidRDefault="009F6CD2">
          <w:pPr>
            <w:pStyle w:val="TOC1"/>
            <w:tabs>
              <w:tab w:val="right" w:leader="dot" w:pos="9739"/>
            </w:tabs>
            <w:rPr>
              <w:noProof/>
            </w:rPr>
          </w:pPr>
          <w:hyperlink w:anchor="_Toc229498830" w:history="1">
            <w:r w:rsidRPr="00AE6311">
              <w:rPr>
                <w:rStyle w:val="Hyperlink"/>
                <w:noProof/>
              </w:rPr>
              <w:t>11. Version Control and Collaboration Evidence</w:t>
            </w:r>
            <w:r>
              <w:rPr>
                <w:noProof/>
                <w:webHidden/>
              </w:rPr>
              <w:tab/>
            </w:r>
            <w:r>
              <w:rPr>
                <w:rStyle w:val="Hyperlink"/>
                <w:noProof/>
                <w:rtl/>
              </w:rPr>
              <w:fldChar w:fldCharType="begin"/>
            </w:r>
            <w:r>
              <w:rPr>
                <w:noProof/>
                <w:webHidden/>
              </w:rPr>
              <w:instrText xml:space="preserve"> PAGEREF _Toc229498830 \h </w:instrText>
            </w:r>
            <w:r>
              <w:rPr>
                <w:rStyle w:val="Hyperlink"/>
                <w:noProof/>
                <w:rtl/>
              </w:rPr>
            </w:r>
            <w:r>
              <w:rPr>
                <w:rStyle w:val="Hyperlink"/>
                <w:noProof/>
                <w:rtl/>
              </w:rPr>
              <w:fldChar w:fldCharType="separate"/>
            </w:r>
            <w:r>
              <w:rPr>
                <w:noProof/>
                <w:webHidden/>
              </w:rPr>
              <w:t>15</w:t>
            </w:r>
            <w:r>
              <w:rPr>
                <w:rStyle w:val="Hyperlink"/>
                <w:noProof/>
                <w:rtl/>
              </w:rPr>
              <w:fldChar w:fldCharType="end"/>
            </w:r>
          </w:hyperlink>
        </w:p>
        <w:p w14:paraId="4DF0F34F" w14:textId="5C220218" w:rsidR="009F6CD2" w:rsidRDefault="009F6CD2">
          <w:pPr>
            <w:pStyle w:val="TOC1"/>
            <w:tabs>
              <w:tab w:val="right" w:leader="dot" w:pos="9739"/>
            </w:tabs>
            <w:rPr>
              <w:noProof/>
            </w:rPr>
          </w:pPr>
          <w:hyperlink w:anchor="_Toc229498831" w:history="1">
            <w:r w:rsidRPr="00AE6311">
              <w:rPr>
                <w:rStyle w:val="Hyperlink"/>
                <w:noProof/>
              </w:rPr>
              <w:t>12. Final Demo and Presentation Plan</w:t>
            </w:r>
            <w:r>
              <w:rPr>
                <w:noProof/>
                <w:webHidden/>
              </w:rPr>
              <w:tab/>
            </w:r>
            <w:r>
              <w:rPr>
                <w:rStyle w:val="Hyperlink"/>
                <w:noProof/>
                <w:rtl/>
              </w:rPr>
              <w:fldChar w:fldCharType="begin"/>
            </w:r>
            <w:r>
              <w:rPr>
                <w:noProof/>
                <w:webHidden/>
              </w:rPr>
              <w:instrText xml:space="preserve"> PAGEREF _Toc229498831 \h </w:instrText>
            </w:r>
            <w:r>
              <w:rPr>
                <w:rStyle w:val="Hyperlink"/>
                <w:noProof/>
                <w:rtl/>
              </w:rPr>
            </w:r>
            <w:r>
              <w:rPr>
                <w:rStyle w:val="Hyperlink"/>
                <w:noProof/>
                <w:rtl/>
              </w:rPr>
              <w:fldChar w:fldCharType="separate"/>
            </w:r>
            <w:r>
              <w:rPr>
                <w:noProof/>
                <w:webHidden/>
              </w:rPr>
              <w:t>15</w:t>
            </w:r>
            <w:r>
              <w:rPr>
                <w:rStyle w:val="Hyperlink"/>
                <w:noProof/>
                <w:rtl/>
              </w:rPr>
              <w:fldChar w:fldCharType="end"/>
            </w:r>
          </w:hyperlink>
        </w:p>
        <w:p w14:paraId="2FB2F90A" w14:textId="55B307E4" w:rsidR="009F6CD2" w:rsidRDefault="009F6CD2">
          <w:pPr>
            <w:pStyle w:val="TOC1"/>
            <w:tabs>
              <w:tab w:val="right" w:leader="dot" w:pos="9739"/>
            </w:tabs>
            <w:rPr>
              <w:noProof/>
            </w:rPr>
          </w:pPr>
          <w:hyperlink w:anchor="_Toc229498832" w:history="1">
            <w:r w:rsidRPr="00AE6311">
              <w:rPr>
                <w:rStyle w:val="Hyperlink"/>
                <w:noProof/>
              </w:rPr>
              <w:t>13. Known Limitations and Future Enhancements</w:t>
            </w:r>
            <w:r>
              <w:rPr>
                <w:noProof/>
                <w:webHidden/>
              </w:rPr>
              <w:tab/>
            </w:r>
            <w:r>
              <w:rPr>
                <w:rStyle w:val="Hyperlink"/>
                <w:noProof/>
                <w:rtl/>
              </w:rPr>
              <w:fldChar w:fldCharType="begin"/>
            </w:r>
            <w:r>
              <w:rPr>
                <w:noProof/>
                <w:webHidden/>
              </w:rPr>
              <w:instrText xml:space="preserve"> PAGEREF _Toc229498832 \h </w:instrText>
            </w:r>
            <w:r>
              <w:rPr>
                <w:rStyle w:val="Hyperlink"/>
                <w:noProof/>
                <w:rtl/>
              </w:rPr>
            </w:r>
            <w:r>
              <w:rPr>
                <w:rStyle w:val="Hyperlink"/>
                <w:noProof/>
                <w:rtl/>
              </w:rPr>
              <w:fldChar w:fldCharType="separate"/>
            </w:r>
            <w:r>
              <w:rPr>
                <w:noProof/>
                <w:webHidden/>
              </w:rPr>
              <w:t>15</w:t>
            </w:r>
            <w:r>
              <w:rPr>
                <w:rStyle w:val="Hyperlink"/>
                <w:noProof/>
                <w:rtl/>
              </w:rPr>
              <w:fldChar w:fldCharType="end"/>
            </w:r>
          </w:hyperlink>
        </w:p>
        <w:p w14:paraId="0008B839" w14:textId="24AB2380" w:rsidR="009F6CD2" w:rsidRDefault="009F6CD2">
          <w:pPr>
            <w:pStyle w:val="TOC1"/>
            <w:tabs>
              <w:tab w:val="right" w:leader="dot" w:pos="9739"/>
            </w:tabs>
            <w:rPr>
              <w:noProof/>
            </w:rPr>
          </w:pPr>
          <w:hyperlink w:anchor="_Toc229498833" w:history="1">
            <w:r w:rsidRPr="00AE6311">
              <w:rPr>
                <w:rStyle w:val="Hyperlink"/>
                <w:noProof/>
              </w:rPr>
              <w:t>14. Final Submission Checklist</w:t>
            </w:r>
            <w:r>
              <w:rPr>
                <w:noProof/>
                <w:webHidden/>
              </w:rPr>
              <w:tab/>
            </w:r>
            <w:r>
              <w:rPr>
                <w:rStyle w:val="Hyperlink"/>
                <w:noProof/>
                <w:rtl/>
              </w:rPr>
              <w:fldChar w:fldCharType="begin"/>
            </w:r>
            <w:r>
              <w:rPr>
                <w:noProof/>
                <w:webHidden/>
              </w:rPr>
              <w:instrText xml:space="preserve"> PAGEREF _Toc229498833 \h </w:instrText>
            </w:r>
            <w:r>
              <w:rPr>
                <w:rStyle w:val="Hyperlink"/>
                <w:noProof/>
                <w:rtl/>
              </w:rPr>
            </w:r>
            <w:r>
              <w:rPr>
                <w:rStyle w:val="Hyperlink"/>
                <w:noProof/>
                <w:rtl/>
              </w:rPr>
              <w:fldChar w:fldCharType="separate"/>
            </w:r>
            <w:r>
              <w:rPr>
                <w:noProof/>
                <w:webHidden/>
              </w:rPr>
              <w:t>16</w:t>
            </w:r>
            <w:r>
              <w:rPr>
                <w:rStyle w:val="Hyperlink"/>
                <w:noProof/>
                <w:rtl/>
              </w:rPr>
              <w:fldChar w:fldCharType="end"/>
            </w:r>
          </w:hyperlink>
        </w:p>
        <w:p w14:paraId="69901009" w14:textId="76A3C3F7" w:rsidR="009F6CD2" w:rsidRDefault="009F6CD2">
          <w:pPr>
            <w:pStyle w:val="TOC1"/>
            <w:tabs>
              <w:tab w:val="right" w:leader="dot" w:pos="9739"/>
            </w:tabs>
            <w:rPr>
              <w:noProof/>
            </w:rPr>
          </w:pPr>
          <w:hyperlink w:anchor="_Toc229498834" w:history="1">
            <w:r w:rsidRPr="00AE6311">
              <w:rPr>
                <w:rStyle w:val="Hyperlink"/>
                <w:noProof/>
              </w:rPr>
              <w:t>15. Conclusion</w:t>
            </w:r>
            <w:r>
              <w:rPr>
                <w:noProof/>
                <w:webHidden/>
              </w:rPr>
              <w:tab/>
            </w:r>
            <w:r>
              <w:rPr>
                <w:rStyle w:val="Hyperlink"/>
                <w:noProof/>
                <w:rtl/>
              </w:rPr>
              <w:fldChar w:fldCharType="begin"/>
            </w:r>
            <w:r>
              <w:rPr>
                <w:noProof/>
                <w:webHidden/>
              </w:rPr>
              <w:instrText xml:space="preserve"> PAGEREF _Toc229498834 \h </w:instrText>
            </w:r>
            <w:r>
              <w:rPr>
                <w:rStyle w:val="Hyperlink"/>
                <w:noProof/>
                <w:rtl/>
              </w:rPr>
            </w:r>
            <w:r>
              <w:rPr>
                <w:rStyle w:val="Hyperlink"/>
                <w:noProof/>
                <w:rtl/>
              </w:rPr>
              <w:fldChar w:fldCharType="separate"/>
            </w:r>
            <w:r>
              <w:rPr>
                <w:noProof/>
                <w:webHidden/>
              </w:rPr>
              <w:t>16</w:t>
            </w:r>
            <w:r>
              <w:rPr>
                <w:rStyle w:val="Hyperlink"/>
                <w:noProof/>
                <w:rtl/>
              </w:rPr>
              <w:fldChar w:fldCharType="end"/>
            </w:r>
          </w:hyperlink>
        </w:p>
        <w:p w14:paraId="56C4255A" w14:textId="71B52773" w:rsidR="009F6CD2" w:rsidRDefault="009F6CD2">
          <w:pPr>
            <w:pStyle w:val="TOC1"/>
            <w:tabs>
              <w:tab w:val="right" w:leader="dot" w:pos="9739"/>
            </w:tabs>
            <w:rPr>
              <w:noProof/>
            </w:rPr>
          </w:pPr>
          <w:hyperlink w:anchor="_Toc229498835" w:history="1">
            <w:r w:rsidRPr="00AE6311">
              <w:rPr>
                <w:rStyle w:val="Hyperlink"/>
                <w:noProof/>
              </w:rPr>
              <w:t>Appendix A. Detailed QA Test Cases</w:t>
            </w:r>
            <w:r>
              <w:rPr>
                <w:noProof/>
                <w:webHidden/>
              </w:rPr>
              <w:tab/>
            </w:r>
            <w:r>
              <w:rPr>
                <w:rStyle w:val="Hyperlink"/>
                <w:noProof/>
                <w:rtl/>
              </w:rPr>
              <w:fldChar w:fldCharType="begin"/>
            </w:r>
            <w:r>
              <w:rPr>
                <w:noProof/>
                <w:webHidden/>
              </w:rPr>
              <w:instrText xml:space="preserve"> PAGEREF _Toc229498835 \h </w:instrText>
            </w:r>
            <w:r>
              <w:rPr>
                <w:rStyle w:val="Hyperlink"/>
                <w:noProof/>
                <w:rtl/>
              </w:rPr>
            </w:r>
            <w:r>
              <w:rPr>
                <w:rStyle w:val="Hyperlink"/>
                <w:noProof/>
                <w:rtl/>
              </w:rPr>
              <w:fldChar w:fldCharType="separate"/>
            </w:r>
            <w:r>
              <w:rPr>
                <w:noProof/>
                <w:webHidden/>
              </w:rPr>
              <w:t>17</w:t>
            </w:r>
            <w:r>
              <w:rPr>
                <w:rStyle w:val="Hyperlink"/>
                <w:noProof/>
                <w:rtl/>
              </w:rPr>
              <w:fldChar w:fldCharType="end"/>
            </w:r>
          </w:hyperlink>
        </w:p>
        <w:p w14:paraId="3DD9CD61" w14:textId="0F1EE68F" w:rsidR="009F6CD2" w:rsidRDefault="009F6CD2">
          <w:pPr>
            <w:pStyle w:val="TOC1"/>
            <w:tabs>
              <w:tab w:val="right" w:leader="dot" w:pos="9739"/>
            </w:tabs>
            <w:rPr>
              <w:noProof/>
            </w:rPr>
          </w:pPr>
          <w:hyperlink w:anchor="_Toc229498836" w:history="1">
            <w:r w:rsidRPr="00AE6311">
              <w:rPr>
                <w:rStyle w:val="Hyperlink"/>
                <w:noProof/>
              </w:rPr>
              <w:t>Appendix B. Jira and GitHub Evidence Screenshots</w:t>
            </w:r>
            <w:r>
              <w:rPr>
                <w:noProof/>
                <w:webHidden/>
              </w:rPr>
              <w:tab/>
            </w:r>
            <w:r>
              <w:rPr>
                <w:rStyle w:val="Hyperlink"/>
                <w:noProof/>
                <w:rtl/>
              </w:rPr>
              <w:fldChar w:fldCharType="begin"/>
            </w:r>
            <w:r>
              <w:rPr>
                <w:noProof/>
                <w:webHidden/>
              </w:rPr>
              <w:instrText xml:space="preserve"> PAGEREF _Toc229498836 \h </w:instrText>
            </w:r>
            <w:r>
              <w:rPr>
                <w:rStyle w:val="Hyperlink"/>
                <w:noProof/>
                <w:rtl/>
              </w:rPr>
            </w:r>
            <w:r>
              <w:rPr>
                <w:rStyle w:val="Hyperlink"/>
                <w:noProof/>
                <w:rtl/>
              </w:rPr>
              <w:fldChar w:fldCharType="separate"/>
            </w:r>
            <w:r>
              <w:rPr>
                <w:noProof/>
                <w:webHidden/>
              </w:rPr>
              <w:t>18</w:t>
            </w:r>
            <w:r>
              <w:rPr>
                <w:rStyle w:val="Hyperlink"/>
                <w:noProof/>
                <w:rtl/>
              </w:rPr>
              <w:fldChar w:fldCharType="end"/>
            </w:r>
          </w:hyperlink>
        </w:p>
        <w:p w14:paraId="67A8DA5A" w14:textId="50BBD74B" w:rsidR="009F6CD2" w:rsidRDefault="009F6CD2">
          <w:pPr>
            <w:pStyle w:val="TOC2"/>
            <w:tabs>
              <w:tab w:val="right" w:leader="dot" w:pos="9739"/>
            </w:tabs>
            <w:rPr>
              <w:noProof/>
            </w:rPr>
          </w:pPr>
          <w:hyperlink w:anchor="_Toc229498837" w:history="1">
            <w:r w:rsidRPr="00AE6311">
              <w:rPr>
                <w:rStyle w:val="Hyperlink"/>
                <w:noProof/>
              </w:rPr>
              <w:t>B.1 Sprint 1 Evidence</w:t>
            </w:r>
            <w:r>
              <w:rPr>
                <w:noProof/>
                <w:webHidden/>
              </w:rPr>
              <w:tab/>
            </w:r>
            <w:r>
              <w:rPr>
                <w:rStyle w:val="Hyperlink"/>
                <w:noProof/>
                <w:rtl/>
              </w:rPr>
              <w:fldChar w:fldCharType="begin"/>
            </w:r>
            <w:r>
              <w:rPr>
                <w:noProof/>
                <w:webHidden/>
              </w:rPr>
              <w:instrText xml:space="preserve"> PAGEREF _Toc229498837 \h </w:instrText>
            </w:r>
            <w:r>
              <w:rPr>
                <w:rStyle w:val="Hyperlink"/>
                <w:noProof/>
                <w:rtl/>
              </w:rPr>
            </w:r>
            <w:r>
              <w:rPr>
                <w:rStyle w:val="Hyperlink"/>
                <w:noProof/>
                <w:rtl/>
              </w:rPr>
              <w:fldChar w:fldCharType="separate"/>
            </w:r>
            <w:r>
              <w:rPr>
                <w:noProof/>
                <w:webHidden/>
              </w:rPr>
              <w:t>18</w:t>
            </w:r>
            <w:r>
              <w:rPr>
                <w:rStyle w:val="Hyperlink"/>
                <w:noProof/>
                <w:rtl/>
              </w:rPr>
              <w:fldChar w:fldCharType="end"/>
            </w:r>
          </w:hyperlink>
        </w:p>
        <w:p w14:paraId="53CD9FE9" w14:textId="036B0566" w:rsidR="009F6CD2" w:rsidRDefault="009F6CD2">
          <w:pPr>
            <w:pStyle w:val="TOC2"/>
            <w:tabs>
              <w:tab w:val="right" w:leader="dot" w:pos="9739"/>
            </w:tabs>
            <w:rPr>
              <w:noProof/>
            </w:rPr>
          </w:pPr>
          <w:hyperlink w:anchor="_Toc229498838" w:history="1">
            <w:r w:rsidRPr="00AE6311">
              <w:rPr>
                <w:rStyle w:val="Hyperlink"/>
                <w:noProof/>
              </w:rPr>
              <w:t>B.2 Sprint 2 Evidence</w:t>
            </w:r>
            <w:r>
              <w:rPr>
                <w:noProof/>
                <w:webHidden/>
              </w:rPr>
              <w:tab/>
            </w:r>
            <w:r>
              <w:rPr>
                <w:rStyle w:val="Hyperlink"/>
                <w:noProof/>
                <w:rtl/>
              </w:rPr>
              <w:fldChar w:fldCharType="begin"/>
            </w:r>
            <w:r>
              <w:rPr>
                <w:noProof/>
                <w:webHidden/>
              </w:rPr>
              <w:instrText xml:space="preserve"> PAGEREF _Toc229498838 \h </w:instrText>
            </w:r>
            <w:r>
              <w:rPr>
                <w:rStyle w:val="Hyperlink"/>
                <w:noProof/>
                <w:rtl/>
              </w:rPr>
            </w:r>
            <w:r>
              <w:rPr>
                <w:rStyle w:val="Hyperlink"/>
                <w:noProof/>
                <w:rtl/>
              </w:rPr>
              <w:fldChar w:fldCharType="separate"/>
            </w:r>
            <w:r>
              <w:rPr>
                <w:noProof/>
                <w:webHidden/>
              </w:rPr>
              <w:t>19</w:t>
            </w:r>
            <w:r>
              <w:rPr>
                <w:rStyle w:val="Hyperlink"/>
                <w:noProof/>
                <w:rtl/>
              </w:rPr>
              <w:fldChar w:fldCharType="end"/>
            </w:r>
          </w:hyperlink>
        </w:p>
        <w:p w14:paraId="127C9918" w14:textId="05AB6BC4" w:rsidR="009F6CD2" w:rsidRDefault="009F6CD2">
          <w:pPr>
            <w:pStyle w:val="TOC2"/>
            <w:tabs>
              <w:tab w:val="right" w:leader="dot" w:pos="9739"/>
            </w:tabs>
            <w:rPr>
              <w:noProof/>
            </w:rPr>
          </w:pPr>
          <w:hyperlink w:anchor="_Toc229498839" w:history="1">
            <w:r w:rsidRPr="00AE6311">
              <w:rPr>
                <w:rStyle w:val="Hyperlink"/>
                <w:noProof/>
              </w:rPr>
              <w:t>B.3 Sprint 3 Evidence</w:t>
            </w:r>
            <w:r>
              <w:rPr>
                <w:noProof/>
                <w:webHidden/>
              </w:rPr>
              <w:tab/>
            </w:r>
            <w:r>
              <w:rPr>
                <w:rStyle w:val="Hyperlink"/>
                <w:noProof/>
                <w:rtl/>
              </w:rPr>
              <w:fldChar w:fldCharType="begin"/>
            </w:r>
            <w:r>
              <w:rPr>
                <w:noProof/>
                <w:webHidden/>
              </w:rPr>
              <w:instrText xml:space="preserve"> PAGEREF _Toc229498839 \h </w:instrText>
            </w:r>
            <w:r>
              <w:rPr>
                <w:rStyle w:val="Hyperlink"/>
                <w:noProof/>
                <w:rtl/>
              </w:rPr>
            </w:r>
            <w:r>
              <w:rPr>
                <w:rStyle w:val="Hyperlink"/>
                <w:noProof/>
                <w:rtl/>
              </w:rPr>
              <w:fldChar w:fldCharType="separate"/>
            </w:r>
            <w:r>
              <w:rPr>
                <w:noProof/>
                <w:webHidden/>
              </w:rPr>
              <w:t>20</w:t>
            </w:r>
            <w:r>
              <w:rPr>
                <w:rStyle w:val="Hyperlink"/>
                <w:noProof/>
                <w:rtl/>
              </w:rPr>
              <w:fldChar w:fldCharType="end"/>
            </w:r>
          </w:hyperlink>
        </w:p>
        <w:p w14:paraId="5109F354" w14:textId="1074BD95" w:rsidR="009F6CD2" w:rsidRDefault="009F6CD2">
          <w:pPr>
            <w:pStyle w:val="TOC2"/>
            <w:tabs>
              <w:tab w:val="right" w:leader="dot" w:pos="9739"/>
            </w:tabs>
            <w:rPr>
              <w:noProof/>
            </w:rPr>
          </w:pPr>
          <w:hyperlink w:anchor="_Toc229498840" w:history="1">
            <w:r w:rsidRPr="00AE6311">
              <w:rPr>
                <w:rStyle w:val="Hyperlink"/>
                <w:noProof/>
              </w:rPr>
              <w:t>B.4 Sprint 4 Evidence</w:t>
            </w:r>
            <w:r>
              <w:rPr>
                <w:noProof/>
                <w:webHidden/>
              </w:rPr>
              <w:tab/>
            </w:r>
            <w:r>
              <w:rPr>
                <w:rStyle w:val="Hyperlink"/>
                <w:noProof/>
                <w:rtl/>
              </w:rPr>
              <w:fldChar w:fldCharType="begin"/>
            </w:r>
            <w:r>
              <w:rPr>
                <w:noProof/>
                <w:webHidden/>
              </w:rPr>
              <w:instrText xml:space="preserve"> PAGEREF _Toc229498840 \h </w:instrText>
            </w:r>
            <w:r>
              <w:rPr>
                <w:rStyle w:val="Hyperlink"/>
                <w:noProof/>
                <w:rtl/>
              </w:rPr>
            </w:r>
            <w:r>
              <w:rPr>
                <w:rStyle w:val="Hyperlink"/>
                <w:noProof/>
                <w:rtl/>
              </w:rPr>
              <w:fldChar w:fldCharType="separate"/>
            </w:r>
            <w:r>
              <w:rPr>
                <w:noProof/>
                <w:webHidden/>
              </w:rPr>
              <w:t>21</w:t>
            </w:r>
            <w:r>
              <w:rPr>
                <w:rStyle w:val="Hyperlink"/>
                <w:noProof/>
                <w:rtl/>
              </w:rPr>
              <w:fldChar w:fldCharType="end"/>
            </w:r>
          </w:hyperlink>
        </w:p>
        <w:p w14:paraId="05C8AD8B" w14:textId="48CE13D5" w:rsidR="009F6CD2" w:rsidRDefault="009F6CD2">
          <w:pPr>
            <w:pStyle w:val="TOC2"/>
            <w:tabs>
              <w:tab w:val="right" w:leader="dot" w:pos="9739"/>
            </w:tabs>
            <w:rPr>
              <w:noProof/>
            </w:rPr>
          </w:pPr>
          <w:hyperlink w:anchor="_Toc229498841" w:history="1">
            <w:r w:rsidRPr="00AE6311">
              <w:rPr>
                <w:rStyle w:val="Hyperlink"/>
                <w:noProof/>
              </w:rPr>
              <w:t>B.5 Sprint 5 Final QA Evidence</w:t>
            </w:r>
            <w:r>
              <w:rPr>
                <w:noProof/>
                <w:webHidden/>
              </w:rPr>
              <w:tab/>
            </w:r>
            <w:r>
              <w:rPr>
                <w:rStyle w:val="Hyperlink"/>
                <w:noProof/>
                <w:rtl/>
              </w:rPr>
              <w:fldChar w:fldCharType="begin"/>
            </w:r>
            <w:r>
              <w:rPr>
                <w:noProof/>
                <w:webHidden/>
              </w:rPr>
              <w:instrText xml:space="preserve"> PAGEREF _Toc229498841 \h </w:instrText>
            </w:r>
            <w:r>
              <w:rPr>
                <w:rStyle w:val="Hyperlink"/>
                <w:noProof/>
                <w:rtl/>
              </w:rPr>
            </w:r>
            <w:r>
              <w:rPr>
                <w:rStyle w:val="Hyperlink"/>
                <w:noProof/>
                <w:rtl/>
              </w:rPr>
              <w:fldChar w:fldCharType="separate"/>
            </w:r>
            <w:r>
              <w:rPr>
                <w:noProof/>
                <w:webHidden/>
              </w:rPr>
              <w:t>22</w:t>
            </w:r>
            <w:r>
              <w:rPr>
                <w:rStyle w:val="Hyperlink"/>
                <w:noProof/>
                <w:rtl/>
              </w:rPr>
              <w:fldChar w:fldCharType="end"/>
            </w:r>
          </w:hyperlink>
        </w:p>
        <w:p w14:paraId="7EB660AB" w14:textId="1BAF8368" w:rsidR="009F6CD2" w:rsidRDefault="009F6CD2">
          <w:pPr>
            <w:pStyle w:val="TOC2"/>
            <w:tabs>
              <w:tab w:val="right" w:leader="dot" w:pos="9739"/>
            </w:tabs>
            <w:rPr>
              <w:noProof/>
            </w:rPr>
          </w:pPr>
          <w:hyperlink w:anchor="_Toc229498842" w:history="1">
            <w:r w:rsidRPr="00AE6311">
              <w:rPr>
                <w:rStyle w:val="Hyperlink"/>
                <w:noProof/>
              </w:rPr>
              <w:t>B.6 Jira-GitHub Integration Evidence</w:t>
            </w:r>
            <w:r>
              <w:rPr>
                <w:noProof/>
                <w:webHidden/>
              </w:rPr>
              <w:tab/>
            </w:r>
            <w:r>
              <w:rPr>
                <w:rStyle w:val="Hyperlink"/>
                <w:noProof/>
                <w:rtl/>
              </w:rPr>
              <w:fldChar w:fldCharType="begin"/>
            </w:r>
            <w:r>
              <w:rPr>
                <w:noProof/>
                <w:webHidden/>
              </w:rPr>
              <w:instrText xml:space="preserve"> PAGEREF _Toc229498842 \h </w:instrText>
            </w:r>
            <w:r>
              <w:rPr>
                <w:rStyle w:val="Hyperlink"/>
                <w:noProof/>
                <w:rtl/>
              </w:rPr>
            </w:r>
            <w:r>
              <w:rPr>
                <w:rStyle w:val="Hyperlink"/>
                <w:noProof/>
                <w:rtl/>
              </w:rPr>
              <w:fldChar w:fldCharType="separate"/>
            </w:r>
            <w:r>
              <w:rPr>
                <w:noProof/>
                <w:webHidden/>
              </w:rPr>
              <w:t>23</w:t>
            </w:r>
            <w:r>
              <w:rPr>
                <w:rStyle w:val="Hyperlink"/>
                <w:noProof/>
                <w:rtl/>
              </w:rPr>
              <w:fldChar w:fldCharType="end"/>
            </w:r>
          </w:hyperlink>
        </w:p>
        <w:p w14:paraId="35A782A6" w14:textId="33DABF9C" w:rsidR="009F6CD2" w:rsidRDefault="009F6CD2">
          <w:pPr>
            <w:pStyle w:val="TOC2"/>
            <w:tabs>
              <w:tab w:val="right" w:leader="dot" w:pos="9739"/>
            </w:tabs>
            <w:rPr>
              <w:noProof/>
            </w:rPr>
          </w:pPr>
          <w:hyperlink w:anchor="_Toc229498843" w:history="1">
            <w:r w:rsidRPr="00AE6311">
              <w:rPr>
                <w:rStyle w:val="Hyperlink"/>
                <w:noProof/>
              </w:rPr>
              <w:t>B.7 Velocity Report</w:t>
            </w:r>
            <w:r>
              <w:rPr>
                <w:noProof/>
                <w:webHidden/>
              </w:rPr>
              <w:tab/>
            </w:r>
            <w:r>
              <w:rPr>
                <w:rStyle w:val="Hyperlink"/>
                <w:noProof/>
                <w:rtl/>
              </w:rPr>
              <w:fldChar w:fldCharType="begin"/>
            </w:r>
            <w:r>
              <w:rPr>
                <w:noProof/>
                <w:webHidden/>
              </w:rPr>
              <w:instrText xml:space="preserve"> PAGEREF _Toc229498843 \h </w:instrText>
            </w:r>
            <w:r>
              <w:rPr>
                <w:rStyle w:val="Hyperlink"/>
                <w:noProof/>
                <w:rtl/>
              </w:rPr>
            </w:r>
            <w:r>
              <w:rPr>
                <w:rStyle w:val="Hyperlink"/>
                <w:noProof/>
                <w:rtl/>
              </w:rPr>
              <w:fldChar w:fldCharType="separate"/>
            </w:r>
            <w:r>
              <w:rPr>
                <w:noProof/>
                <w:webHidden/>
              </w:rPr>
              <w:t>24</w:t>
            </w:r>
            <w:r>
              <w:rPr>
                <w:rStyle w:val="Hyperlink"/>
                <w:noProof/>
                <w:rtl/>
              </w:rPr>
              <w:fldChar w:fldCharType="end"/>
            </w:r>
          </w:hyperlink>
        </w:p>
        <w:p w14:paraId="764BDDF6" w14:textId="0A670D48" w:rsidR="009F6CD2" w:rsidRDefault="009F6CD2">
          <w:pPr>
            <w:pStyle w:val="TOC2"/>
            <w:tabs>
              <w:tab w:val="right" w:leader="dot" w:pos="9739"/>
            </w:tabs>
            <w:rPr>
              <w:noProof/>
            </w:rPr>
          </w:pPr>
          <w:hyperlink w:anchor="_Toc229498844" w:history="1">
            <w:r w:rsidRPr="00AE6311">
              <w:rPr>
                <w:rStyle w:val="Hyperlink"/>
                <w:noProof/>
              </w:rPr>
              <w:t>B.8 GitHub Repository Evidence</w:t>
            </w:r>
            <w:r>
              <w:rPr>
                <w:noProof/>
                <w:webHidden/>
              </w:rPr>
              <w:tab/>
            </w:r>
            <w:r>
              <w:rPr>
                <w:rStyle w:val="Hyperlink"/>
                <w:noProof/>
                <w:rtl/>
              </w:rPr>
              <w:fldChar w:fldCharType="begin"/>
            </w:r>
            <w:r>
              <w:rPr>
                <w:noProof/>
                <w:webHidden/>
              </w:rPr>
              <w:instrText xml:space="preserve"> PAGEREF _Toc229498844 \h </w:instrText>
            </w:r>
            <w:r>
              <w:rPr>
                <w:rStyle w:val="Hyperlink"/>
                <w:noProof/>
                <w:rtl/>
              </w:rPr>
            </w:r>
            <w:r>
              <w:rPr>
                <w:rStyle w:val="Hyperlink"/>
                <w:noProof/>
                <w:rtl/>
              </w:rPr>
              <w:fldChar w:fldCharType="separate"/>
            </w:r>
            <w:r>
              <w:rPr>
                <w:noProof/>
                <w:webHidden/>
              </w:rPr>
              <w:t>25</w:t>
            </w:r>
            <w:r>
              <w:rPr>
                <w:rStyle w:val="Hyperlink"/>
                <w:noProof/>
                <w:rtl/>
              </w:rPr>
              <w:fldChar w:fldCharType="end"/>
            </w:r>
          </w:hyperlink>
        </w:p>
        <w:p w14:paraId="70874F47" w14:textId="2E752B2B" w:rsidR="009F6CD2" w:rsidRDefault="009F6CD2">
          <w:r>
            <w:rPr>
              <w:b/>
              <w:bCs/>
              <w:noProof/>
            </w:rPr>
            <w:fldChar w:fldCharType="end"/>
          </w:r>
        </w:p>
      </w:sdtContent>
    </w:sdt>
    <w:p w14:paraId="4B35FEA3" w14:textId="77777777" w:rsidR="004B7F30" w:rsidRDefault="00000000">
      <w:r>
        <w:br w:type="page"/>
      </w:r>
    </w:p>
    <w:p w14:paraId="7176A2A1" w14:textId="77777777" w:rsidR="004B7F30" w:rsidRDefault="00000000">
      <w:pPr>
        <w:pStyle w:val="Heading1"/>
      </w:pPr>
      <w:bookmarkStart w:id="0" w:name="_Toc229498802"/>
      <w:r>
        <w:lastRenderedPageBreak/>
        <w:t>1. Executive Summary</w:t>
      </w:r>
      <w:bookmarkEnd w:id="0"/>
    </w:p>
    <w:p w14:paraId="6F49FE82" w14:textId="77777777" w:rsidR="004B7F30" w:rsidRDefault="00000000">
      <w:proofErr w:type="spellStart"/>
      <w:r>
        <w:t>YallaMarket</w:t>
      </w:r>
      <w:proofErr w:type="spellEnd"/>
      <w:r>
        <w:t xml:space="preserve"> is a full-stack bilingual digital marketplace developed as a Software Engineering course project. The system provides a storefront for digital products such as game cards, subscriptions, balances, and related digital services. It supports Arabic and English interfaces, RTL/LTR layout switching, product browsing, cart management, checkout/order submission, authentication, and admin management features.</w:t>
      </w:r>
    </w:p>
    <w:p w14:paraId="04B5C388" w14:textId="77777777" w:rsidR="004B7F30" w:rsidRDefault="00000000">
      <w:r>
        <w:t>The final implementation follows a layered architecture using React, Vite, Tailwind CSS, React Router, and Context API on the frontend; Express.js REST APIs and JWT authentication on the backend; and SQLite for server-side persistence. The development lifecycle was managed through Jira using Agile/Scrum practices, while GitHub was used for collaboration, branching, commits, and pull request evidence.</w:t>
      </w:r>
    </w:p>
    <w:p w14:paraId="4C1AE716" w14:textId="77777777" w:rsidR="004B7F30" w:rsidRDefault="00000000">
      <w:r>
        <w:t>This report consolidates the engineering process: requirements, system design, implementation, QA testing, bug tracking, Agile evidence, version control evidence, and final submission readiness.</w:t>
      </w:r>
    </w:p>
    <w:p w14:paraId="3F20170D" w14:textId="77777777" w:rsidR="004B7F30" w:rsidRDefault="00000000">
      <w:pPr>
        <w:pStyle w:val="Heading1"/>
      </w:pPr>
      <w:bookmarkStart w:id="1" w:name="_Toc229498803"/>
      <w:r>
        <w:t>2. Project Overview and Problem Definition</w:t>
      </w:r>
      <w:bookmarkEnd w:id="1"/>
    </w:p>
    <w:p w14:paraId="4D212251" w14:textId="77777777" w:rsidR="004B7F30" w:rsidRDefault="00000000">
      <w:pPr>
        <w:pStyle w:val="Heading2"/>
      </w:pPr>
      <w:bookmarkStart w:id="2" w:name="_Toc229498804"/>
      <w:r>
        <w:t>2.1 Problem Definition</w:t>
      </w:r>
      <w:bookmarkEnd w:id="2"/>
    </w:p>
    <w:p w14:paraId="0B2E5A0A" w14:textId="77777777" w:rsidR="004B7F30" w:rsidRDefault="00000000">
      <w:r>
        <w:t xml:space="preserve">Digital marketplace users need a clear, responsive, and localized shopping experience that allows them to browse digital products, manage a cart, submit orders, and interact with a bilingual interface. </w:t>
      </w:r>
      <w:proofErr w:type="spellStart"/>
      <w:r>
        <w:t>YallaMarket</w:t>
      </w:r>
      <w:proofErr w:type="spellEnd"/>
      <w:r>
        <w:t xml:space="preserve"> addresses this need by providing a structured web-based marketplace with customer-facing features and administrative management support.</w:t>
      </w:r>
    </w:p>
    <w:p w14:paraId="0C40F898" w14:textId="77777777" w:rsidR="004B7F30" w:rsidRDefault="00000000">
      <w:pPr>
        <w:pStyle w:val="Heading2"/>
      </w:pPr>
      <w:bookmarkStart w:id="3" w:name="_Toc229498805"/>
      <w:r>
        <w:t>2.2 Product Scope</w:t>
      </w:r>
      <w:bookmarkEnd w:id="3"/>
    </w:p>
    <w:p w14:paraId="338D9338" w14:textId="77777777" w:rsidR="004B7F30" w:rsidRDefault="00000000">
      <w:pPr>
        <w:pStyle w:val="ListBullet"/>
      </w:pPr>
      <w:r>
        <w:t>Bilingual storefront interface with Arabic RTL and English LTR support.</w:t>
      </w:r>
    </w:p>
    <w:p w14:paraId="5955A76E" w14:textId="77777777" w:rsidR="004B7F30" w:rsidRDefault="00000000">
      <w:pPr>
        <w:pStyle w:val="ListBullet"/>
      </w:pPr>
      <w:r>
        <w:t>Homepage with category entry points and product navigation.</w:t>
      </w:r>
    </w:p>
    <w:p w14:paraId="460509DE" w14:textId="77777777" w:rsidR="004B7F30" w:rsidRDefault="00000000">
      <w:pPr>
        <w:pStyle w:val="ListBullet"/>
      </w:pPr>
      <w:r>
        <w:t>Category pages with product listing and search/filter behavior.</w:t>
      </w:r>
    </w:p>
    <w:p w14:paraId="4A585A7F" w14:textId="77777777" w:rsidR="004B7F30" w:rsidRDefault="00000000">
      <w:pPr>
        <w:pStyle w:val="ListBullet"/>
      </w:pPr>
      <w:r>
        <w:t>Product details pages showing product information, price, stock status, and related products.</w:t>
      </w:r>
    </w:p>
    <w:p w14:paraId="3A94939A" w14:textId="77777777" w:rsidR="004B7F30" w:rsidRDefault="00000000">
      <w:pPr>
        <w:pStyle w:val="ListBullet"/>
      </w:pPr>
      <w:r>
        <w:t>Shopping cart operations: add, update quantity, remove items, subtotal, delivery fee, total.</w:t>
      </w:r>
    </w:p>
    <w:p w14:paraId="70EF5023" w14:textId="77777777" w:rsidR="004B7F30" w:rsidRDefault="00000000">
      <w:pPr>
        <w:pStyle w:val="ListBullet"/>
      </w:pPr>
      <w:r>
        <w:t xml:space="preserve">Cart persistence using browser </w:t>
      </w:r>
      <w:proofErr w:type="spellStart"/>
      <w:r>
        <w:t>localStorage</w:t>
      </w:r>
      <w:proofErr w:type="spellEnd"/>
      <w:r>
        <w:t>.</w:t>
      </w:r>
    </w:p>
    <w:p w14:paraId="27E23CB6" w14:textId="77777777" w:rsidR="004B7F30" w:rsidRDefault="00000000">
      <w:pPr>
        <w:pStyle w:val="ListBullet"/>
      </w:pPr>
      <w:r>
        <w:t>Checkout flow with customer information, delivery details, payment method selection, and order summary.</w:t>
      </w:r>
    </w:p>
    <w:p w14:paraId="2D3FDE78" w14:textId="77777777" w:rsidR="004B7F30" w:rsidRDefault="00000000">
      <w:pPr>
        <w:pStyle w:val="ListBullet"/>
      </w:pPr>
      <w:r>
        <w:t>Backend API support for authentication, catalog data, order submission, and admin workflows.</w:t>
      </w:r>
    </w:p>
    <w:p w14:paraId="06467EF5" w14:textId="77777777" w:rsidR="004B7F30" w:rsidRDefault="00000000">
      <w:pPr>
        <w:pStyle w:val="ListBullet"/>
      </w:pPr>
      <w:r>
        <w:t>SQLite database persistence for users, categories, products, orders, and order items.</w:t>
      </w:r>
    </w:p>
    <w:p w14:paraId="59813CEB" w14:textId="77777777" w:rsidR="004B7F30" w:rsidRDefault="00000000">
      <w:pPr>
        <w:pStyle w:val="ListBullet"/>
      </w:pPr>
      <w:r>
        <w:t>Agile project tracking through Jira and collaborative source control through GitHub.</w:t>
      </w:r>
    </w:p>
    <w:p w14:paraId="4E0ADAE3" w14:textId="77777777" w:rsidR="004B7F30" w:rsidRDefault="00000000">
      <w:pPr>
        <w:pStyle w:val="Heading1"/>
      </w:pPr>
      <w:bookmarkStart w:id="4" w:name="_Toc229498806"/>
      <w:r>
        <w:t>3. Stakeholder Analysis</w:t>
      </w:r>
      <w:bookmarkEnd w:id="4"/>
    </w:p>
    <w:tbl>
      <w:tblPr>
        <w:tblStyle w:val="TableGrid"/>
        <w:tblW w:w="0" w:type="auto"/>
        <w:jc w:val="center"/>
        <w:tblBorders>
          <w:top w:val="single" w:sz="6" w:space="0" w:color="D9E2EF"/>
          <w:left w:val="single" w:sz="6" w:space="0" w:color="D9E2EF"/>
          <w:bottom w:val="single" w:sz="6" w:space="0" w:color="D9E2EF"/>
          <w:right w:val="single" w:sz="6" w:space="0" w:color="D9E2EF"/>
          <w:insideH w:val="single" w:sz="6" w:space="0" w:color="D9E2EF"/>
          <w:insideV w:val="single" w:sz="6" w:space="0" w:color="D9E2EF"/>
        </w:tblBorders>
        <w:tblLook w:val="04A0" w:firstRow="1" w:lastRow="0" w:firstColumn="1" w:lastColumn="0" w:noHBand="0" w:noVBand="1"/>
      </w:tblPr>
      <w:tblGrid>
        <w:gridCol w:w="3250"/>
        <w:gridCol w:w="3250"/>
        <w:gridCol w:w="3250"/>
      </w:tblGrid>
      <w:tr w:rsidR="004B7F30" w14:paraId="3A798D58" w14:textId="77777777">
        <w:trPr>
          <w:jc w:val="center"/>
        </w:trPr>
        <w:tc>
          <w:tcPr>
            <w:tcW w:w="3250" w:type="dxa"/>
            <w:shd w:val="clear" w:color="auto" w:fill="173B63"/>
            <w:vAlign w:val="center"/>
          </w:tcPr>
          <w:p w14:paraId="117C164D" w14:textId="77777777" w:rsidR="004B7F30" w:rsidRDefault="00000000">
            <w:r>
              <w:rPr>
                <w:b/>
                <w:color w:val="FFFFFF"/>
                <w:sz w:val="16"/>
              </w:rPr>
              <w:t>Stakeholder</w:t>
            </w:r>
          </w:p>
        </w:tc>
        <w:tc>
          <w:tcPr>
            <w:tcW w:w="3250" w:type="dxa"/>
            <w:shd w:val="clear" w:color="auto" w:fill="173B63"/>
            <w:vAlign w:val="center"/>
          </w:tcPr>
          <w:p w14:paraId="607047A9" w14:textId="77777777" w:rsidR="004B7F30" w:rsidRDefault="00000000">
            <w:r>
              <w:rPr>
                <w:b/>
                <w:color w:val="FFFFFF"/>
                <w:sz w:val="16"/>
              </w:rPr>
              <w:t>Description</w:t>
            </w:r>
          </w:p>
        </w:tc>
        <w:tc>
          <w:tcPr>
            <w:tcW w:w="3250" w:type="dxa"/>
            <w:shd w:val="clear" w:color="auto" w:fill="173B63"/>
            <w:vAlign w:val="center"/>
          </w:tcPr>
          <w:p w14:paraId="4E7A075E" w14:textId="77777777" w:rsidR="004B7F30" w:rsidRDefault="00000000">
            <w:r>
              <w:rPr>
                <w:b/>
                <w:color w:val="FFFFFF"/>
                <w:sz w:val="16"/>
              </w:rPr>
              <w:t>Main Interest / Access</w:t>
            </w:r>
          </w:p>
        </w:tc>
      </w:tr>
      <w:tr w:rsidR="004B7F30" w14:paraId="2C0B9FA7" w14:textId="77777777">
        <w:trPr>
          <w:jc w:val="center"/>
        </w:trPr>
        <w:tc>
          <w:tcPr>
            <w:tcW w:w="3250" w:type="dxa"/>
            <w:vAlign w:val="center"/>
          </w:tcPr>
          <w:p w14:paraId="64304DE5" w14:textId="77777777" w:rsidR="004B7F30" w:rsidRDefault="00000000">
            <w:r>
              <w:rPr>
                <w:sz w:val="16"/>
              </w:rPr>
              <w:t>Guest</w:t>
            </w:r>
          </w:p>
        </w:tc>
        <w:tc>
          <w:tcPr>
            <w:tcW w:w="3250" w:type="dxa"/>
            <w:vAlign w:val="center"/>
          </w:tcPr>
          <w:p w14:paraId="2C293DBB" w14:textId="77777777" w:rsidR="004B7F30" w:rsidRDefault="00000000">
            <w:r>
              <w:rPr>
                <w:sz w:val="16"/>
              </w:rPr>
              <w:t>Unauthenticated visitor browsing the storefront.</w:t>
            </w:r>
          </w:p>
        </w:tc>
        <w:tc>
          <w:tcPr>
            <w:tcW w:w="3250" w:type="dxa"/>
            <w:vAlign w:val="center"/>
          </w:tcPr>
          <w:p w14:paraId="45320C38" w14:textId="77777777" w:rsidR="004B7F30" w:rsidRDefault="00000000">
            <w:r>
              <w:rPr>
                <w:sz w:val="16"/>
              </w:rPr>
              <w:t>Browse categories, products, cart, and checkout UI.</w:t>
            </w:r>
          </w:p>
        </w:tc>
      </w:tr>
      <w:tr w:rsidR="004B7F30" w14:paraId="6A138201" w14:textId="77777777">
        <w:trPr>
          <w:jc w:val="center"/>
        </w:trPr>
        <w:tc>
          <w:tcPr>
            <w:tcW w:w="3250" w:type="dxa"/>
            <w:vAlign w:val="center"/>
          </w:tcPr>
          <w:p w14:paraId="54F8A54E" w14:textId="77777777" w:rsidR="004B7F30" w:rsidRDefault="00000000">
            <w:r>
              <w:rPr>
                <w:sz w:val="16"/>
              </w:rPr>
              <w:t>Registered User</w:t>
            </w:r>
          </w:p>
        </w:tc>
        <w:tc>
          <w:tcPr>
            <w:tcW w:w="3250" w:type="dxa"/>
            <w:vAlign w:val="center"/>
          </w:tcPr>
          <w:p w14:paraId="61EA80CB" w14:textId="77777777" w:rsidR="004B7F30" w:rsidRDefault="00000000">
            <w:r>
              <w:rPr>
                <w:sz w:val="16"/>
              </w:rPr>
              <w:t>Customer with an account.</w:t>
            </w:r>
          </w:p>
        </w:tc>
        <w:tc>
          <w:tcPr>
            <w:tcW w:w="3250" w:type="dxa"/>
            <w:vAlign w:val="center"/>
          </w:tcPr>
          <w:p w14:paraId="7C5BD551" w14:textId="77777777" w:rsidR="004B7F30" w:rsidRDefault="00000000">
            <w:r>
              <w:rPr>
                <w:sz w:val="16"/>
              </w:rPr>
              <w:t>Login, use cart, submit orders, and track personal actions.</w:t>
            </w:r>
          </w:p>
        </w:tc>
      </w:tr>
      <w:tr w:rsidR="004B7F30" w14:paraId="2942EB3A" w14:textId="77777777">
        <w:trPr>
          <w:jc w:val="center"/>
        </w:trPr>
        <w:tc>
          <w:tcPr>
            <w:tcW w:w="3250" w:type="dxa"/>
            <w:vAlign w:val="center"/>
          </w:tcPr>
          <w:p w14:paraId="096F4AB1" w14:textId="77777777" w:rsidR="004B7F30" w:rsidRDefault="00000000">
            <w:r>
              <w:rPr>
                <w:sz w:val="16"/>
              </w:rPr>
              <w:t>Admin</w:t>
            </w:r>
          </w:p>
        </w:tc>
        <w:tc>
          <w:tcPr>
            <w:tcW w:w="3250" w:type="dxa"/>
            <w:vAlign w:val="center"/>
          </w:tcPr>
          <w:p w14:paraId="0D91121D" w14:textId="77777777" w:rsidR="004B7F30" w:rsidRDefault="00000000">
            <w:r>
              <w:rPr>
                <w:sz w:val="16"/>
              </w:rPr>
              <w:t>Store manager/operator.</w:t>
            </w:r>
          </w:p>
        </w:tc>
        <w:tc>
          <w:tcPr>
            <w:tcW w:w="3250" w:type="dxa"/>
            <w:vAlign w:val="center"/>
          </w:tcPr>
          <w:p w14:paraId="1170A3A7" w14:textId="77777777" w:rsidR="004B7F30" w:rsidRDefault="00000000">
            <w:r>
              <w:rPr>
                <w:sz w:val="16"/>
              </w:rPr>
              <w:t>Manage products, categories, orders, and dashboard information.</w:t>
            </w:r>
          </w:p>
        </w:tc>
      </w:tr>
      <w:tr w:rsidR="004B7F30" w14:paraId="627E9AC1" w14:textId="77777777">
        <w:trPr>
          <w:jc w:val="center"/>
        </w:trPr>
        <w:tc>
          <w:tcPr>
            <w:tcW w:w="3250" w:type="dxa"/>
            <w:vAlign w:val="center"/>
          </w:tcPr>
          <w:p w14:paraId="0746D455" w14:textId="77777777" w:rsidR="004B7F30" w:rsidRDefault="00000000">
            <w:r>
              <w:rPr>
                <w:sz w:val="16"/>
              </w:rPr>
              <w:t>Development Team</w:t>
            </w:r>
          </w:p>
        </w:tc>
        <w:tc>
          <w:tcPr>
            <w:tcW w:w="3250" w:type="dxa"/>
            <w:vAlign w:val="center"/>
          </w:tcPr>
          <w:p w14:paraId="434C8690" w14:textId="77777777" w:rsidR="004B7F30" w:rsidRDefault="00000000">
            <w:r>
              <w:rPr>
                <w:sz w:val="16"/>
              </w:rPr>
              <w:t>Students building and documenting the system.</w:t>
            </w:r>
          </w:p>
        </w:tc>
        <w:tc>
          <w:tcPr>
            <w:tcW w:w="3250" w:type="dxa"/>
            <w:vAlign w:val="center"/>
          </w:tcPr>
          <w:p w14:paraId="69D3194D" w14:textId="77777777" w:rsidR="004B7F30" w:rsidRDefault="00000000">
            <w:r>
              <w:rPr>
                <w:sz w:val="16"/>
              </w:rPr>
              <w:t>Implementation, testing, Jira tracking, GitHub collaboration, and final delivery.</w:t>
            </w:r>
          </w:p>
        </w:tc>
      </w:tr>
      <w:tr w:rsidR="004B7F30" w14:paraId="28CDBAAB" w14:textId="77777777">
        <w:trPr>
          <w:jc w:val="center"/>
        </w:trPr>
        <w:tc>
          <w:tcPr>
            <w:tcW w:w="3250" w:type="dxa"/>
            <w:vAlign w:val="center"/>
          </w:tcPr>
          <w:p w14:paraId="2E03BAA7" w14:textId="77777777" w:rsidR="004B7F30" w:rsidRDefault="00000000">
            <w:r>
              <w:rPr>
                <w:sz w:val="16"/>
              </w:rPr>
              <w:t>Instructor / Evaluator</w:t>
            </w:r>
          </w:p>
        </w:tc>
        <w:tc>
          <w:tcPr>
            <w:tcW w:w="3250" w:type="dxa"/>
            <w:vAlign w:val="center"/>
          </w:tcPr>
          <w:p w14:paraId="601C58A8" w14:textId="77777777" w:rsidR="004B7F30" w:rsidRDefault="00000000">
            <w:r>
              <w:rPr>
                <w:sz w:val="16"/>
              </w:rPr>
              <w:t>Software Engineering course reviewer.</w:t>
            </w:r>
          </w:p>
        </w:tc>
        <w:tc>
          <w:tcPr>
            <w:tcW w:w="3250" w:type="dxa"/>
            <w:vAlign w:val="center"/>
          </w:tcPr>
          <w:p w14:paraId="3A820384" w14:textId="77777777" w:rsidR="004B7F30" w:rsidRDefault="00000000">
            <w:r>
              <w:rPr>
                <w:sz w:val="16"/>
              </w:rPr>
              <w:t>Assess requirements, design, implementation, QA, Agile process, and proof of work.</w:t>
            </w:r>
          </w:p>
        </w:tc>
      </w:tr>
    </w:tbl>
    <w:p w14:paraId="777EF22F" w14:textId="77777777" w:rsidR="004B7F30" w:rsidRDefault="00000000">
      <w:pPr>
        <w:pStyle w:val="Heading1"/>
      </w:pPr>
      <w:bookmarkStart w:id="5" w:name="_Toc229498807"/>
      <w:r>
        <w:lastRenderedPageBreak/>
        <w:t>4. Requirements Summary</w:t>
      </w:r>
      <w:bookmarkEnd w:id="5"/>
    </w:p>
    <w:p w14:paraId="5C1DDA87" w14:textId="77777777" w:rsidR="004B7F30" w:rsidRDefault="00000000">
      <w:pPr>
        <w:pStyle w:val="Heading2"/>
      </w:pPr>
      <w:bookmarkStart w:id="6" w:name="_Toc229498808"/>
      <w:r>
        <w:t>4.1 Functional Requirements Summary</w:t>
      </w:r>
      <w:bookmarkEnd w:id="6"/>
    </w:p>
    <w:tbl>
      <w:tblPr>
        <w:tblStyle w:val="TableGrid"/>
        <w:tblW w:w="0" w:type="auto"/>
        <w:jc w:val="center"/>
        <w:tblBorders>
          <w:top w:val="single" w:sz="6" w:space="0" w:color="D9E2EF"/>
          <w:left w:val="single" w:sz="6" w:space="0" w:color="D9E2EF"/>
          <w:bottom w:val="single" w:sz="6" w:space="0" w:color="D9E2EF"/>
          <w:right w:val="single" w:sz="6" w:space="0" w:color="D9E2EF"/>
          <w:insideH w:val="single" w:sz="6" w:space="0" w:color="D9E2EF"/>
          <w:insideV w:val="single" w:sz="6" w:space="0" w:color="D9E2EF"/>
        </w:tblBorders>
        <w:tblLook w:val="04A0" w:firstRow="1" w:lastRow="0" w:firstColumn="1" w:lastColumn="0" w:noHBand="0" w:noVBand="1"/>
      </w:tblPr>
      <w:tblGrid>
        <w:gridCol w:w="2437"/>
        <w:gridCol w:w="2437"/>
        <w:gridCol w:w="2437"/>
        <w:gridCol w:w="2437"/>
      </w:tblGrid>
      <w:tr w:rsidR="004B7F30" w14:paraId="7B48740A" w14:textId="77777777">
        <w:trPr>
          <w:jc w:val="center"/>
        </w:trPr>
        <w:tc>
          <w:tcPr>
            <w:tcW w:w="2437" w:type="dxa"/>
            <w:shd w:val="clear" w:color="auto" w:fill="173B63"/>
            <w:vAlign w:val="center"/>
          </w:tcPr>
          <w:p w14:paraId="005544CA" w14:textId="77777777" w:rsidR="004B7F30" w:rsidRDefault="00000000">
            <w:r>
              <w:rPr>
                <w:b/>
                <w:color w:val="FFFFFF"/>
                <w:sz w:val="14"/>
              </w:rPr>
              <w:t>ID</w:t>
            </w:r>
          </w:p>
        </w:tc>
        <w:tc>
          <w:tcPr>
            <w:tcW w:w="2437" w:type="dxa"/>
            <w:shd w:val="clear" w:color="auto" w:fill="173B63"/>
            <w:vAlign w:val="center"/>
          </w:tcPr>
          <w:p w14:paraId="623CA165" w14:textId="77777777" w:rsidR="004B7F30" w:rsidRDefault="00000000">
            <w:r>
              <w:rPr>
                <w:b/>
                <w:color w:val="FFFFFF"/>
                <w:sz w:val="14"/>
              </w:rPr>
              <w:t>Requirement</w:t>
            </w:r>
          </w:p>
        </w:tc>
        <w:tc>
          <w:tcPr>
            <w:tcW w:w="2437" w:type="dxa"/>
            <w:shd w:val="clear" w:color="auto" w:fill="173B63"/>
            <w:vAlign w:val="center"/>
          </w:tcPr>
          <w:p w14:paraId="4B087962" w14:textId="77777777" w:rsidR="004B7F30" w:rsidRDefault="00000000">
            <w:r>
              <w:rPr>
                <w:b/>
                <w:color w:val="FFFFFF"/>
                <w:sz w:val="14"/>
              </w:rPr>
              <w:t>Implementation Area</w:t>
            </w:r>
          </w:p>
        </w:tc>
        <w:tc>
          <w:tcPr>
            <w:tcW w:w="2437" w:type="dxa"/>
            <w:shd w:val="clear" w:color="auto" w:fill="173B63"/>
            <w:vAlign w:val="center"/>
          </w:tcPr>
          <w:p w14:paraId="1F2576BA" w14:textId="77777777" w:rsidR="004B7F30" w:rsidRDefault="00000000">
            <w:r>
              <w:rPr>
                <w:b/>
                <w:color w:val="FFFFFF"/>
                <w:sz w:val="14"/>
              </w:rPr>
              <w:t>Final Status</w:t>
            </w:r>
          </w:p>
        </w:tc>
      </w:tr>
      <w:tr w:rsidR="004B7F30" w14:paraId="6B324184" w14:textId="77777777">
        <w:trPr>
          <w:jc w:val="center"/>
        </w:trPr>
        <w:tc>
          <w:tcPr>
            <w:tcW w:w="2437" w:type="dxa"/>
            <w:vAlign w:val="center"/>
          </w:tcPr>
          <w:p w14:paraId="2598A5DC" w14:textId="77777777" w:rsidR="004B7F30" w:rsidRDefault="00000000">
            <w:r>
              <w:rPr>
                <w:sz w:val="14"/>
              </w:rPr>
              <w:t>FR-01</w:t>
            </w:r>
          </w:p>
        </w:tc>
        <w:tc>
          <w:tcPr>
            <w:tcW w:w="2437" w:type="dxa"/>
            <w:vAlign w:val="center"/>
          </w:tcPr>
          <w:p w14:paraId="6C1FB712" w14:textId="77777777" w:rsidR="004B7F30" w:rsidRDefault="00000000">
            <w:r>
              <w:rPr>
                <w:sz w:val="14"/>
              </w:rPr>
              <w:t>Browse categories</w:t>
            </w:r>
          </w:p>
        </w:tc>
        <w:tc>
          <w:tcPr>
            <w:tcW w:w="2437" w:type="dxa"/>
            <w:vAlign w:val="center"/>
          </w:tcPr>
          <w:p w14:paraId="17BF18B0" w14:textId="77777777" w:rsidR="004B7F30" w:rsidRDefault="00000000">
            <w:r>
              <w:rPr>
                <w:sz w:val="14"/>
              </w:rPr>
              <w:t>Homepage, category API/service</w:t>
            </w:r>
          </w:p>
        </w:tc>
        <w:tc>
          <w:tcPr>
            <w:tcW w:w="2437" w:type="dxa"/>
            <w:vAlign w:val="center"/>
          </w:tcPr>
          <w:p w14:paraId="1922E830" w14:textId="77777777" w:rsidR="004B7F30" w:rsidRDefault="00000000">
            <w:r>
              <w:rPr>
                <w:sz w:val="14"/>
              </w:rPr>
              <w:t>Implemented</w:t>
            </w:r>
          </w:p>
        </w:tc>
      </w:tr>
      <w:tr w:rsidR="004B7F30" w14:paraId="31700969" w14:textId="77777777">
        <w:trPr>
          <w:jc w:val="center"/>
        </w:trPr>
        <w:tc>
          <w:tcPr>
            <w:tcW w:w="2437" w:type="dxa"/>
            <w:vAlign w:val="center"/>
          </w:tcPr>
          <w:p w14:paraId="02085B1F" w14:textId="77777777" w:rsidR="004B7F30" w:rsidRDefault="00000000">
            <w:r>
              <w:rPr>
                <w:sz w:val="14"/>
              </w:rPr>
              <w:t>FR-02</w:t>
            </w:r>
          </w:p>
        </w:tc>
        <w:tc>
          <w:tcPr>
            <w:tcW w:w="2437" w:type="dxa"/>
            <w:vAlign w:val="center"/>
          </w:tcPr>
          <w:p w14:paraId="159C529C" w14:textId="77777777" w:rsidR="004B7F30" w:rsidRDefault="00000000">
            <w:r>
              <w:rPr>
                <w:sz w:val="14"/>
              </w:rPr>
              <w:t>View category products</w:t>
            </w:r>
          </w:p>
        </w:tc>
        <w:tc>
          <w:tcPr>
            <w:tcW w:w="2437" w:type="dxa"/>
            <w:vAlign w:val="center"/>
          </w:tcPr>
          <w:p w14:paraId="2919F3CE" w14:textId="77777777" w:rsidR="004B7F30" w:rsidRDefault="00000000">
            <w:proofErr w:type="spellStart"/>
            <w:r>
              <w:rPr>
                <w:sz w:val="14"/>
              </w:rPr>
              <w:t>CategoryPage</w:t>
            </w:r>
            <w:proofErr w:type="spellEnd"/>
            <w:r>
              <w:rPr>
                <w:sz w:val="14"/>
              </w:rPr>
              <w:t>, product API/service</w:t>
            </w:r>
          </w:p>
        </w:tc>
        <w:tc>
          <w:tcPr>
            <w:tcW w:w="2437" w:type="dxa"/>
            <w:vAlign w:val="center"/>
          </w:tcPr>
          <w:p w14:paraId="63AAFB1A" w14:textId="77777777" w:rsidR="004B7F30" w:rsidRDefault="00000000">
            <w:r>
              <w:rPr>
                <w:sz w:val="14"/>
              </w:rPr>
              <w:t>Implemented</w:t>
            </w:r>
          </w:p>
        </w:tc>
      </w:tr>
      <w:tr w:rsidR="004B7F30" w14:paraId="34378676" w14:textId="77777777">
        <w:trPr>
          <w:jc w:val="center"/>
        </w:trPr>
        <w:tc>
          <w:tcPr>
            <w:tcW w:w="2437" w:type="dxa"/>
            <w:vAlign w:val="center"/>
          </w:tcPr>
          <w:p w14:paraId="3225C960" w14:textId="77777777" w:rsidR="004B7F30" w:rsidRDefault="00000000">
            <w:r>
              <w:rPr>
                <w:sz w:val="14"/>
              </w:rPr>
              <w:t>FR-03</w:t>
            </w:r>
          </w:p>
        </w:tc>
        <w:tc>
          <w:tcPr>
            <w:tcW w:w="2437" w:type="dxa"/>
            <w:vAlign w:val="center"/>
          </w:tcPr>
          <w:p w14:paraId="6EAB459C" w14:textId="77777777" w:rsidR="004B7F30" w:rsidRDefault="00000000">
            <w:r>
              <w:rPr>
                <w:sz w:val="14"/>
              </w:rPr>
              <w:t>Search/filter products</w:t>
            </w:r>
          </w:p>
        </w:tc>
        <w:tc>
          <w:tcPr>
            <w:tcW w:w="2437" w:type="dxa"/>
            <w:vAlign w:val="center"/>
          </w:tcPr>
          <w:p w14:paraId="3B9A546E" w14:textId="77777777" w:rsidR="004B7F30" w:rsidRDefault="00000000">
            <w:r>
              <w:rPr>
                <w:sz w:val="14"/>
              </w:rPr>
              <w:t>Category search and API filtering</w:t>
            </w:r>
          </w:p>
        </w:tc>
        <w:tc>
          <w:tcPr>
            <w:tcW w:w="2437" w:type="dxa"/>
            <w:vAlign w:val="center"/>
          </w:tcPr>
          <w:p w14:paraId="2AA5C306" w14:textId="77777777" w:rsidR="004B7F30" w:rsidRDefault="00000000">
            <w:r>
              <w:rPr>
                <w:sz w:val="14"/>
              </w:rPr>
              <w:t>Implemented</w:t>
            </w:r>
          </w:p>
        </w:tc>
      </w:tr>
      <w:tr w:rsidR="004B7F30" w14:paraId="71DB8E2E" w14:textId="77777777">
        <w:trPr>
          <w:jc w:val="center"/>
        </w:trPr>
        <w:tc>
          <w:tcPr>
            <w:tcW w:w="2437" w:type="dxa"/>
            <w:vAlign w:val="center"/>
          </w:tcPr>
          <w:p w14:paraId="512E2912" w14:textId="77777777" w:rsidR="004B7F30" w:rsidRDefault="00000000">
            <w:r>
              <w:rPr>
                <w:sz w:val="14"/>
              </w:rPr>
              <w:t>FR-04</w:t>
            </w:r>
          </w:p>
        </w:tc>
        <w:tc>
          <w:tcPr>
            <w:tcW w:w="2437" w:type="dxa"/>
            <w:vAlign w:val="center"/>
          </w:tcPr>
          <w:p w14:paraId="72EA66F6" w14:textId="77777777" w:rsidR="004B7F30" w:rsidRDefault="00000000">
            <w:r>
              <w:rPr>
                <w:sz w:val="14"/>
              </w:rPr>
              <w:t>View product details</w:t>
            </w:r>
          </w:p>
        </w:tc>
        <w:tc>
          <w:tcPr>
            <w:tcW w:w="2437" w:type="dxa"/>
            <w:vAlign w:val="center"/>
          </w:tcPr>
          <w:p w14:paraId="257CD9E3" w14:textId="77777777" w:rsidR="004B7F30" w:rsidRDefault="00000000">
            <w:proofErr w:type="spellStart"/>
            <w:r>
              <w:rPr>
                <w:sz w:val="14"/>
              </w:rPr>
              <w:t>ProductPage</w:t>
            </w:r>
            <w:proofErr w:type="spellEnd"/>
            <w:r>
              <w:rPr>
                <w:sz w:val="14"/>
              </w:rPr>
              <w:t xml:space="preserve"> and related products</w:t>
            </w:r>
          </w:p>
        </w:tc>
        <w:tc>
          <w:tcPr>
            <w:tcW w:w="2437" w:type="dxa"/>
            <w:vAlign w:val="center"/>
          </w:tcPr>
          <w:p w14:paraId="41BFB04F" w14:textId="77777777" w:rsidR="004B7F30" w:rsidRDefault="00000000">
            <w:r>
              <w:rPr>
                <w:sz w:val="14"/>
              </w:rPr>
              <w:t>Implemented</w:t>
            </w:r>
          </w:p>
        </w:tc>
      </w:tr>
      <w:tr w:rsidR="004B7F30" w14:paraId="70CF34E2" w14:textId="77777777">
        <w:trPr>
          <w:jc w:val="center"/>
        </w:trPr>
        <w:tc>
          <w:tcPr>
            <w:tcW w:w="2437" w:type="dxa"/>
            <w:vAlign w:val="center"/>
          </w:tcPr>
          <w:p w14:paraId="0EEA5F7E" w14:textId="77777777" w:rsidR="004B7F30" w:rsidRDefault="00000000">
            <w:r>
              <w:rPr>
                <w:sz w:val="14"/>
              </w:rPr>
              <w:t>FR-05</w:t>
            </w:r>
          </w:p>
        </w:tc>
        <w:tc>
          <w:tcPr>
            <w:tcW w:w="2437" w:type="dxa"/>
            <w:vAlign w:val="center"/>
          </w:tcPr>
          <w:p w14:paraId="505E2416" w14:textId="77777777" w:rsidR="004B7F30" w:rsidRDefault="00000000">
            <w:r>
              <w:rPr>
                <w:sz w:val="14"/>
              </w:rPr>
              <w:t>Add to cart</w:t>
            </w:r>
          </w:p>
        </w:tc>
        <w:tc>
          <w:tcPr>
            <w:tcW w:w="2437" w:type="dxa"/>
            <w:vAlign w:val="center"/>
          </w:tcPr>
          <w:p w14:paraId="469B4C7D" w14:textId="77777777" w:rsidR="004B7F30" w:rsidRDefault="00000000">
            <w:proofErr w:type="spellStart"/>
            <w:r>
              <w:rPr>
                <w:sz w:val="14"/>
              </w:rPr>
              <w:t>ProductCard</w:t>
            </w:r>
            <w:proofErr w:type="spellEnd"/>
            <w:r>
              <w:rPr>
                <w:sz w:val="14"/>
              </w:rPr>
              <w:t>/</w:t>
            </w:r>
            <w:proofErr w:type="spellStart"/>
            <w:r>
              <w:rPr>
                <w:sz w:val="14"/>
              </w:rPr>
              <w:t>ProductPage</w:t>
            </w:r>
            <w:proofErr w:type="spellEnd"/>
            <w:r>
              <w:rPr>
                <w:sz w:val="14"/>
              </w:rPr>
              <w:t xml:space="preserve"> + </w:t>
            </w:r>
            <w:proofErr w:type="spellStart"/>
            <w:r>
              <w:rPr>
                <w:sz w:val="14"/>
              </w:rPr>
              <w:t>CartContext</w:t>
            </w:r>
            <w:proofErr w:type="spellEnd"/>
          </w:p>
        </w:tc>
        <w:tc>
          <w:tcPr>
            <w:tcW w:w="2437" w:type="dxa"/>
            <w:vAlign w:val="center"/>
          </w:tcPr>
          <w:p w14:paraId="4ED231D9" w14:textId="77777777" w:rsidR="004B7F30" w:rsidRDefault="00000000">
            <w:r>
              <w:rPr>
                <w:sz w:val="14"/>
              </w:rPr>
              <w:t>Implemented</w:t>
            </w:r>
          </w:p>
        </w:tc>
      </w:tr>
      <w:tr w:rsidR="004B7F30" w14:paraId="189028F0" w14:textId="77777777">
        <w:trPr>
          <w:jc w:val="center"/>
        </w:trPr>
        <w:tc>
          <w:tcPr>
            <w:tcW w:w="2437" w:type="dxa"/>
            <w:vAlign w:val="center"/>
          </w:tcPr>
          <w:p w14:paraId="582CC73F" w14:textId="77777777" w:rsidR="004B7F30" w:rsidRDefault="00000000">
            <w:r>
              <w:rPr>
                <w:sz w:val="14"/>
              </w:rPr>
              <w:t>FR-06</w:t>
            </w:r>
          </w:p>
        </w:tc>
        <w:tc>
          <w:tcPr>
            <w:tcW w:w="2437" w:type="dxa"/>
            <w:vAlign w:val="center"/>
          </w:tcPr>
          <w:p w14:paraId="48E4B38C" w14:textId="77777777" w:rsidR="004B7F30" w:rsidRDefault="00000000">
            <w:r>
              <w:rPr>
                <w:sz w:val="14"/>
              </w:rPr>
              <w:t>Update quantity</w:t>
            </w:r>
          </w:p>
        </w:tc>
        <w:tc>
          <w:tcPr>
            <w:tcW w:w="2437" w:type="dxa"/>
            <w:vAlign w:val="center"/>
          </w:tcPr>
          <w:p w14:paraId="08C8DEC6" w14:textId="77777777" w:rsidR="004B7F30" w:rsidRDefault="00000000">
            <w:proofErr w:type="spellStart"/>
            <w:r>
              <w:rPr>
                <w:sz w:val="14"/>
              </w:rPr>
              <w:t>CartPage</w:t>
            </w:r>
            <w:proofErr w:type="spellEnd"/>
            <w:r>
              <w:rPr>
                <w:sz w:val="14"/>
              </w:rPr>
              <w:t xml:space="preserve"> + </w:t>
            </w:r>
            <w:proofErr w:type="spellStart"/>
            <w:r>
              <w:rPr>
                <w:sz w:val="14"/>
              </w:rPr>
              <w:t>CartContext</w:t>
            </w:r>
            <w:proofErr w:type="spellEnd"/>
          </w:p>
        </w:tc>
        <w:tc>
          <w:tcPr>
            <w:tcW w:w="2437" w:type="dxa"/>
            <w:vAlign w:val="center"/>
          </w:tcPr>
          <w:p w14:paraId="1D170E66" w14:textId="77777777" w:rsidR="004B7F30" w:rsidRDefault="00000000">
            <w:r>
              <w:rPr>
                <w:sz w:val="14"/>
              </w:rPr>
              <w:t>Implemented</w:t>
            </w:r>
          </w:p>
        </w:tc>
      </w:tr>
      <w:tr w:rsidR="004B7F30" w14:paraId="183921F0" w14:textId="77777777">
        <w:trPr>
          <w:jc w:val="center"/>
        </w:trPr>
        <w:tc>
          <w:tcPr>
            <w:tcW w:w="2437" w:type="dxa"/>
            <w:vAlign w:val="center"/>
          </w:tcPr>
          <w:p w14:paraId="6D7F3668" w14:textId="77777777" w:rsidR="004B7F30" w:rsidRDefault="00000000">
            <w:r>
              <w:rPr>
                <w:sz w:val="14"/>
              </w:rPr>
              <w:t>FR-07</w:t>
            </w:r>
          </w:p>
        </w:tc>
        <w:tc>
          <w:tcPr>
            <w:tcW w:w="2437" w:type="dxa"/>
            <w:vAlign w:val="center"/>
          </w:tcPr>
          <w:p w14:paraId="44572EF7" w14:textId="77777777" w:rsidR="004B7F30" w:rsidRDefault="00000000">
            <w:r>
              <w:rPr>
                <w:sz w:val="14"/>
              </w:rPr>
              <w:t>Remove cart item</w:t>
            </w:r>
          </w:p>
        </w:tc>
        <w:tc>
          <w:tcPr>
            <w:tcW w:w="2437" w:type="dxa"/>
            <w:vAlign w:val="center"/>
          </w:tcPr>
          <w:p w14:paraId="5FB184E2" w14:textId="77777777" w:rsidR="004B7F30" w:rsidRDefault="00000000">
            <w:proofErr w:type="spellStart"/>
            <w:r>
              <w:rPr>
                <w:sz w:val="14"/>
              </w:rPr>
              <w:t>CartPage</w:t>
            </w:r>
            <w:proofErr w:type="spellEnd"/>
            <w:r>
              <w:rPr>
                <w:sz w:val="14"/>
              </w:rPr>
              <w:t xml:space="preserve"> + </w:t>
            </w:r>
            <w:proofErr w:type="spellStart"/>
            <w:r>
              <w:rPr>
                <w:sz w:val="14"/>
              </w:rPr>
              <w:t>CartContext</w:t>
            </w:r>
            <w:proofErr w:type="spellEnd"/>
          </w:p>
        </w:tc>
        <w:tc>
          <w:tcPr>
            <w:tcW w:w="2437" w:type="dxa"/>
            <w:vAlign w:val="center"/>
          </w:tcPr>
          <w:p w14:paraId="3843B30F" w14:textId="77777777" w:rsidR="004B7F30" w:rsidRDefault="00000000">
            <w:r>
              <w:rPr>
                <w:sz w:val="14"/>
              </w:rPr>
              <w:t>Implemented</w:t>
            </w:r>
          </w:p>
        </w:tc>
      </w:tr>
      <w:tr w:rsidR="004B7F30" w14:paraId="330AF175" w14:textId="77777777">
        <w:trPr>
          <w:jc w:val="center"/>
        </w:trPr>
        <w:tc>
          <w:tcPr>
            <w:tcW w:w="2437" w:type="dxa"/>
            <w:vAlign w:val="center"/>
          </w:tcPr>
          <w:p w14:paraId="62D7C5B5" w14:textId="77777777" w:rsidR="004B7F30" w:rsidRDefault="00000000">
            <w:r>
              <w:rPr>
                <w:sz w:val="14"/>
              </w:rPr>
              <w:t>FR-08</w:t>
            </w:r>
          </w:p>
        </w:tc>
        <w:tc>
          <w:tcPr>
            <w:tcW w:w="2437" w:type="dxa"/>
            <w:vAlign w:val="center"/>
          </w:tcPr>
          <w:p w14:paraId="0AC8A293" w14:textId="77777777" w:rsidR="004B7F30" w:rsidRDefault="00000000">
            <w:r>
              <w:rPr>
                <w:sz w:val="14"/>
              </w:rPr>
              <w:t>Persist cart</w:t>
            </w:r>
          </w:p>
        </w:tc>
        <w:tc>
          <w:tcPr>
            <w:tcW w:w="2437" w:type="dxa"/>
            <w:vAlign w:val="center"/>
          </w:tcPr>
          <w:p w14:paraId="4E119181" w14:textId="77777777" w:rsidR="004B7F30" w:rsidRDefault="00000000">
            <w:proofErr w:type="spellStart"/>
            <w:r>
              <w:rPr>
                <w:sz w:val="14"/>
              </w:rPr>
              <w:t>localStorage</w:t>
            </w:r>
            <w:proofErr w:type="spellEnd"/>
            <w:r>
              <w:rPr>
                <w:sz w:val="14"/>
              </w:rPr>
              <w:t xml:space="preserve"> under cart state</w:t>
            </w:r>
          </w:p>
        </w:tc>
        <w:tc>
          <w:tcPr>
            <w:tcW w:w="2437" w:type="dxa"/>
            <w:vAlign w:val="center"/>
          </w:tcPr>
          <w:p w14:paraId="1307F33C" w14:textId="77777777" w:rsidR="004B7F30" w:rsidRDefault="00000000">
            <w:r>
              <w:rPr>
                <w:sz w:val="14"/>
              </w:rPr>
              <w:t>Implemented</w:t>
            </w:r>
          </w:p>
        </w:tc>
      </w:tr>
      <w:tr w:rsidR="004B7F30" w14:paraId="76116D52" w14:textId="77777777">
        <w:trPr>
          <w:jc w:val="center"/>
        </w:trPr>
        <w:tc>
          <w:tcPr>
            <w:tcW w:w="2437" w:type="dxa"/>
            <w:vAlign w:val="center"/>
          </w:tcPr>
          <w:p w14:paraId="45DDD2DF" w14:textId="77777777" w:rsidR="004B7F30" w:rsidRDefault="00000000">
            <w:r>
              <w:rPr>
                <w:sz w:val="14"/>
              </w:rPr>
              <w:t>FR-09</w:t>
            </w:r>
          </w:p>
        </w:tc>
        <w:tc>
          <w:tcPr>
            <w:tcW w:w="2437" w:type="dxa"/>
            <w:vAlign w:val="center"/>
          </w:tcPr>
          <w:p w14:paraId="69EF85C8" w14:textId="77777777" w:rsidR="004B7F30" w:rsidRDefault="00000000">
            <w:r>
              <w:rPr>
                <w:sz w:val="14"/>
              </w:rPr>
              <w:t>View cart summary</w:t>
            </w:r>
          </w:p>
        </w:tc>
        <w:tc>
          <w:tcPr>
            <w:tcW w:w="2437" w:type="dxa"/>
            <w:vAlign w:val="center"/>
          </w:tcPr>
          <w:p w14:paraId="24EC4284" w14:textId="77777777" w:rsidR="004B7F30" w:rsidRDefault="00000000">
            <w:proofErr w:type="spellStart"/>
            <w:r>
              <w:rPr>
                <w:sz w:val="14"/>
              </w:rPr>
              <w:t>OrderSummary</w:t>
            </w:r>
            <w:proofErr w:type="spellEnd"/>
            <w:r>
              <w:rPr>
                <w:sz w:val="14"/>
              </w:rPr>
              <w:t>/cart totals</w:t>
            </w:r>
          </w:p>
        </w:tc>
        <w:tc>
          <w:tcPr>
            <w:tcW w:w="2437" w:type="dxa"/>
            <w:vAlign w:val="center"/>
          </w:tcPr>
          <w:p w14:paraId="16C09B45" w14:textId="77777777" w:rsidR="004B7F30" w:rsidRDefault="00000000">
            <w:r>
              <w:rPr>
                <w:sz w:val="14"/>
              </w:rPr>
              <w:t>Implemented</w:t>
            </w:r>
          </w:p>
        </w:tc>
      </w:tr>
      <w:tr w:rsidR="004B7F30" w14:paraId="40B58E65" w14:textId="77777777">
        <w:trPr>
          <w:jc w:val="center"/>
        </w:trPr>
        <w:tc>
          <w:tcPr>
            <w:tcW w:w="2437" w:type="dxa"/>
            <w:vAlign w:val="center"/>
          </w:tcPr>
          <w:p w14:paraId="159BD907" w14:textId="77777777" w:rsidR="004B7F30" w:rsidRDefault="00000000">
            <w:r>
              <w:rPr>
                <w:sz w:val="14"/>
              </w:rPr>
              <w:t>FR-10</w:t>
            </w:r>
          </w:p>
        </w:tc>
        <w:tc>
          <w:tcPr>
            <w:tcW w:w="2437" w:type="dxa"/>
            <w:vAlign w:val="center"/>
          </w:tcPr>
          <w:p w14:paraId="16E1AD4C" w14:textId="77777777" w:rsidR="004B7F30" w:rsidRDefault="00000000">
            <w:r>
              <w:rPr>
                <w:sz w:val="14"/>
              </w:rPr>
              <w:t>Checkout form</w:t>
            </w:r>
          </w:p>
        </w:tc>
        <w:tc>
          <w:tcPr>
            <w:tcW w:w="2437" w:type="dxa"/>
            <w:vAlign w:val="center"/>
          </w:tcPr>
          <w:p w14:paraId="6AC20896" w14:textId="77777777" w:rsidR="004B7F30" w:rsidRDefault="00000000">
            <w:proofErr w:type="spellStart"/>
            <w:r>
              <w:rPr>
                <w:sz w:val="14"/>
              </w:rPr>
              <w:t>CheckoutPage</w:t>
            </w:r>
            <w:proofErr w:type="spellEnd"/>
            <w:r>
              <w:rPr>
                <w:sz w:val="14"/>
              </w:rPr>
              <w:t xml:space="preserve"> + order service</w:t>
            </w:r>
          </w:p>
        </w:tc>
        <w:tc>
          <w:tcPr>
            <w:tcW w:w="2437" w:type="dxa"/>
            <w:vAlign w:val="center"/>
          </w:tcPr>
          <w:p w14:paraId="30D04360" w14:textId="77777777" w:rsidR="004B7F30" w:rsidRDefault="00000000">
            <w:r>
              <w:rPr>
                <w:sz w:val="14"/>
              </w:rPr>
              <w:t>Implemented</w:t>
            </w:r>
          </w:p>
        </w:tc>
      </w:tr>
      <w:tr w:rsidR="004B7F30" w14:paraId="66F58B10" w14:textId="77777777">
        <w:trPr>
          <w:jc w:val="center"/>
        </w:trPr>
        <w:tc>
          <w:tcPr>
            <w:tcW w:w="2437" w:type="dxa"/>
            <w:vAlign w:val="center"/>
          </w:tcPr>
          <w:p w14:paraId="10248E56" w14:textId="77777777" w:rsidR="004B7F30" w:rsidRDefault="00000000">
            <w:r>
              <w:rPr>
                <w:sz w:val="14"/>
              </w:rPr>
              <w:t>FR-11</w:t>
            </w:r>
          </w:p>
        </w:tc>
        <w:tc>
          <w:tcPr>
            <w:tcW w:w="2437" w:type="dxa"/>
            <w:vAlign w:val="center"/>
          </w:tcPr>
          <w:p w14:paraId="65754452" w14:textId="77777777" w:rsidR="004B7F30" w:rsidRDefault="00000000">
            <w:r>
              <w:rPr>
                <w:sz w:val="14"/>
              </w:rPr>
              <w:t>Language switch</w:t>
            </w:r>
          </w:p>
        </w:tc>
        <w:tc>
          <w:tcPr>
            <w:tcW w:w="2437" w:type="dxa"/>
            <w:vAlign w:val="center"/>
          </w:tcPr>
          <w:p w14:paraId="5ECAD7C7" w14:textId="77777777" w:rsidR="004B7F30" w:rsidRDefault="00000000">
            <w:proofErr w:type="spellStart"/>
            <w:r>
              <w:rPr>
                <w:sz w:val="14"/>
              </w:rPr>
              <w:t>LanguageContext</w:t>
            </w:r>
            <w:proofErr w:type="spellEnd"/>
            <w:r>
              <w:rPr>
                <w:sz w:val="14"/>
              </w:rPr>
              <w:t xml:space="preserve"> + document </w:t>
            </w:r>
            <w:proofErr w:type="spellStart"/>
            <w:r>
              <w:rPr>
                <w:sz w:val="14"/>
              </w:rPr>
              <w:t>dir</w:t>
            </w:r>
            <w:proofErr w:type="spellEnd"/>
            <w:r>
              <w:rPr>
                <w:sz w:val="14"/>
              </w:rPr>
              <w:t>/lang</w:t>
            </w:r>
          </w:p>
        </w:tc>
        <w:tc>
          <w:tcPr>
            <w:tcW w:w="2437" w:type="dxa"/>
            <w:vAlign w:val="center"/>
          </w:tcPr>
          <w:p w14:paraId="26C4CCE7" w14:textId="77777777" w:rsidR="004B7F30" w:rsidRDefault="00000000">
            <w:r>
              <w:rPr>
                <w:sz w:val="14"/>
              </w:rPr>
              <w:t>Implemented</w:t>
            </w:r>
          </w:p>
        </w:tc>
      </w:tr>
      <w:tr w:rsidR="004B7F30" w14:paraId="57045059" w14:textId="77777777">
        <w:trPr>
          <w:jc w:val="center"/>
        </w:trPr>
        <w:tc>
          <w:tcPr>
            <w:tcW w:w="2437" w:type="dxa"/>
            <w:vAlign w:val="center"/>
          </w:tcPr>
          <w:p w14:paraId="74E4DA26" w14:textId="77777777" w:rsidR="004B7F30" w:rsidRDefault="00000000">
            <w:r>
              <w:rPr>
                <w:sz w:val="14"/>
              </w:rPr>
              <w:t>FR-12</w:t>
            </w:r>
          </w:p>
        </w:tc>
        <w:tc>
          <w:tcPr>
            <w:tcW w:w="2437" w:type="dxa"/>
            <w:vAlign w:val="center"/>
          </w:tcPr>
          <w:p w14:paraId="0A91CEE1" w14:textId="77777777" w:rsidR="004B7F30" w:rsidRDefault="00000000">
            <w:r>
              <w:rPr>
                <w:sz w:val="14"/>
              </w:rPr>
              <w:t>Display feedback</w:t>
            </w:r>
          </w:p>
        </w:tc>
        <w:tc>
          <w:tcPr>
            <w:tcW w:w="2437" w:type="dxa"/>
            <w:vAlign w:val="center"/>
          </w:tcPr>
          <w:p w14:paraId="16BA56F2" w14:textId="77777777" w:rsidR="004B7F30" w:rsidRDefault="00000000">
            <w:r>
              <w:rPr>
                <w:sz w:val="14"/>
              </w:rPr>
              <w:t>Toast/errors/fallback UI</w:t>
            </w:r>
          </w:p>
        </w:tc>
        <w:tc>
          <w:tcPr>
            <w:tcW w:w="2437" w:type="dxa"/>
            <w:vAlign w:val="center"/>
          </w:tcPr>
          <w:p w14:paraId="05A64727" w14:textId="77777777" w:rsidR="004B7F30" w:rsidRDefault="00000000">
            <w:r>
              <w:rPr>
                <w:sz w:val="14"/>
              </w:rPr>
              <w:t>Implemented</w:t>
            </w:r>
          </w:p>
        </w:tc>
      </w:tr>
      <w:tr w:rsidR="004B7F30" w14:paraId="239963B2" w14:textId="77777777">
        <w:trPr>
          <w:jc w:val="center"/>
        </w:trPr>
        <w:tc>
          <w:tcPr>
            <w:tcW w:w="2437" w:type="dxa"/>
            <w:vAlign w:val="center"/>
          </w:tcPr>
          <w:p w14:paraId="5B8B547A" w14:textId="77777777" w:rsidR="004B7F30" w:rsidRDefault="00000000">
            <w:r>
              <w:rPr>
                <w:sz w:val="14"/>
              </w:rPr>
              <w:t>FR-13</w:t>
            </w:r>
          </w:p>
        </w:tc>
        <w:tc>
          <w:tcPr>
            <w:tcW w:w="2437" w:type="dxa"/>
            <w:vAlign w:val="center"/>
          </w:tcPr>
          <w:p w14:paraId="0B34A69D" w14:textId="77777777" w:rsidR="004B7F30" w:rsidRDefault="00000000">
            <w:r>
              <w:rPr>
                <w:sz w:val="14"/>
              </w:rPr>
              <w:t>Register account</w:t>
            </w:r>
          </w:p>
        </w:tc>
        <w:tc>
          <w:tcPr>
            <w:tcW w:w="2437" w:type="dxa"/>
            <w:vAlign w:val="center"/>
          </w:tcPr>
          <w:p w14:paraId="7DE883C9" w14:textId="77777777" w:rsidR="004B7F30" w:rsidRDefault="00000000">
            <w:r>
              <w:rPr>
                <w:sz w:val="14"/>
              </w:rPr>
              <w:t>Auth API + Register UI</w:t>
            </w:r>
          </w:p>
        </w:tc>
        <w:tc>
          <w:tcPr>
            <w:tcW w:w="2437" w:type="dxa"/>
            <w:vAlign w:val="center"/>
          </w:tcPr>
          <w:p w14:paraId="5C14C368" w14:textId="77777777" w:rsidR="004B7F30" w:rsidRDefault="00000000">
            <w:r>
              <w:rPr>
                <w:sz w:val="14"/>
              </w:rPr>
              <w:t>Implemented</w:t>
            </w:r>
          </w:p>
        </w:tc>
      </w:tr>
      <w:tr w:rsidR="004B7F30" w14:paraId="7C2E81F9" w14:textId="77777777">
        <w:trPr>
          <w:jc w:val="center"/>
        </w:trPr>
        <w:tc>
          <w:tcPr>
            <w:tcW w:w="2437" w:type="dxa"/>
            <w:vAlign w:val="center"/>
          </w:tcPr>
          <w:p w14:paraId="4E926141" w14:textId="77777777" w:rsidR="004B7F30" w:rsidRDefault="00000000">
            <w:r>
              <w:rPr>
                <w:sz w:val="14"/>
              </w:rPr>
              <w:t>FR-14</w:t>
            </w:r>
          </w:p>
        </w:tc>
        <w:tc>
          <w:tcPr>
            <w:tcW w:w="2437" w:type="dxa"/>
            <w:vAlign w:val="center"/>
          </w:tcPr>
          <w:p w14:paraId="60A9E04A" w14:textId="77777777" w:rsidR="004B7F30" w:rsidRDefault="00000000">
            <w:r>
              <w:rPr>
                <w:sz w:val="14"/>
              </w:rPr>
              <w:t>Login</w:t>
            </w:r>
          </w:p>
        </w:tc>
        <w:tc>
          <w:tcPr>
            <w:tcW w:w="2437" w:type="dxa"/>
            <w:vAlign w:val="center"/>
          </w:tcPr>
          <w:p w14:paraId="700E6360" w14:textId="77777777" w:rsidR="004B7F30" w:rsidRDefault="00000000">
            <w:r>
              <w:rPr>
                <w:sz w:val="14"/>
              </w:rPr>
              <w:t>Auth API + Login UI + JWT</w:t>
            </w:r>
          </w:p>
        </w:tc>
        <w:tc>
          <w:tcPr>
            <w:tcW w:w="2437" w:type="dxa"/>
            <w:vAlign w:val="center"/>
          </w:tcPr>
          <w:p w14:paraId="73075AAD" w14:textId="77777777" w:rsidR="004B7F30" w:rsidRDefault="00000000">
            <w:r>
              <w:rPr>
                <w:sz w:val="14"/>
              </w:rPr>
              <w:t>Implemented</w:t>
            </w:r>
          </w:p>
        </w:tc>
      </w:tr>
      <w:tr w:rsidR="004B7F30" w14:paraId="48187FEA" w14:textId="77777777">
        <w:trPr>
          <w:jc w:val="center"/>
        </w:trPr>
        <w:tc>
          <w:tcPr>
            <w:tcW w:w="2437" w:type="dxa"/>
            <w:vAlign w:val="center"/>
          </w:tcPr>
          <w:p w14:paraId="1F3D39A6" w14:textId="77777777" w:rsidR="004B7F30" w:rsidRDefault="00000000">
            <w:r>
              <w:rPr>
                <w:sz w:val="14"/>
              </w:rPr>
              <w:t>FR-15</w:t>
            </w:r>
          </w:p>
        </w:tc>
        <w:tc>
          <w:tcPr>
            <w:tcW w:w="2437" w:type="dxa"/>
            <w:vAlign w:val="center"/>
          </w:tcPr>
          <w:p w14:paraId="0AD96974" w14:textId="77777777" w:rsidR="004B7F30" w:rsidRDefault="00000000">
            <w:r>
              <w:rPr>
                <w:sz w:val="14"/>
              </w:rPr>
              <w:t>Logout</w:t>
            </w:r>
          </w:p>
        </w:tc>
        <w:tc>
          <w:tcPr>
            <w:tcW w:w="2437" w:type="dxa"/>
            <w:vAlign w:val="center"/>
          </w:tcPr>
          <w:p w14:paraId="51AF39F1" w14:textId="77777777" w:rsidR="004B7F30" w:rsidRDefault="00000000">
            <w:r>
              <w:rPr>
                <w:sz w:val="14"/>
              </w:rPr>
              <w:t>Client-side session clearing</w:t>
            </w:r>
          </w:p>
        </w:tc>
        <w:tc>
          <w:tcPr>
            <w:tcW w:w="2437" w:type="dxa"/>
            <w:vAlign w:val="center"/>
          </w:tcPr>
          <w:p w14:paraId="4A4EB23C" w14:textId="77777777" w:rsidR="004B7F30" w:rsidRDefault="00000000">
            <w:r>
              <w:rPr>
                <w:sz w:val="14"/>
              </w:rPr>
              <w:t>Implemented / limited</w:t>
            </w:r>
          </w:p>
        </w:tc>
      </w:tr>
      <w:tr w:rsidR="004B7F30" w14:paraId="76667DD6" w14:textId="77777777">
        <w:trPr>
          <w:jc w:val="center"/>
        </w:trPr>
        <w:tc>
          <w:tcPr>
            <w:tcW w:w="2437" w:type="dxa"/>
            <w:vAlign w:val="center"/>
          </w:tcPr>
          <w:p w14:paraId="6EEFFEDC" w14:textId="77777777" w:rsidR="004B7F30" w:rsidRDefault="00000000">
            <w:r>
              <w:rPr>
                <w:sz w:val="14"/>
              </w:rPr>
              <w:t>FR-16</w:t>
            </w:r>
          </w:p>
        </w:tc>
        <w:tc>
          <w:tcPr>
            <w:tcW w:w="2437" w:type="dxa"/>
            <w:vAlign w:val="center"/>
          </w:tcPr>
          <w:p w14:paraId="0811295F" w14:textId="77777777" w:rsidR="004B7F30" w:rsidRDefault="00000000">
            <w:r>
              <w:rPr>
                <w:sz w:val="14"/>
              </w:rPr>
              <w:t>Protected routes</w:t>
            </w:r>
          </w:p>
        </w:tc>
        <w:tc>
          <w:tcPr>
            <w:tcW w:w="2437" w:type="dxa"/>
            <w:vAlign w:val="center"/>
          </w:tcPr>
          <w:p w14:paraId="156CE746" w14:textId="77777777" w:rsidR="004B7F30" w:rsidRDefault="00000000">
            <w:r>
              <w:rPr>
                <w:sz w:val="14"/>
              </w:rPr>
              <w:t>Frontend route guard + backend middleware</w:t>
            </w:r>
          </w:p>
        </w:tc>
        <w:tc>
          <w:tcPr>
            <w:tcW w:w="2437" w:type="dxa"/>
            <w:vAlign w:val="center"/>
          </w:tcPr>
          <w:p w14:paraId="0DF12008" w14:textId="77777777" w:rsidR="004B7F30" w:rsidRDefault="00000000">
            <w:r>
              <w:rPr>
                <w:sz w:val="14"/>
              </w:rPr>
              <w:t>Implemented</w:t>
            </w:r>
          </w:p>
        </w:tc>
      </w:tr>
      <w:tr w:rsidR="004B7F30" w14:paraId="40088A66" w14:textId="77777777">
        <w:trPr>
          <w:jc w:val="center"/>
        </w:trPr>
        <w:tc>
          <w:tcPr>
            <w:tcW w:w="2437" w:type="dxa"/>
            <w:vAlign w:val="center"/>
          </w:tcPr>
          <w:p w14:paraId="54F67E04" w14:textId="77777777" w:rsidR="004B7F30" w:rsidRDefault="00000000">
            <w:r>
              <w:rPr>
                <w:sz w:val="14"/>
              </w:rPr>
              <w:t>FR-17</w:t>
            </w:r>
          </w:p>
        </w:tc>
        <w:tc>
          <w:tcPr>
            <w:tcW w:w="2437" w:type="dxa"/>
            <w:vAlign w:val="center"/>
          </w:tcPr>
          <w:p w14:paraId="0F4D4249" w14:textId="77777777" w:rsidR="004B7F30" w:rsidRDefault="00000000">
            <w:r>
              <w:rPr>
                <w:sz w:val="14"/>
              </w:rPr>
              <w:t>Submit order</w:t>
            </w:r>
          </w:p>
        </w:tc>
        <w:tc>
          <w:tcPr>
            <w:tcW w:w="2437" w:type="dxa"/>
            <w:vAlign w:val="center"/>
          </w:tcPr>
          <w:p w14:paraId="21F4B467" w14:textId="77777777" w:rsidR="004B7F30" w:rsidRDefault="00000000">
            <w:r>
              <w:rPr>
                <w:sz w:val="14"/>
              </w:rPr>
              <w:t>POST /</w:t>
            </w:r>
            <w:proofErr w:type="spellStart"/>
            <w:r>
              <w:rPr>
                <w:sz w:val="14"/>
              </w:rPr>
              <w:t>api</w:t>
            </w:r>
            <w:proofErr w:type="spellEnd"/>
            <w:r>
              <w:rPr>
                <w:sz w:val="14"/>
              </w:rPr>
              <w:t>/orders + SQLite persistence</w:t>
            </w:r>
          </w:p>
        </w:tc>
        <w:tc>
          <w:tcPr>
            <w:tcW w:w="2437" w:type="dxa"/>
            <w:vAlign w:val="center"/>
          </w:tcPr>
          <w:p w14:paraId="43B98AA4" w14:textId="77777777" w:rsidR="004B7F30" w:rsidRDefault="00000000">
            <w:r>
              <w:rPr>
                <w:sz w:val="14"/>
              </w:rPr>
              <w:t>Implemented</w:t>
            </w:r>
          </w:p>
        </w:tc>
      </w:tr>
      <w:tr w:rsidR="004B7F30" w14:paraId="2191CC55" w14:textId="77777777">
        <w:trPr>
          <w:jc w:val="center"/>
        </w:trPr>
        <w:tc>
          <w:tcPr>
            <w:tcW w:w="2437" w:type="dxa"/>
            <w:vAlign w:val="center"/>
          </w:tcPr>
          <w:p w14:paraId="22B23636" w14:textId="77777777" w:rsidR="004B7F30" w:rsidRDefault="00000000">
            <w:r>
              <w:rPr>
                <w:sz w:val="14"/>
              </w:rPr>
              <w:t>FR-18</w:t>
            </w:r>
          </w:p>
        </w:tc>
        <w:tc>
          <w:tcPr>
            <w:tcW w:w="2437" w:type="dxa"/>
            <w:vAlign w:val="center"/>
          </w:tcPr>
          <w:p w14:paraId="29D67036" w14:textId="77777777" w:rsidR="004B7F30" w:rsidRDefault="00000000">
            <w:r>
              <w:rPr>
                <w:sz w:val="14"/>
              </w:rPr>
              <w:t>Admin management</w:t>
            </w:r>
          </w:p>
        </w:tc>
        <w:tc>
          <w:tcPr>
            <w:tcW w:w="2437" w:type="dxa"/>
            <w:vAlign w:val="center"/>
          </w:tcPr>
          <w:p w14:paraId="229BA31B" w14:textId="77777777" w:rsidR="004B7F30" w:rsidRDefault="00000000">
            <w:r>
              <w:rPr>
                <w:sz w:val="14"/>
              </w:rPr>
              <w:t>Admin dashboard, products, categories, orders</w:t>
            </w:r>
          </w:p>
        </w:tc>
        <w:tc>
          <w:tcPr>
            <w:tcW w:w="2437" w:type="dxa"/>
            <w:vAlign w:val="center"/>
          </w:tcPr>
          <w:p w14:paraId="47CD1455" w14:textId="77777777" w:rsidR="004B7F30" w:rsidRDefault="00000000">
            <w:r>
              <w:rPr>
                <w:sz w:val="14"/>
              </w:rPr>
              <w:t>Implemented</w:t>
            </w:r>
          </w:p>
        </w:tc>
      </w:tr>
    </w:tbl>
    <w:p w14:paraId="7158AF58" w14:textId="77777777" w:rsidR="004B7F30" w:rsidRDefault="00000000">
      <w:pPr>
        <w:pStyle w:val="Heading2"/>
      </w:pPr>
      <w:bookmarkStart w:id="7" w:name="_Toc229498809"/>
      <w:r>
        <w:t>4.2 Non-Functional Requirements Summary</w:t>
      </w:r>
      <w:bookmarkEnd w:id="7"/>
    </w:p>
    <w:tbl>
      <w:tblPr>
        <w:tblStyle w:val="TableGrid"/>
        <w:tblW w:w="0" w:type="auto"/>
        <w:jc w:val="center"/>
        <w:tblBorders>
          <w:top w:val="single" w:sz="6" w:space="0" w:color="D9E2EF"/>
          <w:left w:val="single" w:sz="6" w:space="0" w:color="D9E2EF"/>
          <w:bottom w:val="single" w:sz="6" w:space="0" w:color="D9E2EF"/>
          <w:right w:val="single" w:sz="6" w:space="0" w:color="D9E2EF"/>
          <w:insideH w:val="single" w:sz="6" w:space="0" w:color="D9E2EF"/>
          <w:insideV w:val="single" w:sz="6" w:space="0" w:color="D9E2EF"/>
        </w:tblBorders>
        <w:tblLook w:val="04A0" w:firstRow="1" w:lastRow="0" w:firstColumn="1" w:lastColumn="0" w:noHBand="0" w:noVBand="1"/>
      </w:tblPr>
      <w:tblGrid>
        <w:gridCol w:w="3250"/>
        <w:gridCol w:w="3250"/>
        <w:gridCol w:w="3250"/>
      </w:tblGrid>
      <w:tr w:rsidR="004B7F30" w14:paraId="10A9AD14" w14:textId="77777777">
        <w:trPr>
          <w:jc w:val="center"/>
        </w:trPr>
        <w:tc>
          <w:tcPr>
            <w:tcW w:w="3250" w:type="dxa"/>
            <w:shd w:val="clear" w:color="auto" w:fill="173B63"/>
            <w:vAlign w:val="center"/>
          </w:tcPr>
          <w:p w14:paraId="724BB455" w14:textId="77777777" w:rsidR="004B7F30" w:rsidRDefault="00000000">
            <w:r>
              <w:rPr>
                <w:b/>
                <w:color w:val="FFFFFF"/>
                <w:sz w:val="16"/>
              </w:rPr>
              <w:t>Category</w:t>
            </w:r>
          </w:p>
        </w:tc>
        <w:tc>
          <w:tcPr>
            <w:tcW w:w="3250" w:type="dxa"/>
            <w:shd w:val="clear" w:color="auto" w:fill="173B63"/>
            <w:vAlign w:val="center"/>
          </w:tcPr>
          <w:p w14:paraId="5D521A56" w14:textId="77777777" w:rsidR="004B7F30" w:rsidRDefault="00000000">
            <w:r>
              <w:rPr>
                <w:b/>
                <w:color w:val="FFFFFF"/>
                <w:sz w:val="16"/>
              </w:rPr>
              <w:t>Requirement</w:t>
            </w:r>
          </w:p>
        </w:tc>
        <w:tc>
          <w:tcPr>
            <w:tcW w:w="3250" w:type="dxa"/>
            <w:shd w:val="clear" w:color="auto" w:fill="173B63"/>
            <w:vAlign w:val="center"/>
          </w:tcPr>
          <w:p w14:paraId="31C94004" w14:textId="77777777" w:rsidR="004B7F30" w:rsidRDefault="00000000">
            <w:r>
              <w:rPr>
                <w:b/>
                <w:color w:val="FFFFFF"/>
                <w:sz w:val="16"/>
              </w:rPr>
              <w:t>Verification Approach</w:t>
            </w:r>
          </w:p>
        </w:tc>
      </w:tr>
      <w:tr w:rsidR="004B7F30" w14:paraId="72BD084D" w14:textId="77777777">
        <w:trPr>
          <w:jc w:val="center"/>
        </w:trPr>
        <w:tc>
          <w:tcPr>
            <w:tcW w:w="3250" w:type="dxa"/>
            <w:vAlign w:val="center"/>
          </w:tcPr>
          <w:p w14:paraId="586180A7" w14:textId="77777777" w:rsidR="004B7F30" w:rsidRDefault="00000000">
            <w:r>
              <w:rPr>
                <w:sz w:val="16"/>
              </w:rPr>
              <w:t>Performance</w:t>
            </w:r>
          </w:p>
        </w:tc>
        <w:tc>
          <w:tcPr>
            <w:tcW w:w="3250" w:type="dxa"/>
            <w:vAlign w:val="center"/>
          </w:tcPr>
          <w:p w14:paraId="2F915CD6" w14:textId="77777777" w:rsidR="004B7F30" w:rsidRDefault="00000000">
            <w:r>
              <w:rPr>
                <w:sz w:val="16"/>
              </w:rPr>
              <w:t>Primary pages should load within an acceptable time for local/demo use.</w:t>
            </w:r>
          </w:p>
        </w:tc>
        <w:tc>
          <w:tcPr>
            <w:tcW w:w="3250" w:type="dxa"/>
            <w:vAlign w:val="center"/>
          </w:tcPr>
          <w:p w14:paraId="76A3533B" w14:textId="77777777" w:rsidR="004B7F30" w:rsidRDefault="00000000">
            <w:r>
              <w:rPr>
                <w:sz w:val="16"/>
              </w:rPr>
              <w:t>Build verification and manual browser testing.</w:t>
            </w:r>
          </w:p>
        </w:tc>
      </w:tr>
      <w:tr w:rsidR="004B7F30" w14:paraId="0A46B744" w14:textId="77777777">
        <w:trPr>
          <w:jc w:val="center"/>
        </w:trPr>
        <w:tc>
          <w:tcPr>
            <w:tcW w:w="3250" w:type="dxa"/>
            <w:vAlign w:val="center"/>
          </w:tcPr>
          <w:p w14:paraId="58F45434" w14:textId="77777777" w:rsidR="004B7F30" w:rsidRDefault="00000000">
            <w:r>
              <w:rPr>
                <w:sz w:val="16"/>
              </w:rPr>
              <w:t>Responsiveness</w:t>
            </w:r>
          </w:p>
        </w:tc>
        <w:tc>
          <w:tcPr>
            <w:tcW w:w="3250" w:type="dxa"/>
            <w:vAlign w:val="center"/>
          </w:tcPr>
          <w:p w14:paraId="304F2DD3" w14:textId="77777777" w:rsidR="004B7F30" w:rsidRDefault="00000000">
            <w:r>
              <w:rPr>
                <w:sz w:val="16"/>
              </w:rPr>
              <w:t>Support mobile, tablet, and desktop layouts.</w:t>
            </w:r>
          </w:p>
        </w:tc>
        <w:tc>
          <w:tcPr>
            <w:tcW w:w="3250" w:type="dxa"/>
            <w:vAlign w:val="center"/>
          </w:tcPr>
          <w:p w14:paraId="689DD6CF" w14:textId="77777777" w:rsidR="004B7F30" w:rsidRDefault="00000000">
            <w:r>
              <w:rPr>
                <w:sz w:val="16"/>
              </w:rPr>
              <w:t>Manual UI review using responsive layouts.</w:t>
            </w:r>
          </w:p>
        </w:tc>
      </w:tr>
      <w:tr w:rsidR="004B7F30" w14:paraId="134FFD03" w14:textId="77777777">
        <w:trPr>
          <w:jc w:val="center"/>
        </w:trPr>
        <w:tc>
          <w:tcPr>
            <w:tcW w:w="3250" w:type="dxa"/>
            <w:vAlign w:val="center"/>
          </w:tcPr>
          <w:p w14:paraId="55F16D0A" w14:textId="77777777" w:rsidR="004B7F30" w:rsidRDefault="00000000">
            <w:r>
              <w:rPr>
                <w:sz w:val="16"/>
              </w:rPr>
              <w:t>Usability</w:t>
            </w:r>
          </w:p>
        </w:tc>
        <w:tc>
          <w:tcPr>
            <w:tcW w:w="3250" w:type="dxa"/>
            <w:vAlign w:val="center"/>
          </w:tcPr>
          <w:p w14:paraId="29F10176" w14:textId="77777777" w:rsidR="004B7F30" w:rsidRDefault="00000000">
            <w:r>
              <w:rPr>
                <w:sz w:val="16"/>
              </w:rPr>
              <w:t>User can move from browsing to checkout through a clear flow.</w:t>
            </w:r>
          </w:p>
        </w:tc>
        <w:tc>
          <w:tcPr>
            <w:tcW w:w="3250" w:type="dxa"/>
            <w:vAlign w:val="center"/>
          </w:tcPr>
          <w:p w14:paraId="1DD1C3C4" w14:textId="77777777" w:rsidR="004B7F30" w:rsidRDefault="00000000">
            <w:r>
              <w:rPr>
                <w:sz w:val="16"/>
              </w:rPr>
              <w:t>Manual end-to-end checkout test.</w:t>
            </w:r>
          </w:p>
        </w:tc>
      </w:tr>
      <w:tr w:rsidR="004B7F30" w14:paraId="167304D4" w14:textId="77777777">
        <w:trPr>
          <w:jc w:val="center"/>
        </w:trPr>
        <w:tc>
          <w:tcPr>
            <w:tcW w:w="3250" w:type="dxa"/>
            <w:vAlign w:val="center"/>
          </w:tcPr>
          <w:p w14:paraId="7EAA2883" w14:textId="77777777" w:rsidR="004B7F30" w:rsidRDefault="00000000">
            <w:r>
              <w:rPr>
                <w:sz w:val="16"/>
              </w:rPr>
              <w:t>Localization</w:t>
            </w:r>
          </w:p>
        </w:tc>
        <w:tc>
          <w:tcPr>
            <w:tcW w:w="3250" w:type="dxa"/>
            <w:vAlign w:val="center"/>
          </w:tcPr>
          <w:p w14:paraId="60E13448" w14:textId="77777777" w:rsidR="004B7F30" w:rsidRDefault="00000000">
            <w:r>
              <w:rPr>
                <w:sz w:val="16"/>
              </w:rPr>
              <w:t>Arabic RTL and English LTR should be supported.</w:t>
            </w:r>
          </w:p>
        </w:tc>
        <w:tc>
          <w:tcPr>
            <w:tcW w:w="3250" w:type="dxa"/>
            <w:vAlign w:val="center"/>
          </w:tcPr>
          <w:p w14:paraId="3A9F9063" w14:textId="77777777" w:rsidR="004B7F30" w:rsidRDefault="00000000">
            <w:r>
              <w:rPr>
                <w:sz w:val="16"/>
              </w:rPr>
              <w:t>Language switch and direction test cases.</w:t>
            </w:r>
          </w:p>
        </w:tc>
      </w:tr>
      <w:tr w:rsidR="004B7F30" w14:paraId="25FB659A" w14:textId="77777777">
        <w:trPr>
          <w:jc w:val="center"/>
        </w:trPr>
        <w:tc>
          <w:tcPr>
            <w:tcW w:w="3250" w:type="dxa"/>
            <w:vAlign w:val="center"/>
          </w:tcPr>
          <w:p w14:paraId="558CEAD8" w14:textId="77777777" w:rsidR="004B7F30" w:rsidRDefault="00000000">
            <w:r>
              <w:rPr>
                <w:sz w:val="16"/>
              </w:rPr>
              <w:t>Reliability</w:t>
            </w:r>
          </w:p>
        </w:tc>
        <w:tc>
          <w:tcPr>
            <w:tcW w:w="3250" w:type="dxa"/>
            <w:vAlign w:val="center"/>
          </w:tcPr>
          <w:p w14:paraId="1A1A324B" w14:textId="77777777" w:rsidR="004B7F30" w:rsidRDefault="00000000">
            <w:r>
              <w:rPr>
                <w:sz w:val="16"/>
              </w:rPr>
              <w:t>Handle empty states, invalid routes, and API errors gracefully.</w:t>
            </w:r>
          </w:p>
        </w:tc>
        <w:tc>
          <w:tcPr>
            <w:tcW w:w="3250" w:type="dxa"/>
            <w:vAlign w:val="center"/>
          </w:tcPr>
          <w:p w14:paraId="7A082835" w14:textId="77777777" w:rsidR="004B7F30" w:rsidRDefault="00000000">
            <w:r>
              <w:rPr>
                <w:sz w:val="16"/>
              </w:rPr>
              <w:t>Error handling and route fallback tests.</w:t>
            </w:r>
          </w:p>
        </w:tc>
      </w:tr>
      <w:tr w:rsidR="004B7F30" w14:paraId="5BBA39D6" w14:textId="77777777">
        <w:trPr>
          <w:jc w:val="center"/>
        </w:trPr>
        <w:tc>
          <w:tcPr>
            <w:tcW w:w="3250" w:type="dxa"/>
            <w:vAlign w:val="center"/>
          </w:tcPr>
          <w:p w14:paraId="38759199" w14:textId="77777777" w:rsidR="004B7F30" w:rsidRDefault="00000000">
            <w:r>
              <w:rPr>
                <w:sz w:val="16"/>
              </w:rPr>
              <w:t>Maintainability</w:t>
            </w:r>
          </w:p>
        </w:tc>
        <w:tc>
          <w:tcPr>
            <w:tcW w:w="3250" w:type="dxa"/>
            <w:vAlign w:val="center"/>
          </w:tcPr>
          <w:p w14:paraId="115F6D75" w14:textId="77777777" w:rsidR="004B7F30" w:rsidRDefault="00000000">
            <w:r>
              <w:rPr>
                <w:sz w:val="16"/>
              </w:rPr>
              <w:t>Organized frontend/backend structure with reusable services/components.</w:t>
            </w:r>
          </w:p>
        </w:tc>
        <w:tc>
          <w:tcPr>
            <w:tcW w:w="3250" w:type="dxa"/>
            <w:vAlign w:val="center"/>
          </w:tcPr>
          <w:p w14:paraId="14F6D0F0" w14:textId="77777777" w:rsidR="004B7F30" w:rsidRDefault="00000000">
            <w:r>
              <w:rPr>
                <w:sz w:val="16"/>
              </w:rPr>
              <w:t>Repository structure review.</w:t>
            </w:r>
          </w:p>
        </w:tc>
      </w:tr>
      <w:tr w:rsidR="004B7F30" w14:paraId="424F586E" w14:textId="77777777">
        <w:trPr>
          <w:jc w:val="center"/>
        </w:trPr>
        <w:tc>
          <w:tcPr>
            <w:tcW w:w="3250" w:type="dxa"/>
            <w:vAlign w:val="center"/>
          </w:tcPr>
          <w:p w14:paraId="1249BEDB" w14:textId="77777777" w:rsidR="004B7F30" w:rsidRDefault="00000000">
            <w:r>
              <w:rPr>
                <w:sz w:val="16"/>
              </w:rPr>
              <w:t>Security</w:t>
            </w:r>
          </w:p>
        </w:tc>
        <w:tc>
          <w:tcPr>
            <w:tcW w:w="3250" w:type="dxa"/>
            <w:vAlign w:val="center"/>
          </w:tcPr>
          <w:p w14:paraId="322B918E" w14:textId="77777777" w:rsidR="004B7F30" w:rsidRDefault="00000000">
            <w:r>
              <w:rPr>
                <w:sz w:val="16"/>
              </w:rPr>
              <w:t>Use password hashing and JWT authentication.</w:t>
            </w:r>
          </w:p>
        </w:tc>
        <w:tc>
          <w:tcPr>
            <w:tcW w:w="3250" w:type="dxa"/>
            <w:vAlign w:val="center"/>
          </w:tcPr>
          <w:p w14:paraId="4C7BBEB1" w14:textId="77777777" w:rsidR="004B7F30" w:rsidRDefault="00000000">
            <w:r>
              <w:rPr>
                <w:sz w:val="16"/>
              </w:rPr>
              <w:t>Auth API and middleware review.</w:t>
            </w:r>
          </w:p>
        </w:tc>
      </w:tr>
      <w:tr w:rsidR="004B7F30" w14:paraId="2ECAF94E" w14:textId="77777777">
        <w:trPr>
          <w:jc w:val="center"/>
        </w:trPr>
        <w:tc>
          <w:tcPr>
            <w:tcW w:w="3250" w:type="dxa"/>
            <w:vAlign w:val="center"/>
          </w:tcPr>
          <w:p w14:paraId="79003C6A" w14:textId="77777777" w:rsidR="004B7F30" w:rsidRDefault="00000000">
            <w:r>
              <w:rPr>
                <w:sz w:val="16"/>
              </w:rPr>
              <w:t>Quality Assurance</w:t>
            </w:r>
          </w:p>
        </w:tc>
        <w:tc>
          <w:tcPr>
            <w:tcW w:w="3250" w:type="dxa"/>
            <w:vAlign w:val="center"/>
          </w:tcPr>
          <w:p w14:paraId="191AA127" w14:textId="77777777" w:rsidR="004B7F30" w:rsidRDefault="00000000">
            <w:r>
              <w:rPr>
                <w:sz w:val="16"/>
              </w:rPr>
              <w:t>Manual test cases, results, and Jira bug tracking evidence.</w:t>
            </w:r>
          </w:p>
        </w:tc>
        <w:tc>
          <w:tcPr>
            <w:tcW w:w="3250" w:type="dxa"/>
            <w:vAlign w:val="center"/>
          </w:tcPr>
          <w:p w14:paraId="2DA50559" w14:textId="77777777" w:rsidR="004B7F30" w:rsidRDefault="00000000">
            <w:r>
              <w:rPr>
                <w:sz w:val="16"/>
              </w:rPr>
              <w:t>QA report and Sprint 5 evidence.</w:t>
            </w:r>
          </w:p>
        </w:tc>
      </w:tr>
    </w:tbl>
    <w:p w14:paraId="3BCAF43C" w14:textId="77777777" w:rsidR="004B7F30" w:rsidRDefault="00000000">
      <w:pPr>
        <w:pStyle w:val="Heading1"/>
      </w:pPr>
      <w:bookmarkStart w:id="8" w:name="_Toc229498810"/>
      <w:r>
        <w:t>5. System Architecture and Technology Stack</w:t>
      </w:r>
      <w:bookmarkEnd w:id="8"/>
    </w:p>
    <w:p w14:paraId="740885E6" w14:textId="77777777" w:rsidR="004B7F30" w:rsidRDefault="00000000">
      <w:proofErr w:type="spellStart"/>
      <w:r>
        <w:t>YallaMarket</w:t>
      </w:r>
      <w:proofErr w:type="spellEnd"/>
      <w:r>
        <w:t xml:space="preserve"> follows a three-layer architecture. The presentation layer renders the user interface and manages client-side state. The application/API layer exposes REST endpoints and applies business logic, authentication, validation, and protected route handling. The data layer persists users, categories, products, orders, and order items using SQLite.</w:t>
      </w:r>
    </w:p>
    <w:tbl>
      <w:tblPr>
        <w:tblStyle w:val="TableGrid"/>
        <w:tblW w:w="0" w:type="auto"/>
        <w:jc w:val="center"/>
        <w:tblBorders>
          <w:top w:val="single" w:sz="6" w:space="0" w:color="D9E2EF"/>
          <w:left w:val="single" w:sz="6" w:space="0" w:color="D9E2EF"/>
          <w:bottom w:val="single" w:sz="6" w:space="0" w:color="D9E2EF"/>
          <w:right w:val="single" w:sz="6" w:space="0" w:color="D9E2EF"/>
          <w:insideH w:val="single" w:sz="6" w:space="0" w:color="D9E2EF"/>
          <w:insideV w:val="single" w:sz="6" w:space="0" w:color="D9E2EF"/>
        </w:tblBorders>
        <w:tblLook w:val="04A0" w:firstRow="1" w:lastRow="0" w:firstColumn="1" w:lastColumn="0" w:noHBand="0" w:noVBand="1"/>
      </w:tblPr>
      <w:tblGrid>
        <w:gridCol w:w="3250"/>
        <w:gridCol w:w="3250"/>
        <w:gridCol w:w="3250"/>
      </w:tblGrid>
      <w:tr w:rsidR="004B7F30" w14:paraId="4D397F37" w14:textId="77777777">
        <w:trPr>
          <w:jc w:val="center"/>
        </w:trPr>
        <w:tc>
          <w:tcPr>
            <w:tcW w:w="3250" w:type="dxa"/>
            <w:shd w:val="clear" w:color="auto" w:fill="173B63"/>
            <w:vAlign w:val="center"/>
          </w:tcPr>
          <w:p w14:paraId="0605BC2C" w14:textId="77777777" w:rsidR="004B7F30" w:rsidRDefault="00000000">
            <w:r>
              <w:rPr>
                <w:b/>
                <w:color w:val="FFFFFF"/>
                <w:sz w:val="16"/>
              </w:rPr>
              <w:t>Layer</w:t>
            </w:r>
          </w:p>
        </w:tc>
        <w:tc>
          <w:tcPr>
            <w:tcW w:w="3250" w:type="dxa"/>
            <w:shd w:val="clear" w:color="auto" w:fill="173B63"/>
            <w:vAlign w:val="center"/>
          </w:tcPr>
          <w:p w14:paraId="2510A1F4" w14:textId="77777777" w:rsidR="004B7F30" w:rsidRDefault="00000000">
            <w:r>
              <w:rPr>
                <w:b/>
                <w:color w:val="FFFFFF"/>
                <w:sz w:val="16"/>
              </w:rPr>
              <w:t>Technology</w:t>
            </w:r>
          </w:p>
        </w:tc>
        <w:tc>
          <w:tcPr>
            <w:tcW w:w="3250" w:type="dxa"/>
            <w:shd w:val="clear" w:color="auto" w:fill="173B63"/>
            <w:vAlign w:val="center"/>
          </w:tcPr>
          <w:p w14:paraId="0A21C970" w14:textId="77777777" w:rsidR="004B7F30" w:rsidRDefault="00000000">
            <w:r>
              <w:rPr>
                <w:b/>
                <w:color w:val="FFFFFF"/>
                <w:sz w:val="16"/>
              </w:rPr>
              <w:t>Responsibility</w:t>
            </w:r>
          </w:p>
        </w:tc>
      </w:tr>
      <w:tr w:rsidR="004B7F30" w14:paraId="4D28C864" w14:textId="77777777">
        <w:trPr>
          <w:jc w:val="center"/>
        </w:trPr>
        <w:tc>
          <w:tcPr>
            <w:tcW w:w="3250" w:type="dxa"/>
            <w:vAlign w:val="center"/>
          </w:tcPr>
          <w:p w14:paraId="31D23D4B" w14:textId="77777777" w:rsidR="004B7F30" w:rsidRDefault="00000000">
            <w:r>
              <w:rPr>
                <w:sz w:val="16"/>
              </w:rPr>
              <w:t>Presentation Layer</w:t>
            </w:r>
          </w:p>
        </w:tc>
        <w:tc>
          <w:tcPr>
            <w:tcW w:w="3250" w:type="dxa"/>
            <w:vAlign w:val="center"/>
          </w:tcPr>
          <w:p w14:paraId="698637B1" w14:textId="77777777" w:rsidR="004B7F30" w:rsidRDefault="00000000">
            <w:r>
              <w:rPr>
                <w:sz w:val="16"/>
              </w:rPr>
              <w:t>React + Vite + Tailwind CSS + React Router</w:t>
            </w:r>
          </w:p>
        </w:tc>
        <w:tc>
          <w:tcPr>
            <w:tcW w:w="3250" w:type="dxa"/>
            <w:vAlign w:val="center"/>
          </w:tcPr>
          <w:p w14:paraId="5D136C26" w14:textId="77777777" w:rsidR="004B7F30" w:rsidRDefault="00000000">
            <w:r>
              <w:rPr>
                <w:sz w:val="16"/>
              </w:rPr>
              <w:t>UI, routing, RTL/LTR, product browsing, cart, checkout, admin screens.</w:t>
            </w:r>
          </w:p>
        </w:tc>
      </w:tr>
      <w:tr w:rsidR="004B7F30" w14:paraId="085B191A" w14:textId="77777777">
        <w:trPr>
          <w:jc w:val="center"/>
        </w:trPr>
        <w:tc>
          <w:tcPr>
            <w:tcW w:w="3250" w:type="dxa"/>
            <w:vAlign w:val="center"/>
          </w:tcPr>
          <w:p w14:paraId="309C9552" w14:textId="77777777" w:rsidR="004B7F30" w:rsidRDefault="00000000">
            <w:r>
              <w:rPr>
                <w:sz w:val="16"/>
              </w:rPr>
              <w:t>Application/API Layer</w:t>
            </w:r>
          </w:p>
        </w:tc>
        <w:tc>
          <w:tcPr>
            <w:tcW w:w="3250" w:type="dxa"/>
            <w:vAlign w:val="center"/>
          </w:tcPr>
          <w:p w14:paraId="02194156" w14:textId="77777777" w:rsidR="004B7F30" w:rsidRDefault="00000000">
            <w:r>
              <w:rPr>
                <w:sz w:val="16"/>
              </w:rPr>
              <w:t>Express.js + controllers + middleware</w:t>
            </w:r>
          </w:p>
        </w:tc>
        <w:tc>
          <w:tcPr>
            <w:tcW w:w="3250" w:type="dxa"/>
            <w:vAlign w:val="center"/>
          </w:tcPr>
          <w:p w14:paraId="1DEC2BDA" w14:textId="77777777" w:rsidR="004B7F30" w:rsidRDefault="00000000">
            <w:r>
              <w:rPr>
                <w:sz w:val="16"/>
              </w:rPr>
              <w:t>Business logic, REST endpoints, JWT authentication, validation, admin protection.</w:t>
            </w:r>
          </w:p>
        </w:tc>
      </w:tr>
      <w:tr w:rsidR="004B7F30" w14:paraId="28A5B36C" w14:textId="77777777">
        <w:trPr>
          <w:jc w:val="center"/>
        </w:trPr>
        <w:tc>
          <w:tcPr>
            <w:tcW w:w="3250" w:type="dxa"/>
            <w:vAlign w:val="center"/>
          </w:tcPr>
          <w:p w14:paraId="29DEA8D4" w14:textId="77777777" w:rsidR="004B7F30" w:rsidRDefault="00000000">
            <w:r>
              <w:rPr>
                <w:sz w:val="16"/>
              </w:rPr>
              <w:t>Data Layer</w:t>
            </w:r>
          </w:p>
        </w:tc>
        <w:tc>
          <w:tcPr>
            <w:tcW w:w="3250" w:type="dxa"/>
            <w:vAlign w:val="center"/>
          </w:tcPr>
          <w:p w14:paraId="5DFF9133" w14:textId="77777777" w:rsidR="004B7F30" w:rsidRDefault="00000000">
            <w:r>
              <w:rPr>
                <w:sz w:val="16"/>
              </w:rPr>
              <w:t>SQLite</w:t>
            </w:r>
          </w:p>
        </w:tc>
        <w:tc>
          <w:tcPr>
            <w:tcW w:w="3250" w:type="dxa"/>
            <w:vAlign w:val="center"/>
          </w:tcPr>
          <w:p w14:paraId="3072369B" w14:textId="77777777" w:rsidR="004B7F30" w:rsidRDefault="00000000">
            <w:r>
              <w:rPr>
                <w:sz w:val="16"/>
              </w:rPr>
              <w:t>Persistent storage for users, categories, products, orders, and order items.</w:t>
            </w:r>
          </w:p>
        </w:tc>
      </w:tr>
      <w:tr w:rsidR="004B7F30" w14:paraId="52BC16BC" w14:textId="77777777">
        <w:trPr>
          <w:jc w:val="center"/>
        </w:trPr>
        <w:tc>
          <w:tcPr>
            <w:tcW w:w="3250" w:type="dxa"/>
            <w:vAlign w:val="center"/>
          </w:tcPr>
          <w:p w14:paraId="77E10B46" w14:textId="77777777" w:rsidR="004B7F30" w:rsidRDefault="00000000">
            <w:r>
              <w:rPr>
                <w:sz w:val="16"/>
              </w:rPr>
              <w:t>Client Storage</w:t>
            </w:r>
          </w:p>
        </w:tc>
        <w:tc>
          <w:tcPr>
            <w:tcW w:w="3250" w:type="dxa"/>
            <w:vAlign w:val="center"/>
          </w:tcPr>
          <w:p w14:paraId="0F7A82DB" w14:textId="77777777" w:rsidR="004B7F30" w:rsidRDefault="00000000">
            <w:proofErr w:type="spellStart"/>
            <w:r>
              <w:rPr>
                <w:sz w:val="16"/>
              </w:rPr>
              <w:t>localStorage</w:t>
            </w:r>
            <w:proofErr w:type="spellEnd"/>
          </w:p>
        </w:tc>
        <w:tc>
          <w:tcPr>
            <w:tcW w:w="3250" w:type="dxa"/>
            <w:vAlign w:val="center"/>
          </w:tcPr>
          <w:p w14:paraId="69FAB9F0" w14:textId="77777777" w:rsidR="004B7F30" w:rsidRDefault="00000000">
            <w:r>
              <w:rPr>
                <w:sz w:val="16"/>
              </w:rPr>
              <w:t>Cart persistence and selected session/auth data where appropriate.</w:t>
            </w:r>
          </w:p>
        </w:tc>
      </w:tr>
      <w:tr w:rsidR="004B7F30" w14:paraId="04BDA6B4" w14:textId="77777777">
        <w:trPr>
          <w:jc w:val="center"/>
        </w:trPr>
        <w:tc>
          <w:tcPr>
            <w:tcW w:w="3250" w:type="dxa"/>
            <w:vAlign w:val="center"/>
          </w:tcPr>
          <w:p w14:paraId="14C10F61" w14:textId="77777777" w:rsidR="004B7F30" w:rsidRDefault="00000000">
            <w:r>
              <w:rPr>
                <w:sz w:val="16"/>
              </w:rPr>
              <w:t>Collaboration &amp; Process</w:t>
            </w:r>
          </w:p>
        </w:tc>
        <w:tc>
          <w:tcPr>
            <w:tcW w:w="3250" w:type="dxa"/>
            <w:vAlign w:val="center"/>
          </w:tcPr>
          <w:p w14:paraId="4D77B0FD" w14:textId="77777777" w:rsidR="004B7F30" w:rsidRDefault="00000000">
            <w:r>
              <w:rPr>
                <w:sz w:val="16"/>
              </w:rPr>
              <w:t>Jira + GitHub</w:t>
            </w:r>
          </w:p>
        </w:tc>
        <w:tc>
          <w:tcPr>
            <w:tcW w:w="3250" w:type="dxa"/>
            <w:vAlign w:val="center"/>
          </w:tcPr>
          <w:p w14:paraId="03CDAEF5" w14:textId="77777777" w:rsidR="004B7F30" w:rsidRDefault="00000000">
            <w:r>
              <w:rPr>
                <w:sz w:val="16"/>
              </w:rPr>
              <w:t>Sprint planning, bug tracking, commits, branching, pull requests, and evidence.</w:t>
            </w:r>
          </w:p>
        </w:tc>
      </w:tr>
    </w:tbl>
    <w:p w14:paraId="7AB0F59E" w14:textId="6B8AC16C" w:rsidR="004B7F30" w:rsidRDefault="002B64B2">
      <w:pPr>
        <w:jc w:val="center"/>
      </w:pPr>
      <w:r>
        <w:rPr>
          <w:noProof/>
        </w:rPr>
        <w:lastRenderedPageBreak/>
        <w:t>W</w:t>
      </w:r>
      <w:r w:rsidR="004C0EA1">
        <w:rPr>
          <w:noProof/>
        </w:rPr>
        <w:drawing>
          <wp:inline distT="0" distB="0" distL="0" distR="0" wp14:anchorId="4184EA6C" wp14:editId="4B67E360">
            <wp:extent cx="6394602" cy="4518660"/>
            <wp:effectExtent l="0" t="0" r="6350" b="0"/>
            <wp:docPr id="3601376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395402" cy="4519225"/>
                    </a:xfrm>
                    <a:prstGeom prst="rect">
                      <a:avLst/>
                    </a:prstGeom>
                    <a:noFill/>
                    <a:ln>
                      <a:noFill/>
                    </a:ln>
                  </pic:spPr>
                </pic:pic>
              </a:graphicData>
            </a:graphic>
          </wp:inline>
        </w:drawing>
      </w:r>
    </w:p>
    <w:p w14:paraId="71CBB15F" w14:textId="77777777" w:rsidR="004B7F30" w:rsidRDefault="00000000">
      <w:pPr>
        <w:jc w:val="center"/>
      </w:pPr>
      <w:r>
        <w:rPr>
          <w:i/>
          <w:color w:val="5C6A7C"/>
          <w:sz w:val="16"/>
        </w:rPr>
        <w:t xml:space="preserve">Figure 1. </w:t>
      </w:r>
      <w:proofErr w:type="spellStart"/>
      <w:r>
        <w:rPr>
          <w:i/>
          <w:color w:val="5C6A7C"/>
          <w:sz w:val="16"/>
        </w:rPr>
        <w:t>YallaMarket</w:t>
      </w:r>
      <w:proofErr w:type="spellEnd"/>
      <w:r>
        <w:rPr>
          <w:i/>
          <w:color w:val="5C6A7C"/>
          <w:sz w:val="16"/>
        </w:rPr>
        <w:t xml:space="preserve"> high-level three-layer architecture.</w:t>
      </w:r>
    </w:p>
    <w:p w14:paraId="2E6076D5" w14:textId="77777777" w:rsidR="004B7F30" w:rsidRDefault="00000000">
      <w:pPr>
        <w:pStyle w:val="Heading1"/>
      </w:pPr>
      <w:bookmarkStart w:id="9" w:name="_Toc229498811"/>
      <w:r>
        <w:t>6. System Design Document (SDD)</w:t>
      </w:r>
      <w:bookmarkEnd w:id="9"/>
    </w:p>
    <w:p w14:paraId="45BBA3D1" w14:textId="77777777" w:rsidR="004B7F30" w:rsidRDefault="00000000">
      <w:r>
        <w:t xml:space="preserve">This section presents the main UML and architecture artifacts used to model </w:t>
      </w:r>
      <w:proofErr w:type="spellStart"/>
      <w:r>
        <w:t>YallaMarket</w:t>
      </w:r>
      <w:proofErr w:type="spellEnd"/>
      <w:r>
        <w:t>. The design diagrams describe users, system behavior, class-level structure, database relationships, and important sequence flows.</w:t>
      </w:r>
    </w:p>
    <w:p w14:paraId="4A886BFB" w14:textId="77777777" w:rsidR="004B7F30" w:rsidRDefault="004B7F30">
      <w:pPr>
        <w:sectPr w:rsidR="004B7F30">
          <w:headerReference w:type="default" r:id="rId9"/>
          <w:footerReference w:type="default" r:id="rId10"/>
          <w:pgSz w:w="11909" w:h="16834"/>
          <w:pgMar w:top="1008" w:right="1080" w:bottom="1008" w:left="1080" w:header="720" w:footer="720" w:gutter="0"/>
          <w:cols w:space="720"/>
          <w:docGrid w:linePitch="360"/>
        </w:sectPr>
      </w:pPr>
    </w:p>
    <w:p w14:paraId="6EA35AF7" w14:textId="77777777" w:rsidR="004B7F30" w:rsidRDefault="00000000">
      <w:pPr>
        <w:pStyle w:val="Heading1"/>
      </w:pPr>
      <w:bookmarkStart w:id="10" w:name="_Toc229498812"/>
      <w:r>
        <w:lastRenderedPageBreak/>
        <w:t>6.1 Use Case Diagram</w:t>
      </w:r>
      <w:bookmarkEnd w:id="10"/>
    </w:p>
    <w:p w14:paraId="0BE5AD52" w14:textId="77777777" w:rsidR="004B7F30" w:rsidRDefault="00000000">
      <w:r>
        <w:t>The use case diagram models the interaction between customers, admins, and external systems. It covers browsing, authentication, cart operations, order placement, payment method selection, and administrative management.</w:t>
      </w:r>
    </w:p>
    <w:p w14:paraId="0536D25F" w14:textId="77777777" w:rsidR="004B7F30" w:rsidRDefault="00000000">
      <w:pPr>
        <w:jc w:val="center"/>
      </w:pPr>
      <w:r>
        <w:rPr>
          <w:noProof/>
        </w:rPr>
        <w:drawing>
          <wp:inline distT="0" distB="0" distL="0" distR="0" wp14:anchorId="42AAFB6F" wp14:editId="347CBB33">
            <wp:extent cx="7410954" cy="475488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YallaMarket_UseCaseDiagram.png"/>
                    <pic:cNvPicPr/>
                  </pic:nvPicPr>
                  <pic:blipFill>
                    <a:blip r:embed="rId11"/>
                    <a:stretch>
                      <a:fillRect/>
                    </a:stretch>
                  </pic:blipFill>
                  <pic:spPr>
                    <a:xfrm>
                      <a:off x="0" y="0"/>
                      <a:ext cx="7410954" cy="4754880"/>
                    </a:xfrm>
                    <a:prstGeom prst="rect">
                      <a:avLst/>
                    </a:prstGeom>
                  </pic:spPr>
                </pic:pic>
              </a:graphicData>
            </a:graphic>
          </wp:inline>
        </w:drawing>
      </w:r>
    </w:p>
    <w:p w14:paraId="2331471A" w14:textId="77777777" w:rsidR="004B7F30" w:rsidRDefault="00000000">
      <w:pPr>
        <w:pStyle w:val="Heading1"/>
      </w:pPr>
      <w:bookmarkStart w:id="11" w:name="_Toc229498813"/>
      <w:r>
        <w:lastRenderedPageBreak/>
        <w:t>6.2 Class Diagram</w:t>
      </w:r>
      <w:bookmarkEnd w:id="11"/>
    </w:p>
    <w:p w14:paraId="348179F3" w14:textId="77777777" w:rsidR="004B7F30" w:rsidRDefault="00000000">
      <w:r>
        <w:t xml:space="preserve">The class diagram represents the main domain concepts and supporting client services/contexts, including User, Category, Product, Cart, </w:t>
      </w:r>
      <w:proofErr w:type="spellStart"/>
      <w:r>
        <w:t>CartItem</w:t>
      </w:r>
      <w:proofErr w:type="spellEnd"/>
      <w:r>
        <w:t xml:space="preserve">, Order, </w:t>
      </w:r>
      <w:proofErr w:type="spellStart"/>
      <w:r>
        <w:t>OrderItem</w:t>
      </w:r>
      <w:proofErr w:type="spellEnd"/>
      <w:r>
        <w:t xml:space="preserve">, </w:t>
      </w:r>
      <w:proofErr w:type="spellStart"/>
      <w:r>
        <w:t>LanguageContext</w:t>
      </w:r>
      <w:proofErr w:type="spellEnd"/>
      <w:r>
        <w:t xml:space="preserve">, </w:t>
      </w:r>
      <w:proofErr w:type="spellStart"/>
      <w:r>
        <w:t>CartContext</w:t>
      </w:r>
      <w:proofErr w:type="spellEnd"/>
      <w:r>
        <w:t>, and service modules.</w:t>
      </w:r>
    </w:p>
    <w:p w14:paraId="66304062" w14:textId="77777777" w:rsidR="004B7F30" w:rsidRDefault="00000000">
      <w:pPr>
        <w:jc w:val="center"/>
      </w:pPr>
      <w:r>
        <w:rPr>
          <w:noProof/>
        </w:rPr>
        <w:drawing>
          <wp:inline distT="0" distB="0" distL="0" distR="0" wp14:anchorId="30266041" wp14:editId="4B477774">
            <wp:extent cx="6539460" cy="448056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YallaMarket_Class_Diagram.drawio(2).png"/>
                    <pic:cNvPicPr/>
                  </pic:nvPicPr>
                  <pic:blipFill>
                    <a:blip r:embed="rId12"/>
                    <a:stretch>
                      <a:fillRect/>
                    </a:stretch>
                  </pic:blipFill>
                  <pic:spPr>
                    <a:xfrm>
                      <a:off x="0" y="0"/>
                      <a:ext cx="6539460" cy="4480560"/>
                    </a:xfrm>
                    <a:prstGeom prst="rect">
                      <a:avLst/>
                    </a:prstGeom>
                  </pic:spPr>
                </pic:pic>
              </a:graphicData>
            </a:graphic>
          </wp:inline>
        </w:drawing>
      </w:r>
    </w:p>
    <w:p w14:paraId="6422D906" w14:textId="77777777" w:rsidR="004B7F30" w:rsidRDefault="00000000">
      <w:pPr>
        <w:pStyle w:val="Heading1"/>
      </w:pPr>
      <w:bookmarkStart w:id="12" w:name="_Toc229498814"/>
      <w:r>
        <w:t>6.3 Sequence Diagrams</w:t>
      </w:r>
      <w:bookmarkEnd w:id="12"/>
    </w:p>
    <w:p w14:paraId="27ECAAD3" w14:textId="77777777" w:rsidR="004B7F30" w:rsidRDefault="00000000">
      <w:r>
        <w:t xml:space="preserve">Three sequence diagrams document important runtime flows: checkout order submission, login/logout, and language switching. These diagrams demonstrate how frontend state, backend APIs, </w:t>
      </w:r>
      <w:proofErr w:type="spellStart"/>
      <w:r>
        <w:t>localStorage</w:t>
      </w:r>
      <w:proofErr w:type="spellEnd"/>
      <w:r>
        <w:t>, JWT, and SQLite interact during key system operations.</w:t>
      </w:r>
    </w:p>
    <w:p w14:paraId="3D622CDB" w14:textId="77777777" w:rsidR="004B7F30" w:rsidRDefault="00000000">
      <w:pPr>
        <w:jc w:val="center"/>
      </w:pPr>
      <w:r>
        <w:rPr>
          <w:noProof/>
        </w:rPr>
        <w:lastRenderedPageBreak/>
        <w:drawing>
          <wp:inline distT="0" distB="0" distL="0" distR="0" wp14:anchorId="0FBE6ED1" wp14:editId="17ADFAF4">
            <wp:extent cx="3303984" cy="4571999"/>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YallaMarket_Checkout_Flow_Sequence_Diagram.png"/>
                    <pic:cNvPicPr/>
                  </pic:nvPicPr>
                  <pic:blipFill>
                    <a:blip r:embed="rId13"/>
                    <a:stretch>
                      <a:fillRect/>
                    </a:stretch>
                  </pic:blipFill>
                  <pic:spPr>
                    <a:xfrm>
                      <a:off x="0" y="0"/>
                      <a:ext cx="3303984" cy="4571999"/>
                    </a:xfrm>
                    <a:prstGeom prst="rect">
                      <a:avLst/>
                    </a:prstGeom>
                  </pic:spPr>
                </pic:pic>
              </a:graphicData>
            </a:graphic>
          </wp:inline>
        </w:drawing>
      </w:r>
    </w:p>
    <w:p w14:paraId="7A5F9CFB" w14:textId="77777777" w:rsidR="004B7F30" w:rsidRDefault="00000000">
      <w:pPr>
        <w:pStyle w:val="Heading1"/>
      </w:pPr>
      <w:bookmarkStart w:id="13" w:name="_Toc229498815"/>
      <w:r>
        <w:lastRenderedPageBreak/>
        <w:t>6.3.1 Login / Logout Flow</w:t>
      </w:r>
      <w:bookmarkEnd w:id="13"/>
    </w:p>
    <w:p w14:paraId="411637B4" w14:textId="77777777" w:rsidR="004B7F30" w:rsidRDefault="00000000">
      <w:pPr>
        <w:jc w:val="center"/>
      </w:pPr>
      <w:r>
        <w:rPr>
          <w:noProof/>
        </w:rPr>
        <w:drawing>
          <wp:inline distT="0" distB="0" distL="0" distR="0" wp14:anchorId="088130DF" wp14:editId="5F3C8066">
            <wp:extent cx="6364702" cy="475488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YallaMarket_Login_Logout_Flow_Sequence_Diagram(1).png"/>
                    <pic:cNvPicPr/>
                  </pic:nvPicPr>
                  <pic:blipFill>
                    <a:blip r:embed="rId14"/>
                    <a:stretch>
                      <a:fillRect/>
                    </a:stretch>
                  </pic:blipFill>
                  <pic:spPr>
                    <a:xfrm>
                      <a:off x="0" y="0"/>
                      <a:ext cx="6364702" cy="4754880"/>
                    </a:xfrm>
                    <a:prstGeom prst="rect">
                      <a:avLst/>
                    </a:prstGeom>
                  </pic:spPr>
                </pic:pic>
              </a:graphicData>
            </a:graphic>
          </wp:inline>
        </w:drawing>
      </w:r>
    </w:p>
    <w:p w14:paraId="0C63CB3C" w14:textId="77777777" w:rsidR="004B7F30" w:rsidRDefault="00000000">
      <w:r>
        <w:br w:type="page"/>
      </w:r>
    </w:p>
    <w:p w14:paraId="6B788447" w14:textId="77777777" w:rsidR="004B7F30" w:rsidRDefault="00000000">
      <w:pPr>
        <w:pStyle w:val="Heading1"/>
      </w:pPr>
      <w:bookmarkStart w:id="14" w:name="_Toc229498816"/>
      <w:r>
        <w:lastRenderedPageBreak/>
        <w:t>6.3.2 Language Switch Flow</w:t>
      </w:r>
      <w:bookmarkEnd w:id="14"/>
    </w:p>
    <w:p w14:paraId="09777C93" w14:textId="77777777" w:rsidR="004B7F30" w:rsidRDefault="00000000">
      <w:pPr>
        <w:jc w:val="center"/>
      </w:pPr>
      <w:r>
        <w:rPr>
          <w:noProof/>
        </w:rPr>
        <w:drawing>
          <wp:inline distT="0" distB="0" distL="0" distR="0" wp14:anchorId="2F16BB66" wp14:editId="161FF294">
            <wp:extent cx="6523618" cy="4754879"/>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YallaMarket_Language_Switch_Sequence_Diagram.png"/>
                    <pic:cNvPicPr/>
                  </pic:nvPicPr>
                  <pic:blipFill>
                    <a:blip r:embed="rId15"/>
                    <a:stretch>
                      <a:fillRect/>
                    </a:stretch>
                  </pic:blipFill>
                  <pic:spPr>
                    <a:xfrm>
                      <a:off x="0" y="0"/>
                      <a:ext cx="6523618" cy="4754879"/>
                    </a:xfrm>
                    <a:prstGeom prst="rect">
                      <a:avLst/>
                    </a:prstGeom>
                  </pic:spPr>
                </pic:pic>
              </a:graphicData>
            </a:graphic>
          </wp:inline>
        </w:drawing>
      </w:r>
    </w:p>
    <w:p w14:paraId="47F2D2B7" w14:textId="77777777" w:rsidR="004B7F30" w:rsidRDefault="004B7F30">
      <w:pPr>
        <w:sectPr w:rsidR="004B7F30">
          <w:headerReference w:type="default" r:id="rId16"/>
          <w:footerReference w:type="default" r:id="rId17"/>
          <w:pgSz w:w="16834" w:h="11909" w:orient="landscape"/>
          <w:pgMar w:top="648" w:right="648" w:bottom="648" w:left="648" w:header="720" w:footer="720" w:gutter="0"/>
          <w:cols w:space="720"/>
          <w:docGrid w:linePitch="360"/>
        </w:sectPr>
      </w:pPr>
    </w:p>
    <w:p w14:paraId="498AA2FA" w14:textId="77777777" w:rsidR="004B7F30" w:rsidRDefault="00000000">
      <w:pPr>
        <w:pStyle w:val="Heading1"/>
      </w:pPr>
      <w:bookmarkStart w:id="15" w:name="_Toc229498817"/>
      <w:r>
        <w:lastRenderedPageBreak/>
        <w:t>7. Database Design</w:t>
      </w:r>
      <w:bookmarkEnd w:id="15"/>
    </w:p>
    <w:p w14:paraId="669B2B42" w14:textId="77777777" w:rsidR="004B7F30" w:rsidRDefault="00000000">
      <w:proofErr w:type="spellStart"/>
      <w:r>
        <w:t>YallaMarket</w:t>
      </w:r>
      <w:proofErr w:type="spellEnd"/>
      <w:r>
        <w:t xml:space="preserve"> uses SQLite as a lightweight relational database. The main persistent entities are categories, products, users, orders, and </w:t>
      </w:r>
      <w:proofErr w:type="spellStart"/>
      <w:r>
        <w:t>order_items</w:t>
      </w:r>
      <w:proofErr w:type="spellEnd"/>
      <w:r>
        <w:t xml:space="preserve">. The cart is intentionally client-side only and is persisted in </w:t>
      </w:r>
      <w:proofErr w:type="spellStart"/>
      <w:r>
        <w:t>localStorage</w:t>
      </w:r>
      <w:proofErr w:type="spellEnd"/>
      <w:r>
        <w:t xml:space="preserve"> until the checkout flow converts cart items into </w:t>
      </w:r>
      <w:proofErr w:type="spellStart"/>
      <w:r>
        <w:t>order_items</w:t>
      </w:r>
      <w:proofErr w:type="spellEnd"/>
      <w:r>
        <w:t>.</w:t>
      </w:r>
    </w:p>
    <w:p w14:paraId="69D76608" w14:textId="77777777" w:rsidR="004B7F30" w:rsidRDefault="004B7F30">
      <w:pPr>
        <w:sectPr w:rsidR="004B7F30">
          <w:headerReference w:type="default" r:id="rId18"/>
          <w:footerReference w:type="default" r:id="rId19"/>
          <w:pgSz w:w="11909" w:h="16834"/>
          <w:pgMar w:top="1008" w:right="1080" w:bottom="1008" w:left="1080" w:header="720" w:footer="720" w:gutter="0"/>
          <w:cols w:space="720"/>
          <w:docGrid w:linePitch="360"/>
        </w:sectPr>
      </w:pPr>
    </w:p>
    <w:p w14:paraId="07721FB2" w14:textId="77777777" w:rsidR="004B7F30" w:rsidRDefault="00000000">
      <w:pPr>
        <w:pStyle w:val="Heading1"/>
      </w:pPr>
      <w:bookmarkStart w:id="16" w:name="_Toc229498818"/>
      <w:r>
        <w:lastRenderedPageBreak/>
        <w:t>7.1 Entity Relationship Diagram</w:t>
      </w:r>
      <w:bookmarkEnd w:id="16"/>
    </w:p>
    <w:p w14:paraId="40369A86" w14:textId="77777777" w:rsidR="004B7F30" w:rsidRDefault="00000000">
      <w:pPr>
        <w:jc w:val="center"/>
      </w:pPr>
      <w:r>
        <w:rPr>
          <w:noProof/>
        </w:rPr>
        <w:drawing>
          <wp:inline distT="0" distB="0" distL="0" distR="0" wp14:anchorId="62A9C5EB" wp14:editId="261AC461">
            <wp:extent cx="9729124" cy="475488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YallaMarket_ERD_Diagram.drawio.png"/>
                    <pic:cNvPicPr/>
                  </pic:nvPicPr>
                  <pic:blipFill>
                    <a:blip r:embed="rId20"/>
                    <a:stretch>
                      <a:fillRect/>
                    </a:stretch>
                  </pic:blipFill>
                  <pic:spPr>
                    <a:xfrm>
                      <a:off x="0" y="0"/>
                      <a:ext cx="9729124" cy="4754880"/>
                    </a:xfrm>
                    <a:prstGeom prst="rect">
                      <a:avLst/>
                    </a:prstGeom>
                  </pic:spPr>
                </pic:pic>
              </a:graphicData>
            </a:graphic>
          </wp:inline>
        </w:drawing>
      </w:r>
    </w:p>
    <w:p w14:paraId="09D2DCA0" w14:textId="77777777" w:rsidR="004B7F30" w:rsidRDefault="004B7F30">
      <w:pPr>
        <w:sectPr w:rsidR="004B7F30">
          <w:headerReference w:type="default" r:id="rId21"/>
          <w:footerReference w:type="default" r:id="rId22"/>
          <w:pgSz w:w="16834" w:h="11909" w:orient="landscape"/>
          <w:pgMar w:top="648" w:right="648" w:bottom="648" w:left="648" w:header="720" w:footer="720" w:gutter="0"/>
          <w:cols w:space="720"/>
          <w:docGrid w:linePitch="360"/>
        </w:sectPr>
      </w:pPr>
    </w:p>
    <w:p w14:paraId="7966A6B6" w14:textId="77777777" w:rsidR="004B7F30" w:rsidRDefault="00000000">
      <w:pPr>
        <w:pStyle w:val="Heading2"/>
      </w:pPr>
      <w:bookmarkStart w:id="17" w:name="_Toc229498819"/>
      <w:r>
        <w:lastRenderedPageBreak/>
        <w:t>7.2 Data Model Summary</w:t>
      </w:r>
      <w:bookmarkEnd w:id="17"/>
    </w:p>
    <w:tbl>
      <w:tblPr>
        <w:tblStyle w:val="TableGrid"/>
        <w:tblW w:w="0" w:type="auto"/>
        <w:jc w:val="center"/>
        <w:tblBorders>
          <w:top w:val="single" w:sz="6" w:space="0" w:color="D9E2EF"/>
          <w:left w:val="single" w:sz="6" w:space="0" w:color="D9E2EF"/>
          <w:bottom w:val="single" w:sz="6" w:space="0" w:color="D9E2EF"/>
          <w:right w:val="single" w:sz="6" w:space="0" w:color="D9E2EF"/>
          <w:insideH w:val="single" w:sz="6" w:space="0" w:color="D9E2EF"/>
          <w:insideV w:val="single" w:sz="6" w:space="0" w:color="D9E2EF"/>
        </w:tblBorders>
        <w:tblLook w:val="04A0" w:firstRow="1" w:lastRow="0" w:firstColumn="1" w:lastColumn="0" w:noHBand="0" w:noVBand="1"/>
      </w:tblPr>
      <w:tblGrid>
        <w:gridCol w:w="3250"/>
        <w:gridCol w:w="3250"/>
        <w:gridCol w:w="3250"/>
      </w:tblGrid>
      <w:tr w:rsidR="004B7F30" w14:paraId="6B612EC2" w14:textId="77777777">
        <w:trPr>
          <w:jc w:val="center"/>
        </w:trPr>
        <w:tc>
          <w:tcPr>
            <w:tcW w:w="3250" w:type="dxa"/>
            <w:shd w:val="clear" w:color="auto" w:fill="173B63"/>
            <w:vAlign w:val="center"/>
          </w:tcPr>
          <w:p w14:paraId="721683FB" w14:textId="77777777" w:rsidR="004B7F30" w:rsidRDefault="00000000">
            <w:r>
              <w:rPr>
                <w:b/>
                <w:color w:val="FFFFFF"/>
                <w:sz w:val="16"/>
              </w:rPr>
              <w:t>Entity</w:t>
            </w:r>
          </w:p>
        </w:tc>
        <w:tc>
          <w:tcPr>
            <w:tcW w:w="3250" w:type="dxa"/>
            <w:shd w:val="clear" w:color="auto" w:fill="173B63"/>
            <w:vAlign w:val="center"/>
          </w:tcPr>
          <w:p w14:paraId="64D23BBA" w14:textId="77777777" w:rsidR="004B7F30" w:rsidRDefault="00000000">
            <w:r>
              <w:rPr>
                <w:b/>
                <w:color w:val="FFFFFF"/>
                <w:sz w:val="16"/>
              </w:rPr>
              <w:t>Purpose</w:t>
            </w:r>
          </w:p>
        </w:tc>
        <w:tc>
          <w:tcPr>
            <w:tcW w:w="3250" w:type="dxa"/>
            <w:shd w:val="clear" w:color="auto" w:fill="173B63"/>
            <w:vAlign w:val="center"/>
          </w:tcPr>
          <w:p w14:paraId="704A3F09" w14:textId="77777777" w:rsidR="004B7F30" w:rsidRDefault="00000000">
            <w:r>
              <w:rPr>
                <w:b/>
                <w:color w:val="FFFFFF"/>
                <w:sz w:val="16"/>
              </w:rPr>
              <w:t>Key Fields / Relationships</w:t>
            </w:r>
          </w:p>
        </w:tc>
      </w:tr>
      <w:tr w:rsidR="004B7F30" w14:paraId="3EF7D1D9" w14:textId="77777777">
        <w:trPr>
          <w:jc w:val="center"/>
        </w:trPr>
        <w:tc>
          <w:tcPr>
            <w:tcW w:w="3250" w:type="dxa"/>
            <w:vAlign w:val="center"/>
          </w:tcPr>
          <w:p w14:paraId="0A4BB74D" w14:textId="77777777" w:rsidR="004B7F30" w:rsidRDefault="00000000">
            <w:r>
              <w:rPr>
                <w:sz w:val="16"/>
              </w:rPr>
              <w:t>categories</w:t>
            </w:r>
          </w:p>
        </w:tc>
        <w:tc>
          <w:tcPr>
            <w:tcW w:w="3250" w:type="dxa"/>
            <w:vAlign w:val="center"/>
          </w:tcPr>
          <w:p w14:paraId="15C3AAF7" w14:textId="77777777" w:rsidR="004B7F30" w:rsidRDefault="00000000">
            <w:r>
              <w:rPr>
                <w:sz w:val="16"/>
              </w:rPr>
              <w:t>Stores product categories.</w:t>
            </w:r>
          </w:p>
        </w:tc>
        <w:tc>
          <w:tcPr>
            <w:tcW w:w="3250" w:type="dxa"/>
            <w:vAlign w:val="center"/>
          </w:tcPr>
          <w:p w14:paraId="0E827CBB" w14:textId="77777777" w:rsidR="004B7F30" w:rsidRDefault="00000000">
            <w:r>
              <w:rPr>
                <w:sz w:val="16"/>
              </w:rPr>
              <w:t xml:space="preserve">id, slug, </w:t>
            </w:r>
            <w:proofErr w:type="spellStart"/>
            <w:r>
              <w:rPr>
                <w:sz w:val="16"/>
              </w:rPr>
              <w:t>name_ar</w:t>
            </w:r>
            <w:proofErr w:type="spellEnd"/>
            <w:r>
              <w:rPr>
                <w:sz w:val="16"/>
              </w:rPr>
              <w:t>/</w:t>
            </w:r>
            <w:proofErr w:type="spellStart"/>
            <w:r>
              <w:rPr>
                <w:sz w:val="16"/>
              </w:rPr>
              <w:t>name_en</w:t>
            </w:r>
            <w:proofErr w:type="spellEnd"/>
            <w:r>
              <w:rPr>
                <w:sz w:val="16"/>
              </w:rPr>
              <w:t>, descriptions, image. One category has many products.</w:t>
            </w:r>
          </w:p>
        </w:tc>
      </w:tr>
      <w:tr w:rsidR="004B7F30" w14:paraId="3EF55FAD" w14:textId="77777777">
        <w:trPr>
          <w:jc w:val="center"/>
        </w:trPr>
        <w:tc>
          <w:tcPr>
            <w:tcW w:w="3250" w:type="dxa"/>
            <w:vAlign w:val="center"/>
          </w:tcPr>
          <w:p w14:paraId="443A4959" w14:textId="77777777" w:rsidR="004B7F30" w:rsidRDefault="00000000">
            <w:r>
              <w:rPr>
                <w:sz w:val="16"/>
              </w:rPr>
              <w:t>products</w:t>
            </w:r>
          </w:p>
        </w:tc>
        <w:tc>
          <w:tcPr>
            <w:tcW w:w="3250" w:type="dxa"/>
            <w:vAlign w:val="center"/>
          </w:tcPr>
          <w:p w14:paraId="0B1CBB2B" w14:textId="77777777" w:rsidR="004B7F30" w:rsidRDefault="00000000">
            <w:r>
              <w:rPr>
                <w:sz w:val="16"/>
              </w:rPr>
              <w:t>Stores purchasable digital products.</w:t>
            </w:r>
          </w:p>
        </w:tc>
        <w:tc>
          <w:tcPr>
            <w:tcW w:w="3250" w:type="dxa"/>
            <w:vAlign w:val="center"/>
          </w:tcPr>
          <w:p w14:paraId="6845204F" w14:textId="77777777" w:rsidR="004B7F30" w:rsidRDefault="00000000">
            <w:r>
              <w:rPr>
                <w:sz w:val="16"/>
              </w:rPr>
              <w:t xml:space="preserve">id, </w:t>
            </w:r>
            <w:proofErr w:type="spellStart"/>
            <w:r>
              <w:rPr>
                <w:sz w:val="16"/>
              </w:rPr>
              <w:t>category_id</w:t>
            </w:r>
            <w:proofErr w:type="spellEnd"/>
            <w:r>
              <w:rPr>
                <w:sz w:val="16"/>
              </w:rPr>
              <w:t>, names, descriptions, price, image, stock/availability fields.</w:t>
            </w:r>
          </w:p>
        </w:tc>
      </w:tr>
      <w:tr w:rsidR="004B7F30" w14:paraId="3B2C85E6" w14:textId="77777777">
        <w:trPr>
          <w:jc w:val="center"/>
        </w:trPr>
        <w:tc>
          <w:tcPr>
            <w:tcW w:w="3250" w:type="dxa"/>
            <w:vAlign w:val="center"/>
          </w:tcPr>
          <w:p w14:paraId="666435AE" w14:textId="77777777" w:rsidR="004B7F30" w:rsidRDefault="00000000">
            <w:r>
              <w:rPr>
                <w:sz w:val="16"/>
              </w:rPr>
              <w:t>users</w:t>
            </w:r>
          </w:p>
        </w:tc>
        <w:tc>
          <w:tcPr>
            <w:tcW w:w="3250" w:type="dxa"/>
            <w:vAlign w:val="center"/>
          </w:tcPr>
          <w:p w14:paraId="2D6C3924" w14:textId="77777777" w:rsidR="004B7F30" w:rsidRDefault="00000000">
            <w:r>
              <w:rPr>
                <w:sz w:val="16"/>
              </w:rPr>
              <w:t>Stores customer/admin accounts.</w:t>
            </w:r>
          </w:p>
        </w:tc>
        <w:tc>
          <w:tcPr>
            <w:tcW w:w="3250" w:type="dxa"/>
            <w:vAlign w:val="center"/>
          </w:tcPr>
          <w:p w14:paraId="2BD8E741" w14:textId="77777777" w:rsidR="004B7F30" w:rsidRDefault="00000000">
            <w:r>
              <w:rPr>
                <w:sz w:val="16"/>
              </w:rPr>
              <w:t xml:space="preserve">id, </w:t>
            </w:r>
            <w:proofErr w:type="spellStart"/>
            <w:r>
              <w:rPr>
                <w:sz w:val="16"/>
              </w:rPr>
              <w:t>full_name</w:t>
            </w:r>
            <w:proofErr w:type="spellEnd"/>
            <w:r>
              <w:rPr>
                <w:sz w:val="16"/>
              </w:rPr>
              <w:t xml:space="preserve">, email, phone, </w:t>
            </w:r>
            <w:proofErr w:type="spellStart"/>
            <w:r>
              <w:rPr>
                <w:sz w:val="16"/>
              </w:rPr>
              <w:t>password_hash</w:t>
            </w:r>
            <w:proofErr w:type="spellEnd"/>
            <w:r>
              <w:rPr>
                <w:sz w:val="16"/>
              </w:rPr>
              <w:t xml:space="preserve">, role, </w:t>
            </w:r>
            <w:proofErr w:type="spellStart"/>
            <w:r>
              <w:rPr>
                <w:sz w:val="16"/>
              </w:rPr>
              <w:t>created_at</w:t>
            </w:r>
            <w:proofErr w:type="spellEnd"/>
            <w:r>
              <w:rPr>
                <w:sz w:val="16"/>
              </w:rPr>
              <w:t>.</w:t>
            </w:r>
          </w:p>
        </w:tc>
      </w:tr>
      <w:tr w:rsidR="004B7F30" w14:paraId="718E2E5F" w14:textId="77777777">
        <w:trPr>
          <w:jc w:val="center"/>
        </w:trPr>
        <w:tc>
          <w:tcPr>
            <w:tcW w:w="3250" w:type="dxa"/>
            <w:vAlign w:val="center"/>
          </w:tcPr>
          <w:p w14:paraId="3619A7DD" w14:textId="77777777" w:rsidR="004B7F30" w:rsidRDefault="00000000">
            <w:r>
              <w:rPr>
                <w:sz w:val="16"/>
              </w:rPr>
              <w:t>orders</w:t>
            </w:r>
          </w:p>
        </w:tc>
        <w:tc>
          <w:tcPr>
            <w:tcW w:w="3250" w:type="dxa"/>
            <w:vAlign w:val="center"/>
          </w:tcPr>
          <w:p w14:paraId="1149A4ED" w14:textId="77777777" w:rsidR="004B7F30" w:rsidRDefault="00000000">
            <w:r>
              <w:rPr>
                <w:sz w:val="16"/>
              </w:rPr>
              <w:t>Stores checkout orders.</w:t>
            </w:r>
          </w:p>
        </w:tc>
        <w:tc>
          <w:tcPr>
            <w:tcW w:w="3250" w:type="dxa"/>
            <w:vAlign w:val="center"/>
          </w:tcPr>
          <w:p w14:paraId="5148D131" w14:textId="77777777" w:rsidR="004B7F30" w:rsidRDefault="00000000">
            <w:r>
              <w:rPr>
                <w:sz w:val="16"/>
              </w:rPr>
              <w:t xml:space="preserve">id, </w:t>
            </w:r>
            <w:proofErr w:type="spellStart"/>
            <w:r>
              <w:rPr>
                <w:sz w:val="16"/>
              </w:rPr>
              <w:t>user_id</w:t>
            </w:r>
            <w:proofErr w:type="spellEnd"/>
            <w:r>
              <w:rPr>
                <w:sz w:val="16"/>
              </w:rPr>
              <w:t xml:space="preserve">, </w:t>
            </w:r>
            <w:proofErr w:type="spellStart"/>
            <w:r>
              <w:rPr>
                <w:sz w:val="16"/>
              </w:rPr>
              <w:t>customer_info</w:t>
            </w:r>
            <w:proofErr w:type="spellEnd"/>
            <w:r>
              <w:rPr>
                <w:sz w:val="16"/>
              </w:rPr>
              <w:t xml:space="preserve">, totals, </w:t>
            </w:r>
            <w:proofErr w:type="spellStart"/>
            <w:r>
              <w:rPr>
                <w:sz w:val="16"/>
              </w:rPr>
              <w:t>payment_method</w:t>
            </w:r>
            <w:proofErr w:type="spellEnd"/>
            <w:r>
              <w:rPr>
                <w:sz w:val="16"/>
              </w:rPr>
              <w:t xml:space="preserve">, status, </w:t>
            </w:r>
            <w:proofErr w:type="spellStart"/>
            <w:r>
              <w:rPr>
                <w:sz w:val="16"/>
              </w:rPr>
              <w:t>created_at</w:t>
            </w:r>
            <w:proofErr w:type="spellEnd"/>
            <w:r>
              <w:rPr>
                <w:sz w:val="16"/>
              </w:rPr>
              <w:t>.</w:t>
            </w:r>
          </w:p>
        </w:tc>
      </w:tr>
      <w:tr w:rsidR="004B7F30" w14:paraId="7A22DA05" w14:textId="77777777">
        <w:trPr>
          <w:jc w:val="center"/>
        </w:trPr>
        <w:tc>
          <w:tcPr>
            <w:tcW w:w="3250" w:type="dxa"/>
            <w:vAlign w:val="center"/>
          </w:tcPr>
          <w:p w14:paraId="7695F017" w14:textId="77777777" w:rsidR="004B7F30" w:rsidRDefault="00000000">
            <w:proofErr w:type="spellStart"/>
            <w:r>
              <w:rPr>
                <w:sz w:val="16"/>
              </w:rPr>
              <w:t>order_items</w:t>
            </w:r>
            <w:proofErr w:type="spellEnd"/>
          </w:p>
        </w:tc>
        <w:tc>
          <w:tcPr>
            <w:tcW w:w="3250" w:type="dxa"/>
            <w:vAlign w:val="center"/>
          </w:tcPr>
          <w:p w14:paraId="71288CAD" w14:textId="77777777" w:rsidR="004B7F30" w:rsidRDefault="00000000">
            <w:r>
              <w:rPr>
                <w:sz w:val="16"/>
              </w:rPr>
              <w:t>Stores items belonging to an order.</w:t>
            </w:r>
          </w:p>
        </w:tc>
        <w:tc>
          <w:tcPr>
            <w:tcW w:w="3250" w:type="dxa"/>
            <w:vAlign w:val="center"/>
          </w:tcPr>
          <w:p w14:paraId="3BA9BF76" w14:textId="77777777" w:rsidR="004B7F30" w:rsidRDefault="00000000">
            <w:r>
              <w:rPr>
                <w:sz w:val="16"/>
              </w:rPr>
              <w:t xml:space="preserve">id, </w:t>
            </w:r>
            <w:proofErr w:type="spellStart"/>
            <w:r>
              <w:rPr>
                <w:sz w:val="16"/>
              </w:rPr>
              <w:t>order_id</w:t>
            </w:r>
            <w:proofErr w:type="spellEnd"/>
            <w:r>
              <w:rPr>
                <w:sz w:val="16"/>
              </w:rPr>
              <w:t xml:space="preserve">, </w:t>
            </w:r>
            <w:proofErr w:type="spellStart"/>
            <w:r>
              <w:rPr>
                <w:sz w:val="16"/>
              </w:rPr>
              <w:t>product_id</w:t>
            </w:r>
            <w:proofErr w:type="spellEnd"/>
            <w:r>
              <w:rPr>
                <w:sz w:val="16"/>
              </w:rPr>
              <w:t xml:space="preserve">, quantity, </w:t>
            </w:r>
            <w:proofErr w:type="spellStart"/>
            <w:r>
              <w:rPr>
                <w:sz w:val="16"/>
              </w:rPr>
              <w:t>price_at_order</w:t>
            </w:r>
            <w:proofErr w:type="spellEnd"/>
            <w:r>
              <w:rPr>
                <w:sz w:val="16"/>
              </w:rPr>
              <w:t>.</w:t>
            </w:r>
          </w:p>
        </w:tc>
      </w:tr>
      <w:tr w:rsidR="004B7F30" w14:paraId="6D12D92A" w14:textId="77777777">
        <w:trPr>
          <w:jc w:val="center"/>
        </w:trPr>
        <w:tc>
          <w:tcPr>
            <w:tcW w:w="3250" w:type="dxa"/>
            <w:vAlign w:val="center"/>
          </w:tcPr>
          <w:p w14:paraId="2612EEF3" w14:textId="77777777" w:rsidR="004B7F30" w:rsidRDefault="00000000">
            <w:r>
              <w:rPr>
                <w:sz w:val="16"/>
              </w:rPr>
              <w:t>client cart</w:t>
            </w:r>
          </w:p>
        </w:tc>
        <w:tc>
          <w:tcPr>
            <w:tcW w:w="3250" w:type="dxa"/>
            <w:vAlign w:val="center"/>
          </w:tcPr>
          <w:p w14:paraId="3F65A0F1" w14:textId="77777777" w:rsidR="004B7F30" w:rsidRDefault="00000000">
            <w:r>
              <w:rPr>
                <w:sz w:val="16"/>
              </w:rPr>
              <w:t>Temporary client-side cart before checkout.</w:t>
            </w:r>
          </w:p>
        </w:tc>
        <w:tc>
          <w:tcPr>
            <w:tcW w:w="3250" w:type="dxa"/>
            <w:vAlign w:val="center"/>
          </w:tcPr>
          <w:p w14:paraId="38DC0E06" w14:textId="77777777" w:rsidR="004B7F30" w:rsidRDefault="00000000">
            <w:r>
              <w:rPr>
                <w:sz w:val="16"/>
              </w:rPr>
              <w:t xml:space="preserve">Stored in </w:t>
            </w:r>
            <w:proofErr w:type="spellStart"/>
            <w:r>
              <w:rPr>
                <w:sz w:val="16"/>
              </w:rPr>
              <w:t>localStorage</w:t>
            </w:r>
            <w:proofErr w:type="spellEnd"/>
            <w:r>
              <w:rPr>
                <w:sz w:val="16"/>
              </w:rPr>
              <w:t xml:space="preserve">; converted to </w:t>
            </w:r>
            <w:proofErr w:type="spellStart"/>
            <w:r>
              <w:rPr>
                <w:sz w:val="16"/>
              </w:rPr>
              <w:t>order_items</w:t>
            </w:r>
            <w:proofErr w:type="spellEnd"/>
            <w:r>
              <w:rPr>
                <w:sz w:val="16"/>
              </w:rPr>
              <w:t xml:space="preserve"> during order submission.</w:t>
            </w:r>
          </w:p>
        </w:tc>
      </w:tr>
    </w:tbl>
    <w:p w14:paraId="07220A0F" w14:textId="77777777" w:rsidR="004B7F30" w:rsidRDefault="00000000">
      <w:pPr>
        <w:pStyle w:val="Heading1"/>
      </w:pPr>
      <w:bookmarkStart w:id="18" w:name="_Toc229498820"/>
      <w:r>
        <w:t>8. Implementation Overview</w:t>
      </w:r>
      <w:bookmarkEnd w:id="18"/>
    </w:p>
    <w:p w14:paraId="3FE8A735" w14:textId="77777777" w:rsidR="004B7F30" w:rsidRDefault="00000000">
      <w:pPr>
        <w:pStyle w:val="Heading2"/>
      </w:pPr>
      <w:bookmarkStart w:id="19" w:name="_Toc229498821"/>
      <w:r>
        <w:t>8.1 Frontend Implementation</w:t>
      </w:r>
      <w:bookmarkEnd w:id="19"/>
    </w:p>
    <w:p w14:paraId="5B637A36" w14:textId="77777777" w:rsidR="004B7F30" w:rsidRDefault="00000000">
      <w:pPr>
        <w:pStyle w:val="ListBullet"/>
      </w:pPr>
      <w:r>
        <w:t>React + Vite project structure under client/</w:t>
      </w:r>
      <w:proofErr w:type="spellStart"/>
      <w:r>
        <w:t>src</w:t>
      </w:r>
      <w:proofErr w:type="spellEnd"/>
      <w:r>
        <w:t>.</w:t>
      </w:r>
    </w:p>
    <w:p w14:paraId="12546148" w14:textId="77777777" w:rsidR="004B7F30" w:rsidRDefault="00000000">
      <w:pPr>
        <w:pStyle w:val="ListBullet"/>
      </w:pPr>
      <w:r>
        <w:t xml:space="preserve">Customer pages: Home, </w:t>
      </w:r>
      <w:proofErr w:type="spellStart"/>
      <w:r>
        <w:t>CategoryPage</w:t>
      </w:r>
      <w:proofErr w:type="spellEnd"/>
      <w:r>
        <w:t xml:space="preserve">, </w:t>
      </w:r>
      <w:proofErr w:type="spellStart"/>
      <w:r>
        <w:t>ProductPage</w:t>
      </w:r>
      <w:proofErr w:type="spellEnd"/>
      <w:r>
        <w:t xml:space="preserve">, </w:t>
      </w:r>
      <w:proofErr w:type="spellStart"/>
      <w:r>
        <w:t>CartPage</w:t>
      </w:r>
      <w:proofErr w:type="spellEnd"/>
      <w:r>
        <w:t xml:space="preserve">, </w:t>
      </w:r>
      <w:proofErr w:type="spellStart"/>
      <w:r>
        <w:t>CheckoutPage</w:t>
      </w:r>
      <w:proofErr w:type="spellEnd"/>
      <w:r>
        <w:t xml:space="preserve">, </w:t>
      </w:r>
      <w:proofErr w:type="spellStart"/>
      <w:r>
        <w:t>LoginPage</w:t>
      </w:r>
      <w:proofErr w:type="spellEnd"/>
      <w:r>
        <w:t xml:space="preserve">, </w:t>
      </w:r>
      <w:proofErr w:type="spellStart"/>
      <w:r>
        <w:t>RegisterPage</w:t>
      </w:r>
      <w:proofErr w:type="spellEnd"/>
      <w:r>
        <w:t xml:space="preserve">, </w:t>
      </w:r>
      <w:proofErr w:type="spellStart"/>
      <w:r>
        <w:t>NotFoundPage</w:t>
      </w:r>
      <w:proofErr w:type="spellEnd"/>
      <w:r>
        <w:t>.</w:t>
      </w:r>
    </w:p>
    <w:p w14:paraId="4A24BDB4" w14:textId="77777777" w:rsidR="004B7F30" w:rsidRDefault="00000000">
      <w:pPr>
        <w:pStyle w:val="ListBullet"/>
      </w:pPr>
      <w:r>
        <w:t xml:space="preserve">Admin pages: </w:t>
      </w:r>
      <w:proofErr w:type="spellStart"/>
      <w:r>
        <w:t>AdminDashboard</w:t>
      </w:r>
      <w:proofErr w:type="spellEnd"/>
      <w:r>
        <w:t xml:space="preserve">, </w:t>
      </w:r>
      <w:proofErr w:type="spellStart"/>
      <w:r>
        <w:t>AdminProducts</w:t>
      </w:r>
      <w:proofErr w:type="spellEnd"/>
      <w:r>
        <w:t xml:space="preserve">, </w:t>
      </w:r>
      <w:proofErr w:type="spellStart"/>
      <w:r>
        <w:t>AdminCategories</w:t>
      </w:r>
      <w:proofErr w:type="spellEnd"/>
      <w:r>
        <w:t xml:space="preserve">, </w:t>
      </w:r>
      <w:proofErr w:type="spellStart"/>
      <w:r>
        <w:t>AdminOrders</w:t>
      </w:r>
      <w:proofErr w:type="spellEnd"/>
      <w:r>
        <w:t>.</w:t>
      </w:r>
    </w:p>
    <w:p w14:paraId="7E8E8538" w14:textId="77777777" w:rsidR="004B7F30" w:rsidRDefault="00000000">
      <w:pPr>
        <w:pStyle w:val="ListBullet"/>
      </w:pPr>
      <w:r>
        <w:t xml:space="preserve">Reusable components include Layout, Navbar, Footer, </w:t>
      </w:r>
      <w:proofErr w:type="spellStart"/>
      <w:r>
        <w:t>ProductCard</w:t>
      </w:r>
      <w:proofErr w:type="spellEnd"/>
      <w:r>
        <w:t xml:space="preserve">, </w:t>
      </w:r>
      <w:proofErr w:type="spellStart"/>
      <w:r>
        <w:t>CategoryCard</w:t>
      </w:r>
      <w:proofErr w:type="spellEnd"/>
      <w:r>
        <w:t xml:space="preserve">, </w:t>
      </w:r>
      <w:proofErr w:type="spellStart"/>
      <w:r>
        <w:t>CartItem</w:t>
      </w:r>
      <w:proofErr w:type="spellEnd"/>
      <w:r>
        <w:t xml:space="preserve">, </w:t>
      </w:r>
      <w:proofErr w:type="spellStart"/>
      <w:r>
        <w:t>QuantitySelector</w:t>
      </w:r>
      <w:proofErr w:type="spellEnd"/>
      <w:r>
        <w:t xml:space="preserve">, </w:t>
      </w:r>
      <w:proofErr w:type="spellStart"/>
      <w:r>
        <w:t>OrderSummary</w:t>
      </w:r>
      <w:proofErr w:type="spellEnd"/>
      <w:r>
        <w:t xml:space="preserve">, Toast, </w:t>
      </w:r>
      <w:proofErr w:type="spellStart"/>
      <w:r>
        <w:t>AuthForm</w:t>
      </w:r>
      <w:proofErr w:type="spellEnd"/>
      <w:r>
        <w:t xml:space="preserve">, </w:t>
      </w:r>
      <w:proofErr w:type="spellStart"/>
      <w:r>
        <w:t>AdminRoute</w:t>
      </w:r>
      <w:proofErr w:type="spellEnd"/>
      <w:r>
        <w:t>, and Spinner.</w:t>
      </w:r>
    </w:p>
    <w:p w14:paraId="3C99A596" w14:textId="77777777" w:rsidR="004B7F30" w:rsidRDefault="00000000">
      <w:pPr>
        <w:pStyle w:val="ListBullet"/>
      </w:pPr>
      <w:r>
        <w:t>Context providers handle language, cart, and authentication state.</w:t>
      </w:r>
    </w:p>
    <w:p w14:paraId="6D72493A" w14:textId="77777777" w:rsidR="004B7F30" w:rsidRDefault="00000000">
      <w:pPr>
        <w:pStyle w:val="ListBullet"/>
      </w:pPr>
      <w:proofErr w:type="spellStart"/>
      <w:r>
        <w:t>LanguageContext</w:t>
      </w:r>
      <w:proofErr w:type="spellEnd"/>
      <w:r>
        <w:t xml:space="preserve"> updates document language and direction and persists user language preference.</w:t>
      </w:r>
    </w:p>
    <w:p w14:paraId="547018D3" w14:textId="77777777" w:rsidR="004B7F30" w:rsidRDefault="00000000">
      <w:pPr>
        <w:pStyle w:val="ListBullet"/>
      </w:pPr>
      <w:proofErr w:type="spellStart"/>
      <w:r>
        <w:t>CartContext</w:t>
      </w:r>
      <w:proofErr w:type="spellEnd"/>
      <w:r>
        <w:t xml:space="preserve"> manages add/update/remove/clear behavior and persists the cart in </w:t>
      </w:r>
      <w:proofErr w:type="spellStart"/>
      <w:r>
        <w:t>localStorage</w:t>
      </w:r>
      <w:proofErr w:type="spellEnd"/>
      <w:r>
        <w:t>.</w:t>
      </w:r>
    </w:p>
    <w:p w14:paraId="6B754013" w14:textId="77777777" w:rsidR="004B7F30" w:rsidRDefault="00000000">
      <w:pPr>
        <w:pStyle w:val="ListBullet"/>
      </w:pPr>
      <w:proofErr w:type="spellStart"/>
      <w:r>
        <w:t>AuthContext</w:t>
      </w:r>
      <w:proofErr w:type="spellEnd"/>
      <w:r>
        <w:t xml:space="preserve"> stores the JWT and authenticated user data.</w:t>
      </w:r>
    </w:p>
    <w:p w14:paraId="0C28088D" w14:textId="77777777" w:rsidR="004B7F30" w:rsidRDefault="00000000">
      <w:pPr>
        <w:pStyle w:val="Heading2"/>
      </w:pPr>
      <w:bookmarkStart w:id="20" w:name="_Toc229498822"/>
      <w:r>
        <w:t>8.2 Backend Implementation</w:t>
      </w:r>
      <w:bookmarkEnd w:id="20"/>
    </w:p>
    <w:p w14:paraId="76DCAF35" w14:textId="77777777" w:rsidR="004B7F30" w:rsidRDefault="00000000">
      <w:pPr>
        <w:pStyle w:val="ListBullet"/>
      </w:pPr>
      <w:r>
        <w:t>Express.js backend under server/</w:t>
      </w:r>
      <w:proofErr w:type="spellStart"/>
      <w:r>
        <w:t>src</w:t>
      </w:r>
      <w:proofErr w:type="spellEnd"/>
      <w:r>
        <w:t>.</w:t>
      </w:r>
    </w:p>
    <w:p w14:paraId="0B3A87FB" w14:textId="77777777" w:rsidR="004B7F30" w:rsidRDefault="00000000">
      <w:pPr>
        <w:pStyle w:val="ListBullet"/>
      </w:pPr>
      <w:r>
        <w:t>Main app/server files handle middleware, routing, and application startup.</w:t>
      </w:r>
    </w:p>
    <w:p w14:paraId="5F7F683F" w14:textId="77777777" w:rsidR="004B7F30" w:rsidRDefault="00000000">
      <w:pPr>
        <w:pStyle w:val="ListBullet"/>
      </w:pPr>
      <w:r>
        <w:t>Auth routes support register, login, and logout behavior.</w:t>
      </w:r>
    </w:p>
    <w:p w14:paraId="35CF1E57" w14:textId="77777777" w:rsidR="004B7F30" w:rsidRDefault="00000000">
      <w:pPr>
        <w:pStyle w:val="ListBullet"/>
      </w:pPr>
      <w:r>
        <w:t>Product and category routes support public catalog access and admin CRUD operations.</w:t>
      </w:r>
    </w:p>
    <w:p w14:paraId="65CBC732" w14:textId="77777777" w:rsidR="004B7F30" w:rsidRDefault="00000000">
      <w:pPr>
        <w:pStyle w:val="ListBullet"/>
      </w:pPr>
      <w:r>
        <w:t>Order routes support authenticated order creation, user order retrieval, and admin order management.</w:t>
      </w:r>
    </w:p>
    <w:p w14:paraId="55A5AFF7" w14:textId="77777777" w:rsidR="004B7F30" w:rsidRDefault="00000000">
      <w:pPr>
        <w:pStyle w:val="ListBullet"/>
      </w:pPr>
      <w:r>
        <w:t>JWT middleware protects authenticated routes; admin middleware protects role-based actions.</w:t>
      </w:r>
    </w:p>
    <w:p w14:paraId="505C78A9" w14:textId="77777777" w:rsidR="004B7F30" w:rsidRDefault="00000000">
      <w:pPr>
        <w:pStyle w:val="ListBullet"/>
      </w:pPr>
      <w:r>
        <w:t xml:space="preserve">Passwords are hashed using </w:t>
      </w:r>
      <w:proofErr w:type="spellStart"/>
      <w:r>
        <w:t>bcrypt</w:t>
      </w:r>
      <w:proofErr w:type="spellEnd"/>
      <w:r>
        <w:t>/</w:t>
      </w:r>
      <w:proofErr w:type="spellStart"/>
      <w:r>
        <w:t>bcryptjs</w:t>
      </w:r>
      <w:proofErr w:type="spellEnd"/>
      <w:r>
        <w:t xml:space="preserve"> and tokens are signed/verified using </w:t>
      </w:r>
      <w:proofErr w:type="spellStart"/>
      <w:r>
        <w:t>jsonwebtoken</w:t>
      </w:r>
      <w:proofErr w:type="spellEnd"/>
      <w:r>
        <w:t>.</w:t>
      </w:r>
    </w:p>
    <w:p w14:paraId="068DD4BF" w14:textId="77777777" w:rsidR="004B7F30" w:rsidRDefault="00000000">
      <w:pPr>
        <w:pStyle w:val="ListBullet"/>
      </w:pPr>
      <w:r>
        <w:t>SQLite schema and data are initialized through backend database configuration.</w:t>
      </w:r>
    </w:p>
    <w:p w14:paraId="0A2765B4" w14:textId="77777777" w:rsidR="004B7F30" w:rsidRDefault="00000000">
      <w:pPr>
        <w:pStyle w:val="Heading2"/>
      </w:pPr>
      <w:bookmarkStart w:id="21" w:name="_Toc229498823"/>
      <w:r>
        <w:t>8.3 API Summary</w:t>
      </w:r>
      <w:bookmarkEnd w:id="21"/>
    </w:p>
    <w:tbl>
      <w:tblPr>
        <w:tblStyle w:val="TableGrid"/>
        <w:tblW w:w="0" w:type="auto"/>
        <w:jc w:val="center"/>
        <w:tblBorders>
          <w:top w:val="single" w:sz="6" w:space="0" w:color="D9E2EF"/>
          <w:left w:val="single" w:sz="6" w:space="0" w:color="D9E2EF"/>
          <w:bottom w:val="single" w:sz="6" w:space="0" w:color="D9E2EF"/>
          <w:right w:val="single" w:sz="6" w:space="0" w:color="D9E2EF"/>
          <w:insideH w:val="single" w:sz="6" w:space="0" w:color="D9E2EF"/>
          <w:insideV w:val="single" w:sz="6" w:space="0" w:color="D9E2EF"/>
        </w:tblBorders>
        <w:tblLook w:val="04A0" w:firstRow="1" w:lastRow="0" w:firstColumn="1" w:lastColumn="0" w:noHBand="0" w:noVBand="1"/>
      </w:tblPr>
      <w:tblGrid>
        <w:gridCol w:w="1950"/>
        <w:gridCol w:w="1950"/>
        <w:gridCol w:w="1950"/>
        <w:gridCol w:w="1950"/>
        <w:gridCol w:w="1950"/>
      </w:tblGrid>
      <w:tr w:rsidR="004B7F30" w14:paraId="0F1BB26A" w14:textId="77777777">
        <w:trPr>
          <w:jc w:val="center"/>
        </w:trPr>
        <w:tc>
          <w:tcPr>
            <w:tcW w:w="1950" w:type="dxa"/>
            <w:shd w:val="clear" w:color="auto" w:fill="173B63"/>
            <w:vAlign w:val="center"/>
          </w:tcPr>
          <w:p w14:paraId="2475545A" w14:textId="77777777" w:rsidR="004B7F30" w:rsidRDefault="00000000">
            <w:r>
              <w:rPr>
                <w:b/>
                <w:color w:val="FFFFFF"/>
                <w:sz w:val="12"/>
              </w:rPr>
              <w:t>Method</w:t>
            </w:r>
          </w:p>
        </w:tc>
        <w:tc>
          <w:tcPr>
            <w:tcW w:w="1950" w:type="dxa"/>
            <w:shd w:val="clear" w:color="auto" w:fill="173B63"/>
            <w:vAlign w:val="center"/>
          </w:tcPr>
          <w:p w14:paraId="4431CFBF" w14:textId="77777777" w:rsidR="004B7F30" w:rsidRDefault="00000000">
            <w:r>
              <w:rPr>
                <w:b/>
                <w:color w:val="FFFFFF"/>
                <w:sz w:val="12"/>
              </w:rPr>
              <w:t>Endpoint</w:t>
            </w:r>
          </w:p>
        </w:tc>
        <w:tc>
          <w:tcPr>
            <w:tcW w:w="1950" w:type="dxa"/>
            <w:shd w:val="clear" w:color="auto" w:fill="173B63"/>
            <w:vAlign w:val="center"/>
          </w:tcPr>
          <w:p w14:paraId="45FB9E10" w14:textId="77777777" w:rsidR="004B7F30" w:rsidRDefault="00000000">
            <w:r>
              <w:rPr>
                <w:b/>
                <w:color w:val="FFFFFF"/>
                <w:sz w:val="12"/>
              </w:rPr>
              <w:t>Purpose</w:t>
            </w:r>
          </w:p>
        </w:tc>
        <w:tc>
          <w:tcPr>
            <w:tcW w:w="1950" w:type="dxa"/>
            <w:shd w:val="clear" w:color="auto" w:fill="173B63"/>
            <w:vAlign w:val="center"/>
          </w:tcPr>
          <w:p w14:paraId="60EBB72F" w14:textId="77777777" w:rsidR="004B7F30" w:rsidRDefault="00000000">
            <w:r>
              <w:rPr>
                <w:b/>
                <w:color w:val="FFFFFF"/>
                <w:sz w:val="12"/>
              </w:rPr>
              <w:t>Auth</w:t>
            </w:r>
          </w:p>
        </w:tc>
        <w:tc>
          <w:tcPr>
            <w:tcW w:w="1950" w:type="dxa"/>
            <w:shd w:val="clear" w:color="auto" w:fill="173B63"/>
            <w:vAlign w:val="center"/>
          </w:tcPr>
          <w:p w14:paraId="4DDF6B14" w14:textId="77777777" w:rsidR="004B7F30" w:rsidRDefault="00000000">
            <w:r>
              <w:rPr>
                <w:b/>
                <w:color w:val="FFFFFF"/>
                <w:sz w:val="12"/>
              </w:rPr>
              <w:t>Status</w:t>
            </w:r>
          </w:p>
        </w:tc>
      </w:tr>
      <w:tr w:rsidR="004B7F30" w14:paraId="4AFBE725" w14:textId="77777777">
        <w:trPr>
          <w:jc w:val="center"/>
        </w:trPr>
        <w:tc>
          <w:tcPr>
            <w:tcW w:w="1950" w:type="dxa"/>
            <w:vAlign w:val="center"/>
          </w:tcPr>
          <w:p w14:paraId="34983F4F" w14:textId="77777777" w:rsidR="004B7F30" w:rsidRDefault="00000000">
            <w:r>
              <w:rPr>
                <w:sz w:val="12"/>
              </w:rPr>
              <w:t>GET</w:t>
            </w:r>
          </w:p>
        </w:tc>
        <w:tc>
          <w:tcPr>
            <w:tcW w:w="1950" w:type="dxa"/>
            <w:vAlign w:val="center"/>
          </w:tcPr>
          <w:p w14:paraId="4FC19962" w14:textId="77777777" w:rsidR="004B7F30" w:rsidRDefault="00000000">
            <w:r>
              <w:rPr>
                <w:sz w:val="12"/>
              </w:rPr>
              <w:t>/</w:t>
            </w:r>
            <w:proofErr w:type="spellStart"/>
            <w:r>
              <w:rPr>
                <w:sz w:val="12"/>
              </w:rPr>
              <w:t>api</w:t>
            </w:r>
            <w:proofErr w:type="spellEnd"/>
            <w:r>
              <w:rPr>
                <w:sz w:val="12"/>
              </w:rPr>
              <w:t>/health</w:t>
            </w:r>
          </w:p>
        </w:tc>
        <w:tc>
          <w:tcPr>
            <w:tcW w:w="1950" w:type="dxa"/>
            <w:vAlign w:val="center"/>
          </w:tcPr>
          <w:p w14:paraId="51261CB7" w14:textId="77777777" w:rsidR="004B7F30" w:rsidRDefault="00000000">
            <w:r>
              <w:rPr>
                <w:sz w:val="12"/>
              </w:rPr>
              <w:t>API health check</w:t>
            </w:r>
          </w:p>
        </w:tc>
        <w:tc>
          <w:tcPr>
            <w:tcW w:w="1950" w:type="dxa"/>
            <w:vAlign w:val="center"/>
          </w:tcPr>
          <w:p w14:paraId="3E2889B3" w14:textId="77777777" w:rsidR="004B7F30" w:rsidRDefault="00000000">
            <w:r>
              <w:rPr>
                <w:sz w:val="12"/>
              </w:rPr>
              <w:t>No</w:t>
            </w:r>
          </w:p>
        </w:tc>
        <w:tc>
          <w:tcPr>
            <w:tcW w:w="1950" w:type="dxa"/>
            <w:vAlign w:val="center"/>
          </w:tcPr>
          <w:p w14:paraId="34375D1D" w14:textId="77777777" w:rsidR="004B7F30" w:rsidRDefault="00000000">
            <w:r>
              <w:rPr>
                <w:sz w:val="12"/>
              </w:rPr>
              <w:t>Implemented</w:t>
            </w:r>
          </w:p>
        </w:tc>
      </w:tr>
      <w:tr w:rsidR="004B7F30" w14:paraId="03A9EAEC" w14:textId="77777777">
        <w:trPr>
          <w:jc w:val="center"/>
        </w:trPr>
        <w:tc>
          <w:tcPr>
            <w:tcW w:w="1950" w:type="dxa"/>
            <w:vAlign w:val="center"/>
          </w:tcPr>
          <w:p w14:paraId="3CDF4677" w14:textId="77777777" w:rsidR="004B7F30" w:rsidRDefault="00000000">
            <w:r>
              <w:rPr>
                <w:sz w:val="12"/>
              </w:rPr>
              <w:t>POST</w:t>
            </w:r>
          </w:p>
        </w:tc>
        <w:tc>
          <w:tcPr>
            <w:tcW w:w="1950" w:type="dxa"/>
            <w:vAlign w:val="center"/>
          </w:tcPr>
          <w:p w14:paraId="5C9F1CC5" w14:textId="77777777" w:rsidR="004B7F30" w:rsidRDefault="00000000">
            <w:r>
              <w:rPr>
                <w:sz w:val="12"/>
              </w:rPr>
              <w:t>/</w:t>
            </w:r>
            <w:proofErr w:type="spellStart"/>
            <w:r>
              <w:rPr>
                <w:sz w:val="12"/>
              </w:rPr>
              <w:t>api</w:t>
            </w:r>
            <w:proofErr w:type="spellEnd"/>
            <w:r>
              <w:rPr>
                <w:sz w:val="12"/>
              </w:rPr>
              <w:t>/auth/register</w:t>
            </w:r>
          </w:p>
        </w:tc>
        <w:tc>
          <w:tcPr>
            <w:tcW w:w="1950" w:type="dxa"/>
            <w:vAlign w:val="center"/>
          </w:tcPr>
          <w:p w14:paraId="5F1F8DBA" w14:textId="77777777" w:rsidR="004B7F30" w:rsidRDefault="00000000">
            <w:r>
              <w:rPr>
                <w:sz w:val="12"/>
              </w:rPr>
              <w:t>Create user account</w:t>
            </w:r>
          </w:p>
        </w:tc>
        <w:tc>
          <w:tcPr>
            <w:tcW w:w="1950" w:type="dxa"/>
            <w:vAlign w:val="center"/>
          </w:tcPr>
          <w:p w14:paraId="588D0271" w14:textId="77777777" w:rsidR="004B7F30" w:rsidRDefault="00000000">
            <w:r>
              <w:rPr>
                <w:sz w:val="12"/>
              </w:rPr>
              <w:t>No</w:t>
            </w:r>
          </w:p>
        </w:tc>
        <w:tc>
          <w:tcPr>
            <w:tcW w:w="1950" w:type="dxa"/>
            <w:vAlign w:val="center"/>
          </w:tcPr>
          <w:p w14:paraId="34A39C24" w14:textId="77777777" w:rsidR="004B7F30" w:rsidRDefault="00000000">
            <w:r>
              <w:rPr>
                <w:sz w:val="12"/>
              </w:rPr>
              <w:t>Implemented</w:t>
            </w:r>
          </w:p>
        </w:tc>
      </w:tr>
      <w:tr w:rsidR="004B7F30" w14:paraId="6660E931" w14:textId="77777777">
        <w:trPr>
          <w:jc w:val="center"/>
        </w:trPr>
        <w:tc>
          <w:tcPr>
            <w:tcW w:w="1950" w:type="dxa"/>
            <w:vAlign w:val="center"/>
          </w:tcPr>
          <w:p w14:paraId="28A60B0B" w14:textId="77777777" w:rsidR="004B7F30" w:rsidRDefault="00000000">
            <w:r>
              <w:rPr>
                <w:sz w:val="12"/>
              </w:rPr>
              <w:t>POST</w:t>
            </w:r>
          </w:p>
        </w:tc>
        <w:tc>
          <w:tcPr>
            <w:tcW w:w="1950" w:type="dxa"/>
            <w:vAlign w:val="center"/>
          </w:tcPr>
          <w:p w14:paraId="05027E64" w14:textId="77777777" w:rsidR="004B7F30" w:rsidRDefault="00000000">
            <w:r>
              <w:rPr>
                <w:sz w:val="12"/>
              </w:rPr>
              <w:t>/</w:t>
            </w:r>
            <w:proofErr w:type="spellStart"/>
            <w:r>
              <w:rPr>
                <w:sz w:val="12"/>
              </w:rPr>
              <w:t>api</w:t>
            </w:r>
            <w:proofErr w:type="spellEnd"/>
            <w:r>
              <w:rPr>
                <w:sz w:val="12"/>
              </w:rPr>
              <w:t>/auth/login</w:t>
            </w:r>
          </w:p>
        </w:tc>
        <w:tc>
          <w:tcPr>
            <w:tcW w:w="1950" w:type="dxa"/>
            <w:vAlign w:val="center"/>
          </w:tcPr>
          <w:p w14:paraId="4BB76A31" w14:textId="77777777" w:rsidR="004B7F30" w:rsidRDefault="00000000">
            <w:r>
              <w:rPr>
                <w:sz w:val="12"/>
              </w:rPr>
              <w:t>Authenticate user and return JWT</w:t>
            </w:r>
          </w:p>
        </w:tc>
        <w:tc>
          <w:tcPr>
            <w:tcW w:w="1950" w:type="dxa"/>
            <w:vAlign w:val="center"/>
          </w:tcPr>
          <w:p w14:paraId="5671A58D" w14:textId="77777777" w:rsidR="004B7F30" w:rsidRDefault="00000000">
            <w:r>
              <w:rPr>
                <w:sz w:val="12"/>
              </w:rPr>
              <w:t>No</w:t>
            </w:r>
          </w:p>
        </w:tc>
        <w:tc>
          <w:tcPr>
            <w:tcW w:w="1950" w:type="dxa"/>
            <w:vAlign w:val="center"/>
          </w:tcPr>
          <w:p w14:paraId="60E90490" w14:textId="77777777" w:rsidR="004B7F30" w:rsidRDefault="00000000">
            <w:r>
              <w:rPr>
                <w:sz w:val="12"/>
              </w:rPr>
              <w:t>Implemented</w:t>
            </w:r>
          </w:p>
        </w:tc>
      </w:tr>
      <w:tr w:rsidR="004B7F30" w14:paraId="26ED3C72" w14:textId="77777777">
        <w:trPr>
          <w:jc w:val="center"/>
        </w:trPr>
        <w:tc>
          <w:tcPr>
            <w:tcW w:w="1950" w:type="dxa"/>
            <w:vAlign w:val="center"/>
          </w:tcPr>
          <w:p w14:paraId="2EDEF7AF" w14:textId="77777777" w:rsidR="004B7F30" w:rsidRDefault="00000000">
            <w:r>
              <w:rPr>
                <w:sz w:val="12"/>
              </w:rPr>
              <w:t>POST</w:t>
            </w:r>
          </w:p>
        </w:tc>
        <w:tc>
          <w:tcPr>
            <w:tcW w:w="1950" w:type="dxa"/>
            <w:vAlign w:val="center"/>
          </w:tcPr>
          <w:p w14:paraId="3AD0CA38" w14:textId="77777777" w:rsidR="004B7F30" w:rsidRDefault="00000000">
            <w:r>
              <w:rPr>
                <w:sz w:val="12"/>
              </w:rPr>
              <w:t>/</w:t>
            </w:r>
            <w:proofErr w:type="spellStart"/>
            <w:r>
              <w:rPr>
                <w:sz w:val="12"/>
              </w:rPr>
              <w:t>api</w:t>
            </w:r>
            <w:proofErr w:type="spellEnd"/>
            <w:r>
              <w:rPr>
                <w:sz w:val="12"/>
              </w:rPr>
              <w:t>/auth/logout</w:t>
            </w:r>
          </w:p>
        </w:tc>
        <w:tc>
          <w:tcPr>
            <w:tcW w:w="1950" w:type="dxa"/>
            <w:vAlign w:val="center"/>
          </w:tcPr>
          <w:p w14:paraId="76EA916B" w14:textId="77777777" w:rsidR="004B7F30" w:rsidRDefault="00000000">
            <w:r>
              <w:rPr>
                <w:sz w:val="12"/>
              </w:rPr>
              <w:t>Logout / clear client session</w:t>
            </w:r>
          </w:p>
        </w:tc>
        <w:tc>
          <w:tcPr>
            <w:tcW w:w="1950" w:type="dxa"/>
            <w:vAlign w:val="center"/>
          </w:tcPr>
          <w:p w14:paraId="1FD9B63A" w14:textId="77777777" w:rsidR="004B7F30" w:rsidRDefault="00000000">
            <w:r>
              <w:rPr>
                <w:sz w:val="12"/>
              </w:rPr>
              <w:t>Token optional</w:t>
            </w:r>
          </w:p>
        </w:tc>
        <w:tc>
          <w:tcPr>
            <w:tcW w:w="1950" w:type="dxa"/>
            <w:vAlign w:val="center"/>
          </w:tcPr>
          <w:p w14:paraId="7E308863" w14:textId="77777777" w:rsidR="004B7F30" w:rsidRDefault="00000000">
            <w:r>
              <w:rPr>
                <w:sz w:val="12"/>
              </w:rPr>
              <w:t>Implemented / limited</w:t>
            </w:r>
          </w:p>
        </w:tc>
      </w:tr>
      <w:tr w:rsidR="004B7F30" w14:paraId="4393674C" w14:textId="77777777">
        <w:trPr>
          <w:jc w:val="center"/>
        </w:trPr>
        <w:tc>
          <w:tcPr>
            <w:tcW w:w="1950" w:type="dxa"/>
            <w:vAlign w:val="center"/>
          </w:tcPr>
          <w:p w14:paraId="7634AC44" w14:textId="77777777" w:rsidR="004B7F30" w:rsidRDefault="00000000">
            <w:r>
              <w:rPr>
                <w:sz w:val="12"/>
              </w:rPr>
              <w:t>GET</w:t>
            </w:r>
          </w:p>
        </w:tc>
        <w:tc>
          <w:tcPr>
            <w:tcW w:w="1950" w:type="dxa"/>
            <w:vAlign w:val="center"/>
          </w:tcPr>
          <w:p w14:paraId="5DC19826" w14:textId="77777777" w:rsidR="004B7F30" w:rsidRDefault="00000000">
            <w:r>
              <w:rPr>
                <w:sz w:val="12"/>
              </w:rPr>
              <w:t>/</w:t>
            </w:r>
            <w:proofErr w:type="spellStart"/>
            <w:r>
              <w:rPr>
                <w:sz w:val="12"/>
              </w:rPr>
              <w:t>api</w:t>
            </w:r>
            <w:proofErr w:type="spellEnd"/>
            <w:r>
              <w:rPr>
                <w:sz w:val="12"/>
              </w:rPr>
              <w:t>/categories</w:t>
            </w:r>
          </w:p>
        </w:tc>
        <w:tc>
          <w:tcPr>
            <w:tcW w:w="1950" w:type="dxa"/>
            <w:vAlign w:val="center"/>
          </w:tcPr>
          <w:p w14:paraId="66F6D5ED" w14:textId="77777777" w:rsidR="004B7F30" w:rsidRDefault="00000000">
            <w:r>
              <w:rPr>
                <w:sz w:val="12"/>
              </w:rPr>
              <w:t>List categories</w:t>
            </w:r>
          </w:p>
        </w:tc>
        <w:tc>
          <w:tcPr>
            <w:tcW w:w="1950" w:type="dxa"/>
            <w:vAlign w:val="center"/>
          </w:tcPr>
          <w:p w14:paraId="2679C30F" w14:textId="77777777" w:rsidR="004B7F30" w:rsidRDefault="00000000">
            <w:r>
              <w:rPr>
                <w:sz w:val="12"/>
              </w:rPr>
              <w:t>No</w:t>
            </w:r>
          </w:p>
        </w:tc>
        <w:tc>
          <w:tcPr>
            <w:tcW w:w="1950" w:type="dxa"/>
            <w:vAlign w:val="center"/>
          </w:tcPr>
          <w:p w14:paraId="283CE7C0" w14:textId="77777777" w:rsidR="004B7F30" w:rsidRDefault="00000000">
            <w:r>
              <w:rPr>
                <w:sz w:val="12"/>
              </w:rPr>
              <w:t>Implemented</w:t>
            </w:r>
          </w:p>
        </w:tc>
      </w:tr>
      <w:tr w:rsidR="004B7F30" w14:paraId="071BB83F" w14:textId="77777777">
        <w:trPr>
          <w:jc w:val="center"/>
        </w:trPr>
        <w:tc>
          <w:tcPr>
            <w:tcW w:w="1950" w:type="dxa"/>
            <w:vAlign w:val="center"/>
          </w:tcPr>
          <w:p w14:paraId="08EEB172" w14:textId="77777777" w:rsidR="004B7F30" w:rsidRDefault="00000000">
            <w:r>
              <w:rPr>
                <w:sz w:val="12"/>
              </w:rPr>
              <w:t>GET</w:t>
            </w:r>
          </w:p>
        </w:tc>
        <w:tc>
          <w:tcPr>
            <w:tcW w:w="1950" w:type="dxa"/>
            <w:vAlign w:val="center"/>
          </w:tcPr>
          <w:p w14:paraId="481A05EE" w14:textId="77777777" w:rsidR="004B7F30" w:rsidRDefault="00000000">
            <w:r>
              <w:rPr>
                <w:sz w:val="12"/>
              </w:rPr>
              <w:t>/</w:t>
            </w:r>
            <w:proofErr w:type="spellStart"/>
            <w:r>
              <w:rPr>
                <w:sz w:val="12"/>
              </w:rPr>
              <w:t>api</w:t>
            </w:r>
            <w:proofErr w:type="spellEnd"/>
            <w:r>
              <w:rPr>
                <w:sz w:val="12"/>
              </w:rPr>
              <w:t>/categories/slug</w:t>
            </w:r>
            <w:proofErr w:type="gramStart"/>
            <w:r>
              <w:rPr>
                <w:sz w:val="12"/>
              </w:rPr>
              <w:t>/:slug</w:t>
            </w:r>
            <w:proofErr w:type="gramEnd"/>
          </w:p>
        </w:tc>
        <w:tc>
          <w:tcPr>
            <w:tcW w:w="1950" w:type="dxa"/>
            <w:vAlign w:val="center"/>
          </w:tcPr>
          <w:p w14:paraId="2962590C" w14:textId="77777777" w:rsidR="004B7F30" w:rsidRDefault="00000000">
            <w:r>
              <w:rPr>
                <w:sz w:val="12"/>
              </w:rPr>
              <w:t>Get category by slug</w:t>
            </w:r>
          </w:p>
        </w:tc>
        <w:tc>
          <w:tcPr>
            <w:tcW w:w="1950" w:type="dxa"/>
            <w:vAlign w:val="center"/>
          </w:tcPr>
          <w:p w14:paraId="3CFEF62E" w14:textId="77777777" w:rsidR="004B7F30" w:rsidRDefault="00000000">
            <w:r>
              <w:rPr>
                <w:sz w:val="12"/>
              </w:rPr>
              <w:t>No</w:t>
            </w:r>
          </w:p>
        </w:tc>
        <w:tc>
          <w:tcPr>
            <w:tcW w:w="1950" w:type="dxa"/>
            <w:vAlign w:val="center"/>
          </w:tcPr>
          <w:p w14:paraId="1C370DDE" w14:textId="77777777" w:rsidR="004B7F30" w:rsidRDefault="00000000">
            <w:r>
              <w:rPr>
                <w:sz w:val="12"/>
              </w:rPr>
              <w:t>Implemented</w:t>
            </w:r>
          </w:p>
        </w:tc>
      </w:tr>
      <w:tr w:rsidR="004B7F30" w14:paraId="0FC4A30C" w14:textId="77777777">
        <w:trPr>
          <w:jc w:val="center"/>
        </w:trPr>
        <w:tc>
          <w:tcPr>
            <w:tcW w:w="1950" w:type="dxa"/>
            <w:vAlign w:val="center"/>
          </w:tcPr>
          <w:p w14:paraId="4D77FE03" w14:textId="77777777" w:rsidR="004B7F30" w:rsidRDefault="00000000">
            <w:r>
              <w:rPr>
                <w:sz w:val="12"/>
              </w:rPr>
              <w:t>POST</w:t>
            </w:r>
          </w:p>
        </w:tc>
        <w:tc>
          <w:tcPr>
            <w:tcW w:w="1950" w:type="dxa"/>
            <w:vAlign w:val="center"/>
          </w:tcPr>
          <w:p w14:paraId="0F588A9D" w14:textId="77777777" w:rsidR="004B7F30" w:rsidRDefault="00000000">
            <w:r>
              <w:rPr>
                <w:sz w:val="12"/>
              </w:rPr>
              <w:t>/</w:t>
            </w:r>
            <w:proofErr w:type="spellStart"/>
            <w:r>
              <w:rPr>
                <w:sz w:val="12"/>
              </w:rPr>
              <w:t>api</w:t>
            </w:r>
            <w:proofErr w:type="spellEnd"/>
            <w:r>
              <w:rPr>
                <w:sz w:val="12"/>
              </w:rPr>
              <w:t>/categories</w:t>
            </w:r>
          </w:p>
        </w:tc>
        <w:tc>
          <w:tcPr>
            <w:tcW w:w="1950" w:type="dxa"/>
            <w:vAlign w:val="center"/>
          </w:tcPr>
          <w:p w14:paraId="52CA747D" w14:textId="77777777" w:rsidR="004B7F30" w:rsidRDefault="00000000">
            <w:r>
              <w:rPr>
                <w:sz w:val="12"/>
              </w:rPr>
              <w:t>Create category</w:t>
            </w:r>
          </w:p>
        </w:tc>
        <w:tc>
          <w:tcPr>
            <w:tcW w:w="1950" w:type="dxa"/>
            <w:vAlign w:val="center"/>
          </w:tcPr>
          <w:p w14:paraId="3BE3B5E1" w14:textId="77777777" w:rsidR="004B7F30" w:rsidRDefault="00000000">
            <w:r>
              <w:rPr>
                <w:sz w:val="12"/>
              </w:rPr>
              <w:t>Admin</w:t>
            </w:r>
          </w:p>
        </w:tc>
        <w:tc>
          <w:tcPr>
            <w:tcW w:w="1950" w:type="dxa"/>
            <w:vAlign w:val="center"/>
          </w:tcPr>
          <w:p w14:paraId="29C543BE" w14:textId="77777777" w:rsidR="004B7F30" w:rsidRDefault="00000000">
            <w:r>
              <w:rPr>
                <w:sz w:val="12"/>
              </w:rPr>
              <w:t>Implemented</w:t>
            </w:r>
          </w:p>
        </w:tc>
      </w:tr>
      <w:tr w:rsidR="004B7F30" w14:paraId="1B7BE0C6" w14:textId="77777777">
        <w:trPr>
          <w:jc w:val="center"/>
        </w:trPr>
        <w:tc>
          <w:tcPr>
            <w:tcW w:w="1950" w:type="dxa"/>
            <w:vAlign w:val="center"/>
          </w:tcPr>
          <w:p w14:paraId="05AFC0BB" w14:textId="77777777" w:rsidR="004B7F30" w:rsidRDefault="00000000">
            <w:r>
              <w:rPr>
                <w:sz w:val="12"/>
              </w:rPr>
              <w:t>PUT</w:t>
            </w:r>
          </w:p>
        </w:tc>
        <w:tc>
          <w:tcPr>
            <w:tcW w:w="1950" w:type="dxa"/>
            <w:vAlign w:val="center"/>
          </w:tcPr>
          <w:p w14:paraId="42817058" w14:textId="77777777" w:rsidR="004B7F30" w:rsidRDefault="00000000">
            <w:r>
              <w:rPr>
                <w:sz w:val="12"/>
              </w:rPr>
              <w:t>/</w:t>
            </w:r>
            <w:proofErr w:type="spellStart"/>
            <w:proofErr w:type="gramStart"/>
            <w:r>
              <w:rPr>
                <w:sz w:val="12"/>
              </w:rPr>
              <w:t>api</w:t>
            </w:r>
            <w:proofErr w:type="spellEnd"/>
            <w:proofErr w:type="gramEnd"/>
            <w:r>
              <w:rPr>
                <w:sz w:val="12"/>
              </w:rPr>
              <w:t>/categories/:id</w:t>
            </w:r>
          </w:p>
        </w:tc>
        <w:tc>
          <w:tcPr>
            <w:tcW w:w="1950" w:type="dxa"/>
            <w:vAlign w:val="center"/>
          </w:tcPr>
          <w:p w14:paraId="7ABFB276" w14:textId="77777777" w:rsidR="004B7F30" w:rsidRDefault="00000000">
            <w:r>
              <w:rPr>
                <w:sz w:val="12"/>
              </w:rPr>
              <w:t>Update category</w:t>
            </w:r>
          </w:p>
        </w:tc>
        <w:tc>
          <w:tcPr>
            <w:tcW w:w="1950" w:type="dxa"/>
            <w:vAlign w:val="center"/>
          </w:tcPr>
          <w:p w14:paraId="272E588C" w14:textId="77777777" w:rsidR="004B7F30" w:rsidRDefault="00000000">
            <w:r>
              <w:rPr>
                <w:sz w:val="12"/>
              </w:rPr>
              <w:t>Admin</w:t>
            </w:r>
          </w:p>
        </w:tc>
        <w:tc>
          <w:tcPr>
            <w:tcW w:w="1950" w:type="dxa"/>
            <w:vAlign w:val="center"/>
          </w:tcPr>
          <w:p w14:paraId="3807BA1E" w14:textId="77777777" w:rsidR="004B7F30" w:rsidRDefault="00000000">
            <w:r>
              <w:rPr>
                <w:sz w:val="12"/>
              </w:rPr>
              <w:t>Implemented</w:t>
            </w:r>
          </w:p>
        </w:tc>
      </w:tr>
      <w:tr w:rsidR="004B7F30" w14:paraId="16561A0E" w14:textId="77777777">
        <w:trPr>
          <w:jc w:val="center"/>
        </w:trPr>
        <w:tc>
          <w:tcPr>
            <w:tcW w:w="1950" w:type="dxa"/>
            <w:vAlign w:val="center"/>
          </w:tcPr>
          <w:p w14:paraId="7A6AD787" w14:textId="77777777" w:rsidR="004B7F30" w:rsidRDefault="00000000">
            <w:r>
              <w:rPr>
                <w:sz w:val="12"/>
              </w:rPr>
              <w:t>DELETE</w:t>
            </w:r>
          </w:p>
        </w:tc>
        <w:tc>
          <w:tcPr>
            <w:tcW w:w="1950" w:type="dxa"/>
            <w:vAlign w:val="center"/>
          </w:tcPr>
          <w:p w14:paraId="6FDB60CF" w14:textId="77777777" w:rsidR="004B7F30" w:rsidRDefault="00000000">
            <w:r>
              <w:rPr>
                <w:sz w:val="12"/>
              </w:rPr>
              <w:t>/</w:t>
            </w:r>
            <w:proofErr w:type="spellStart"/>
            <w:proofErr w:type="gramStart"/>
            <w:r>
              <w:rPr>
                <w:sz w:val="12"/>
              </w:rPr>
              <w:t>api</w:t>
            </w:r>
            <w:proofErr w:type="spellEnd"/>
            <w:proofErr w:type="gramEnd"/>
            <w:r>
              <w:rPr>
                <w:sz w:val="12"/>
              </w:rPr>
              <w:t>/categories/:id</w:t>
            </w:r>
          </w:p>
        </w:tc>
        <w:tc>
          <w:tcPr>
            <w:tcW w:w="1950" w:type="dxa"/>
            <w:vAlign w:val="center"/>
          </w:tcPr>
          <w:p w14:paraId="4E1DCE53" w14:textId="77777777" w:rsidR="004B7F30" w:rsidRDefault="00000000">
            <w:r>
              <w:rPr>
                <w:sz w:val="12"/>
              </w:rPr>
              <w:t>Delete category</w:t>
            </w:r>
          </w:p>
        </w:tc>
        <w:tc>
          <w:tcPr>
            <w:tcW w:w="1950" w:type="dxa"/>
            <w:vAlign w:val="center"/>
          </w:tcPr>
          <w:p w14:paraId="688119FF" w14:textId="77777777" w:rsidR="004B7F30" w:rsidRDefault="00000000">
            <w:r>
              <w:rPr>
                <w:sz w:val="12"/>
              </w:rPr>
              <w:t>Admin</w:t>
            </w:r>
          </w:p>
        </w:tc>
        <w:tc>
          <w:tcPr>
            <w:tcW w:w="1950" w:type="dxa"/>
            <w:vAlign w:val="center"/>
          </w:tcPr>
          <w:p w14:paraId="3BCF2F4B" w14:textId="77777777" w:rsidR="004B7F30" w:rsidRDefault="00000000">
            <w:r>
              <w:rPr>
                <w:sz w:val="12"/>
              </w:rPr>
              <w:t>Implemented</w:t>
            </w:r>
          </w:p>
        </w:tc>
      </w:tr>
      <w:tr w:rsidR="004B7F30" w14:paraId="1353CE5A" w14:textId="77777777">
        <w:trPr>
          <w:jc w:val="center"/>
        </w:trPr>
        <w:tc>
          <w:tcPr>
            <w:tcW w:w="1950" w:type="dxa"/>
            <w:vAlign w:val="center"/>
          </w:tcPr>
          <w:p w14:paraId="00323B58" w14:textId="77777777" w:rsidR="004B7F30" w:rsidRDefault="00000000">
            <w:r>
              <w:rPr>
                <w:sz w:val="12"/>
              </w:rPr>
              <w:t>GET</w:t>
            </w:r>
          </w:p>
        </w:tc>
        <w:tc>
          <w:tcPr>
            <w:tcW w:w="1950" w:type="dxa"/>
            <w:vAlign w:val="center"/>
          </w:tcPr>
          <w:p w14:paraId="221B518C" w14:textId="77777777" w:rsidR="004B7F30" w:rsidRDefault="00000000">
            <w:r>
              <w:rPr>
                <w:sz w:val="12"/>
              </w:rPr>
              <w:t>/</w:t>
            </w:r>
            <w:proofErr w:type="spellStart"/>
            <w:r>
              <w:rPr>
                <w:sz w:val="12"/>
              </w:rPr>
              <w:t>api</w:t>
            </w:r>
            <w:proofErr w:type="spellEnd"/>
            <w:r>
              <w:rPr>
                <w:sz w:val="12"/>
              </w:rPr>
              <w:t>/products</w:t>
            </w:r>
          </w:p>
        </w:tc>
        <w:tc>
          <w:tcPr>
            <w:tcW w:w="1950" w:type="dxa"/>
            <w:vAlign w:val="center"/>
          </w:tcPr>
          <w:p w14:paraId="0D1432A5" w14:textId="77777777" w:rsidR="004B7F30" w:rsidRDefault="00000000">
            <w:r>
              <w:rPr>
                <w:sz w:val="12"/>
              </w:rPr>
              <w:t>List/search/filter products</w:t>
            </w:r>
          </w:p>
        </w:tc>
        <w:tc>
          <w:tcPr>
            <w:tcW w:w="1950" w:type="dxa"/>
            <w:vAlign w:val="center"/>
          </w:tcPr>
          <w:p w14:paraId="5AE78A14" w14:textId="77777777" w:rsidR="004B7F30" w:rsidRDefault="00000000">
            <w:r>
              <w:rPr>
                <w:sz w:val="12"/>
              </w:rPr>
              <w:t>No</w:t>
            </w:r>
          </w:p>
        </w:tc>
        <w:tc>
          <w:tcPr>
            <w:tcW w:w="1950" w:type="dxa"/>
            <w:vAlign w:val="center"/>
          </w:tcPr>
          <w:p w14:paraId="7FA90C8F" w14:textId="77777777" w:rsidR="004B7F30" w:rsidRDefault="00000000">
            <w:r>
              <w:rPr>
                <w:sz w:val="12"/>
              </w:rPr>
              <w:t>Implemented</w:t>
            </w:r>
          </w:p>
        </w:tc>
      </w:tr>
      <w:tr w:rsidR="004B7F30" w14:paraId="7274C19C" w14:textId="77777777">
        <w:trPr>
          <w:jc w:val="center"/>
        </w:trPr>
        <w:tc>
          <w:tcPr>
            <w:tcW w:w="1950" w:type="dxa"/>
            <w:vAlign w:val="center"/>
          </w:tcPr>
          <w:p w14:paraId="112004AD" w14:textId="77777777" w:rsidR="004B7F30" w:rsidRDefault="00000000">
            <w:r>
              <w:rPr>
                <w:sz w:val="12"/>
              </w:rPr>
              <w:t>GET</w:t>
            </w:r>
          </w:p>
        </w:tc>
        <w:tc>
          <w:tcPr>
            <w:tcW w:w="1950" w:type="dxa"/>
            <w:vAlign w:val="center"/>
          </w:tcPr>
          <w:p w14:paraId="14601A3F" w14:textId="77777777" w:rsidR="004B7F30" w:rsidRDefault="00000000">
            <w:r>
              <w:rPr>
                <w:sz w:val="12"/>
              </w:rPr>
              <w:t>/</w:t>
            </w:r>
            <w:proofErr w:type="spellStart"/>
            <w:proofErr w:type="gramStart"/>
            <w:r>
              <w:rPr>
                <w:sz w:val="12"/>
              </w:rPr>
              <w:t>api</w:t>
            </w:r>
            <w:proofErr w:type="spellEnd"/>
            <w:proofErr w:type="gramEnd"/>
            <w:r>
              <w:rPr>
                <w:sz w:val="12"/>
              </w:rPr>
              <w:t>/products/:id</w:t>
            </w:r>
          </w:p>
        </w:tc>
        <w:tc>
          <w:tcPr>
            <w:tcW w:w="1950" w:type="dxa"/>
            <w:vAlign w:val="center"/>
          </w:tcPr>
          <w:p w14:paraId="45DB9B9B" w14:textId="77777777" w:rsidR="004B7F30" w:rsidRDefault="00000000">
            <w:r>
              <w:rPr>
                <w:sz w:val="12"/>
              </w:rPr>
              <w:t>Product details</w:t>
            </w:r>
          </w:p>
        </w:tc>
        <w:tc>
          <w:tcPr>
            <w:tcW w:w="1950" w:type="dxa"/>
            <w:vAlign w:val="center"/>
          </w:tcPr>
          <w:p w14:paraId="14ED7668" w14:textId="77777777" w:rsidR="004B7F30" w:rsidRDefault="00000000">
            <w:r>
              <w:rPr>
                <w:sz w:val="12"/>
              </w:rPr>
              <w:t>No</w:t>
            </w:r>
          </w:p>
        </w:tc>
        <w:tc>
          <w:tcPr>
            <w:tcW w:w="1950" w:type="dxa"/>
            <w:vAlign w:val="center"/>
          </w:tcPr>
          <w:p w14:paraId="74E4393D" w14:textId="77777777" w:rsidR="004B7F30" w:rsidRDefault="00000000">
            <w:r>
              <w:rPr>
                <w:sz w:val="12"/>
              </w:rPr>
              <w:t>Implemented</w:t>
            </w:r>
          </w:p>
        </w:tc>
      </w:tr>
      <w:tr w:rsidR="004B7F30" w14:paraId="01E43E8D" w14:textId="77777777">
        <w:trPr>
          <w:jc w:val="center"/>
        </w:trPr>
        <w:tc>
          <w:tcPr>
            <w:tcW w:w="1950" w:type="dxa"/>
            <w:vAlign w:val="center"/>
          </w:tcPr>
          <w:p w14:paraId="04345F9B" w14:textId="77777777" w:rsidR="004B7F30" w:rsidRDefault="00000000">
            <w:r>
              <w:rPr>
                <w:sz w:val="12"/>
              </w:rPr>
              <w:t>GET</w:t>
            </w:r>
          </w:p>
        </w:tc>
        <w:tc>
          <w:tcPr>
            <w:tcW w:w="1950" w:type="dxa"/>
            <w:vAlign w:val="center"/>
          </w:tcPr>
          <w:p w14:paraId="6844805E" w14:textId="77777777" w:rsidR="004B7F30" w:rsidRDefault="00000000">
            <w:r>
              <w:rPr>
                <w:sz w:val="12"/>
              </w:rPr>
              <w:t>/</w:t>
            </w:r>
            <w:proofErr w:type="spellStart"/>
            <w:r>
              <w:rPr>
                <w:sz w:val="12"/>
              </w:rPr>
              <w:t>api</w:t>
            </w:r>
            <w:proofErr w:type="spellEnd"/>
            <w:r>
              <w:rPr>
                <w:sz w:val="12"/>
              </w:rPr>
              <w:t>/products/related/:id</w:t>
            </w:r>
          </w:p>
        </w:tc>
        <w:tc>
          <w:tcPr>
            <w:tcW w:w="1950" w:type="dxa"/>
            <w:vAlign w:val="center"/>
          </w:tcPr>
          <w:p w14:paraId="26FD85CB" w14:textId="77777777" w:rsidR="004B7F30" w:rsidRDefault="00000000">
            <w:r>
              <w:rPr>
                <w:sz w:val="12"/>
              </w:rPr>
              <w:t>Related products</w:t>
            </w:r>
          </w:p>
        </w:tc>
        <w:tc>
          <w:tcPr>
            <w:tcW w:w="1950" w:type="dxa"/>
            <w:vAlign w:val="center"/>
          </w:tcPr>
          <w:p w14:paraId="670288F2" w14:textId="77777777" w:rsidR="004B7F30" w:rsidRDefault="00000000">
            <w:r>
              <w:rPr>
                <w:sz w:val="12"/>
              </w:rPr>
              <w:t>No</w:t>
            </w:r>
          </w:p>
        </w:tc>
        <w:tc>
          <w:tcPr>
            <w:tcW w:w="1950" w:type="dxa"/>
            <w:vAlign w:val="center"/>
          </w:tcPr>
          <w:p w14:paraId="674CA1B3" w14:textId="77777777" w:rsidR="004B7F30" w:rsidRDefault="00000000">
            <w:r>
              <w:rPr>
                <w:sz w:val="12"/>
              </w:rPr>
              <w:t>Implemented</w:t>
            </w:r>
          </w:p>
        </w:tc>
      </w:tr>
      <w:tr w:rsidR="004B7F30" w14:paraId="0C58D7CF" w14:textId="77777777">
        <w:trPr>
          <w:jc w:val="center"/>
        </w:trPr>
        <w:tc>
          <w:tcPr>
            <w:tcW w:w="1950" w:type="dxa"/>
            <w:vAlign w:val="center"/>
          </w:tcPr>
          <w:p w14:paraId="2C4057A1" w14:textId="77777777" w:rsidR="004B7F30" w:rsidRDefault="00000000">
            <w:r>
              <w:rPr>
                <w:sz w:val="12"/>
              </w:rPr>
              <w:t>POST</w:t>
            </w:r>
          </w:p>
        </w:tc>
        <w:tc>
          <w:tcPr>
            <w:tcW w:w="1950" w:type="dxa"/>
            <w:vAlign w:val="center"/>
          </w:tcPr>
          <w:p w14:paraId="3B6E7C01" w14:textId="77777777" w:rsidR="004B7F30" w:rsidRDefault="00000000">
            <w:r>
              <w:rPr>
                <w:sz w:val="12"/>
              </w:rPr>
              <w:t>/</w:t>
            </w:r>
            <w:proofErr w:type="spellStart"/>
            <w:r>
              <w:rPr>
                <w:sz w:val="12"/>
              </w:rPr>
              <w:t>api</w:t>
            </w:r>
            <w:proofErr w:type="spellEnd"/>
            <w:r>
              <w:rPr>
                <w:sz w:val="12"/>
              </w:rPr>
              <w:t>/products</w:t>
            </w:r>
          </w:p>
        </w:tc>
        <w:tc>
          <w:tcPr>
            <w:tcW w:w="1950" w:type="dxa"/>
            <w:vAlign w:val="center"/>
          </w:tcPr>
          <w:p w14:paraId="18980BE8" w14:textId="77777777" w:rsidR="004B7F30" w:rsidRDefault="00000000">
            <w:r>
              <w:rPr>
                <w:sz w:val="12"/>
              </w:rPr>
              <w:t>Create product</w:t>
            </w:r>
          </w:p>
        </w:tc>
        <w:tc>
          <w:tcPr>
            <w:tcW w:w="1950" w:type="dxa"/>
            <w:vAlign w:val="center"/>
          </w:tcPr>
          <w:p w14:paraId="1C0D7915" w14:textId="77777777" w:rsidR="004B7F30" w:rsidRDefault="00000000">
            <w:r>
              <w:rPr>
                <w:sz w:val="12"/>
              </w:rPr>
              <w:t>Admin</w:t>
            </w:r>
          </w:p>
        </w:tc>
        <w:tc>
          <w:tcPr>
            <w:tcW w:w="1950" w:type="dxa"/>
            <w:vAlign w:val="center"/>
          </w:tcPr>
          <w:p w14:paraId="4BEADE24" w14:textId="77777777" w:rsidR="004B7F30" w:rsidRDefault="00000000">
            <w:r>
              <w:rPr>
                <w:sz w:val="12"/>
              </w:rPr>
              <w:t>Implemented</w:t>
            </w:r>
          </w:p>
        </w:tc>
      </w:tr>
      <w:tr w:rsidR="004B7F30" w14:paraId="2967F82B" w14:textId="77777777">
        <w:trPr>
          <w:jc w:val="center"/>
        </w:trPr>
        <w:tc>
          <w:tcPr>
            <w:tcW w:w="1950" w:type="dxa"/>
            <w:vAlign w:val="center"/>
          </w:tcPr>
          <w:p w14:paraId="475BD3AD" w14:textId="77777777" w:rsidR="004B7F30" w:rsidRDefault="00000000">
            <w:r>
              <w:rPr>
                <w:sz w:val="12"/>
              </w:rPr>
              <w:t>PUT</w:t>
            </w:r>
          </w:p>
        </w:tc>
        <w:tc>
          <w:tcPr>
            <w:tcW w:w="1950" w:type="dxa"/>
            <w:vAlign w:val="center"/>
          </w:tcPr>
          <w:p w14:paraId="28D46585" w14:textId="77777777" w:rsidR="004B7F30" w:rsidRDefault="00000000">
            <w:r>
              <w:rPr>
                <w:sz w:val="12"/>
              </w:rPr>
              <w:t>/</w:t>
            </w:r>
            <w:proofErr w:type="spellStart"/>
            <w:proofErr w:type="gramStart"/>
            <w:r>
              <w:rPr>
                <w:sz w:val="12"/>
              </w:rPr>
              <w:t>api</w:t>
            </w:r>
            <w:proofErr w:type="spellEnd"/>
            <w:proofErr w:type="gramEnd"/>
            <w:r>
              <w:rPr>
                <w:sz w:val="12"/>
              </w:rPr>
              <w:t>/products/:id</w:t>
            </w:r>
          </w:p>
        </w:tc>
        <w:tc>
          <w:tcPr>
            <w:tcW w:w="1950" w:type="dxa"/>
            <w:vAlign w:val="center"/>
          </w:tcPr>
          <w:p w14:paraId="774778B4" w14:textId="77777777" w:rsidR="004B7F30" w:rsidRDefault="00000000">
            <w:r>
              <w:rPr>
                <w:sz w:val="12"/>
              </w:rPr>
              <w:t>Update product</w:t>
            </w:r>
          </w:p>
        </w:tc>
        <w:tc>
          <w:tcPr>
            <w:tcW w:w="1950" w:type="dxa"/>
            <w:vAlign w:val="center"/>
          </w:tcPr>
          <w:p w14:paraId="0BEE85FC" w14:textId="77777777" w:rsidR="004B7F30" w:rsidRDefault="00000000">
            <w:r>
              <w:rPr>
                <w:sz w:val="12"/>
              </w:rPr>
              <w:t>Admin</w:t>
            </w:r>
          </w:p>
        </w:tc>
        <w:tc>
          <w:tcPr>
            <w:tcW w:w="1950" w:type="dxa"/>
            <w:vAlign w:val="center"/>
          </w:tcPr>
          <w:p w14:paraId="5896B9EF" w14:textId="77777777" w:rsidR="004B7F30" w:rsidRDefault="00000000">
            <w:r>
              <w:rPr>
                <w:sz w:val="12"/>
              </w:rPr>
              <w:t>Implemented</w:t>
            </w:r>
          </w:p>
        </w:tc>
      </w:tr>
      <w:tr w:rsidR="004B7F30" w14:paraId="7F85726D" w14:textId="77777777">
        <w:trPr>
          <w:jc w:val="center"/>
        </w:trPr>
        <w:tc>
          <w:tcPr>
            <w:tcW w:w="1950" w:type="dxa"/>
            <w:vAlign w:val="center"/>
          </w:tcPr>
          <w:p w14:paraId="14A84425" w14:textId="77777777" w:rsidR="004B7F30" w:rsidRDefault="00000000">
            <w:r>
              <w:rPr>
                <w:sz w:val="12"/>
              </w:rPr>
              <w:t>DELETE</w:t>
            </w:r>
          </w:p>
        </w:tc>
        <w:tc>
          <w:tcPr>
            <w:tcW w:w="1950" w:type="dxa"/>
            <w:vAlign w:val="center"/>
          </w:tcPr>
          <w:p w14:paraId="164AED9A" w14:textId="77777777" w:rsidR="004B7F30" w:rsidRDefault="00000000">
            <w:r>
              <w:rPr>
                <w:sz w:val="12"/>
              </w:rPr>
              <w:t>/</w:t>
            </w:r>
            <w:proofErr w:type="spellStart"/>
            <w:proofErr w:type="gramStart"/>
            <w:r>
              <w:rPr>
                <w:sz w:val="12"/>
              </w:rPr>
              <w:t>api</w:t>
            </w:r>
            <w:proofErr w:type="spellEnd"/>
            <w:proofErr w:type="gramEnd"/>
            <w:r>
              <w:rPr>
                <w:sz w:val="12"/>
              </w:rPr>
              <w:t>/products/:id</w:t>
            </w:r>
          </w:p>
        </w:tc>
        <w:tc>
          <w:tcPr>
            <w:tcW w:w="1950" w:type="dxa"/>
            <w:vAlign w:val="center"/>
          </w:tcPr>
          <w:p w14:paraId="5389DC39" w14:textId="77777777" w:rsidR="004B7F30" w:rsidRDefault="00000000">
            <w:r>
              <w:rPr>
                <w:sz w:val="12"/>
              </w:rPr>
              <w:t>Delete product</w:t>
            </w:r>
          </w:p>
        </w:tc>
        <w:tc>
          <w:tcPr>
            <w:tcW w:w="1950" w:type="dxa"/>
            <w:vAlign w:val="center"/>
          </w:tcPr>
          <w:p w14:paraId="6AD26825" w14:textId="77777777" w:rsidR="004B7F30" w:rsidRDefault="00000000">
            <w:r>
              <w:rPr>
                <w:sz w:val="12"/>
              </w:rPr>
              <w:t>Admin</w:t>
            </w:r>
          </w:p>
        </w:tc>
        <w:tc>
          <w:tcPr>
            <w:tcW w:w="1950" w:type="dxa"/>
            <w:vAlign w:val="center"/>
          </w:tcPr>
          <w:p w14:paraId="24F253CC" w14:textId="77777777" w:rsidR="004B7F30" w:rsidRDefault="00000000">
            <w:r>
              <w:rPr>
                <w:sz w:val="12"/>
              </w:rPr>
              <w:t>Implemented</w:t>
            </w:r>
          </w:p>
        </w:tc>
      </w:tr>
      <w:tr w:rsidR="004B7F30" w14:paraId="7DC7873C" w14:textId="77777777">
        <w:trPr>
          <w:jc w:val="center"/>
        </w:trPr>
        <w:tc>
          <w:tcPr>
            <w:tcW w:w="1950" w:type="dxa"/>
            <w:vAlign w:val="center"/>
          </w:tcPr>
          <w:p w14:paraId="3D83BE14" w14:textId="77777777" w:rsidR="004B7F30" w:rsidRDefault="00000000">
            <w:r>
              <w:rPr>
                <w:sz w:val="12"/>
              </w:rPr>
              <w:t>POST</w:t>
            </w:r>
          </w:p>
        </w:tc>
        <w:tc>
          <w:tcPr>
            <w:tcW w:w="1950" w:type="dxa"/>
            <w:vAlign w:val="center"/>
          </w:tcPr>
          <w:p w14:paraId="021FD020" w14:textId="77777777" w:rsidR="004B7F30" w:rsidRDefault="00000000">
            <w:r>
              <w:rPr>
                <w:sz w:val="12"/>
              </w:rPr>
              <w:t>/</w:t>
            </w:r>
            <w:proofErr w:type="spellStart"/>
            <w:r>
              <w:rPr>
                <w:sz w:val="12"/>
              </w:rPr>
              <w:t>api</w:t>
            </w:r>
            <w:proofErr w:type="spellEnd"/>
            <w:r>
              <w:rPr>
                <w:sz w:val="12"/>
              </w:rPr>
              <w:t>/orders</w:t>
            </w:r>
          </w:p>
        </w:tc>
        <w:tc>
          <w:tcPr>
            <w:tcW w:w="1950" w:type="dxa"/>
            <w:vAlign w:val="center"/>
          </w:tcPr>
          <w:p w14:paraId="197FFA59" w14:textId="77777777" w:rsidR="004B7F30" w:rsidRDefault="00000000">
            <w:r>
              <w:rPr>
                <w:sz w:val="12"/>
              </w:rPr>
              <w:t>Submit order</w:t>
            </w:r>
          </w:p>
        </w:tc>
        <w:tc>
          <w:tcPr>
            <w:tcW w:w="1950" w:type="dxa"/>
            <w:vAlign w:val="center"/>
          </w:tcPr>
          <w:p w14:paraId="5DB3EDF1" w14:textId="77777777" w:rsidR="004B7F30" w:rsidRDefault="00000000">
            <w:r>
              <w:rPr>
                <w:sz w:val="12"/>
              </w:rPr>
              <w:t>User</w:t>
            </w:r>
          </w:p>
        </w:tc>
        <w:tc>
          <w:tcPr>
            <w:tcW w:w="1950" w:type="dxa"/>
            <w:vAlign w:val="center"/>
          </w:tcPr>
          <w:p w14:paraId="5ABC1D93" w14:textId="77777777" w:rsidR="004B7F30" w:rsidRDefault="00000000">
            <w:r>
              <w:rPr>
                <w:sz w:val="12"/>
              </w:rPr>
              <w:t>Implemented</w:t>
            </w:r>
          </w:p>
        </w:tc>
      </w:tr>
      <w:tr w:rsidR="004B7F30" w14:paraId="2BD41B72" w14:textId="77777777">
        <w:trPr>
          <w:jc w:val="center"/>
        </w:trPr>
        <w:tc>
          <w:tcPr>
            <w:tcW w:w="1950" w:type="dxa"/>
            <w:vAlign w:val="center"/>
          </w:tcPr>
          <w:p w14:paraId="6A9C0C25" w14:textId="77777777" w:rsidR="004B7F30" w:rsidRDefault="00000000">
            <w:r>
              <w:rPr>
                <w:sz w:val="12"/>
              </w:rPr>
              <w:t>GET</w:t>
            </w:r>
          </w:p>
        </w:tc>
        <w:tc>
          <w:tcPr>
            <w:tcW w:w="1950" w:type="dxa"/>
            <w:vAlign w:val="center"/>
          </w:tcPr>
          <w:p w14:paraId="7F8AD150" w14:textId="77777777" w:rsidR="004B7F30" w:rsidRDefault="00000000">
            <w:r>
              <w:rPr>
                <w:sz w:val="12"/>
              </w:rPr>
              <w:t>/</w:t>
            </w:r>
            <w:proofErr w:type="spellStart"/>
            <w:r>
              <w:rPr>
                <w:sz w:val="12"/>
              </w:rPr>
              <w:t>api</w:t>
            </w:r>
            <w:proofErr w:type="spellEnd"/>
            <w:r>
              <w:rPr>
                <w:sz w:val="12"/>
              </w:rPr>
              <w:t>/orders/my</w:t>
            </w:r>
          </w:p>
        </w:tc>
        <w:tc>
          <w:tcPr>
            <w:tcW w:w="1950" w:type="dxa"/>
            <w:vAlign w:val="center"/>
          </w:tcPr>
          <w:p w14:paraId="0B8CDD28" w14:textId="77777777" w:rsidR="004B7F30" w:rsidRDefault="00000000">
            <w:r>
              <w:rPr>
                <w:sz w:val="12"/>
              </w:rPr>
              <w:t>Current user orders</w:t>
            </w:r>
          </w:p>
        </w:tc>
        <w:tc>
          <w:tcPr>
            <w:tcW w:w="1950" w:type="dxa"/>
            <w:vAlign w:val="center"/>
          </w:tcPr>
          <w:p w14:paraId="360CFB02" w14:textId="77777777" w:rsidR="004B7F30" w:rsidRDefault="00000000">
            <w:r>
              <w:rPr>
                <w:sz w:val="12"/>
              </w:rPr>
              <w:t>User</w:t>
            </w:r>
          </w:p>
        </w:tc>
        <w:tc>
          <w:tcPr>
            <w:tcW w:w="1950" w:type="dxa"/>
            <w:vAlign w:val="center"/>
          </w:tcPr>
          <w:p w14:paraId="2B064D66" w14:textId="77777777" w:rsidR="004B7F30" w:rsidRDefault="00000000">
            <w:r>
              <w:rPr>
                <w:sz w:val="12"/>
              </w:rPr>
              <w:t>Implemented</w:t>
            </w:r>
          </w:p>
        </w:tc>
      </w:tr>
      <w:tr w:rsidR="004B7F30" w14:paraId="12587FE4" w14:textId="77777777">
        <w:trPr>
          <w:jc w:val="center"/>
        </w:trPr>
        <w:tc>
          <w:tcPr>
            <w:tcW w:w="1950" w:type="dxa"/>
            <w:vAlign w:val="center"/>
          </w:tcPr>
          <w:p w14:paraId="032DB2A5" w14:textId="77777777" w:rsidR="004B7F30" w:rsidRDefault="00000000">
            <w:r>
              <w:rPr>
                <w:sz w:val="12"/>
              </w:rPr>
              <w:t>GET</w:t>
            </w:r>
          </w:p>
        </w:tc>
        <w:tc>
          <w:tcPr>
            <w:tcW w:w="1950" w:type="dxa"/>
            <w:vAlign w:val="center"/>
          </w:tcPr>
          <w:p w14:paraId="0B2B0956" w14:textId="77777777" w:rsidR="004B7F30" w:rsidRDefault="00000000">
            <w:r>
              <w:rPr>
                <w:sz w:val="12"/>
              </w:rPr>
              <w:t>/</w:t>
            </w:r>
            <w:proofErr w:type="spellStart"/>
            <w:r>
              <w:rPr>
                <w:sz w:val="12"/>
              </w:rPr>
              <w:t>api</w:t>
            </w:r>
            <w:proofErr w:type="spellEnd"/>
            <w:r>
              <w:rPr>
                <w:sz w:val="12"/>
              </w:rPr>
              <w:t>/orders</w:t>
            </w:r>
          </w:p>
        </w:tc>
        <w:tc>
          <w:tcPr>
            <w:tcW w:w="1950" w:type="dxa"/>
            <w:vAlign w:val="center"/>
          </w:tcPr>
          <w:p w14:paraId="0D11CDDD" w14:textId="77777777" w:rsidR="004B7F30" w:rsidRDefault="00000000">
            <w:r>
              <w:rPr>
                <w:sz w:val="12"/>
              </w:rPr>
              <w:t>Admin order list</w:t>
            </w:r>
          </w:p>
        </w:tc>
        <w:tc>
          <w:tcPr>
            <w:tcW w:w="1950" w:type="dxa"/>
            <w:vAlign w:val="center"/>
          </w:tcPr>
          <w:p w14:paraId="7F13426E" w14:textId="77777777" w:rsidR="004B7F30" w:rsidRDefault="00000000">
            <w:r>
              <w:rPr>
                <w:sz w:val="12"/>
              </w:rPr>
              <w:t>Admin</w:t>
            </w:r>
          </w:p>
        </w:tc>
        <w:tc>
          <w:tcPr>
            <w:tcW w:w="1950" w:type="dxa"/>
            <w:vAlign w:val="center"/>
          </w:tcPr>
          <w:p w14:paraId="20E87EE3" w14:textId="77777777" w:rsidR="004B7F30" w:rsidRDefault="00000000">
            <w:r>
              <w:rPr>
                <w:sz w:val="12"/>
              </w:rPr>
              <w:t>Implemented</w:t>
            </w:r>
          </w:p>
        </w:tc>
      </w:tr>
      <w:tr w:rsidR="004B7F30" w14:paraId="33A87C94" w14:textId="77777777">
        <w:trPr>
          <w:jc w:val="center"/>
        </w:trPr>
        <w:tc>
          <w:tcPr>
            <w:tcW w:w="1950" w:type="dxa"/>
            <w:vAlign w:val="center"/>
          </w:tcPr>
          <w:p w14:paraId="682F14DC" w14:textId="77777777" w:rsidR="004B7F30" w:rsidRDefault="00000000">
            <w:r>
              <w:rPr>
                <w:sz w:val="12"/>
              </w:rPr>
              <w:t>GET</w:t>
            </w:r>
          </w:p>
        </w:tc>
        <w:tc>
          <w:tcPr>
            <w:tcW w:w="1950" w:type="dxa"/>
            <w:vAlign w:val="center"/>
          </w:tcPr>
          <w:p w14:paraId="71401D40" w14:textId="77777777" w:rsidR="004B7F30" w:rsidRDefault="00000000">
            <w:r>
              <w:rPr>
                <w:sz w:val="12"/>
              </w:rPr>
              <w:t>/</w:t>
            </w:r>
            <w:proofErr w:type="spellStart"/>
            <w:proofErr w:type="gramStart"/>
            <w:r>
              <w:rPr>
                <w:sz w:val="12"/>
              </w:rPr>
              <w:t>api</w:t>
            </w:r>
            <w:proofErr w:type="spellEnd"/>
            <w:proofErr w:type="gramEnd"/>
            <w:r>
              <w:rPr>
                <w:sz w:val="12"/>
              </w:rPr>
              <w:t>/orders/:id</w:t>
            </w:r>
          </w:p>
        </w:tc>
        <w:tc>
          <w:tcPr>
            <w:tcW w:w="1950" w:type="dxa"/>
            <w:vAlign w:val="center"/>
          </w:tcPr>
          <w:p w14:paraId="43AF1E94" w14:textId="77777777" w:rsidR="004B7F30" w:rsidRDefault="00000000">
            <w:r>
              <w:rPr>
                <w:sz w:val="12"/>
              </w:rPr>
              <w:t>Order details</w:t>
            </w:r>
          </w:p>
        </w:tc>
        <w:tc>
          <w:tcPr>
            <w:tcW w:w="1950" w:type="dxa"/>
            <w:vAlign w:val="center"/>
          </w:tcPr>
          <w:p w14:paraId="3034F732" w14:textId="77777777" w:rsidR="004B7F30" w:rsidRDefault="00000000">
            <w:r>
              <w:rPr>
                <w:sz w:val="12"/>
              </w:rPr>
              <w:t>Owner/Admin</w:t>
            </w:r>
          </w:p>
        </w:tc>
        <w:tc>
          <w:tcPr>
            <w:tcW w:w="1950" w:type="dxa"/>
            <w:vAlign w:val="center"/>
          </w:tcPr>
          <w:p w14:paraId="7AFC146C" w14:textId="77777777" w:rsidR="004B7F30" w:rsidRDefault="00000000">
            <w:r>
              <w:rPr>
                <w:sz w:val="12"/>
              </w:rPr>
              <w:t>Implemented</w:t>
            </w:r>
          </w:p>
        </w:tc>
      </w:tr>
      <w:tr w:rsidR="004B7F30" w14:paraId="3E8B23EF" w14:textId="77777777">
        <w:trPr>
          <w:jc w:val="center"/>
        </w:trPr>
        <w:tc>
          <w:tcPr>
            <w:tcW w:w="1950" w:type="dxa"/>
            <w:vAlign w:val="center"/>
          </w:tcPr>
          <w:p w14:paraId="61C011A8" w14:textId="77777777" w:rsidR="004B7F30" w:rsidRDefault="00000000">
            <w:r>
              <w:rPr>
                <w:sz w:val="12"/>
              </w:rPr>
              <w:t>PUT</w:t>
            </w:r>
          </w:p>
        </w:tc>
        <w:tc>
          <w:tcPr>
            <w:tcW w:w="1950" w:type="dxa"/>
            <w:vAlign w:val="center"/>
          </w:tcPr>
          <w:p w14:paraId="20723658" w14:textId="77777777" w:rsidR="004B7F30" w:rsidRDefault="00000000">
            <w:r>
              <w:rPr>
                <w:sz w:val="12"/>
              </w:rPr>
              <w:t>/</w:t>
            </w:r>
            <w:proofErr w:type="spellStart"/>
            <w:proofErr w:type="gramStart"/>
            <w:r>
              <w:rPr>
                <w:sz w:val="12"/>
              </w:rPr>
              <w:t>api</w:t>
            </w:r>
            <w:proofErr w:type="spellEnd"/>
            <w:proofErr w:type="gramEnd"/>
            <w:r>
              <w:rPr>
                <w:sz w:val="12"/>
              </w:rPr>
              <w:t>/orders/:id/status</w:t>
            </w:r>
          </w:p>
        </w:tc>
        <w:tc>
          <w:tcPr>
            <w:tcW w:w="1950" w:type="dxa"/>
            <w:vAlign w:val="center"/>
          </w:tcPr>
          <w:p w14:paraId="589B9F6A" w14:textId="77777777" w:rsidR="004B7F30" w:rsidRDefault="00000000">
            <w:r>
              <w:rPr>
                <w:sz w:val="12"/>
              </w:rPr>
              <w:t>Update order status</w:t>
            </w:r>
          </w:p>
        </w:tc>
        <w:tc>
          <w:tcPr>
            <w:tcW w:w="1950" w:type="dxa"/>
            <w:vAlign w:val="center"/>
          </w:tcPr>
          <w:p w14:paraId="653F905B" w14:textId="77777777" w:rsidR="004B7F30" w:rsidRDefault="00000000">
            <w:r>
              <w:rPr>
                <w:sz w:val="12"/>
              </w:rPr>
              <w:t>Admin</w:t>
            </w:r>
          </w:p>
        </w:tc>
        <w:tc>
          <w:tcPr>
            <w:tcW w:w="1950" w:type="dxa"/>
            <w:vAlign w:val="center"/>
          </w:tcPr>
          <w:p w14:paraId="5291CDA5" w14:textId="77777777" w:rsidR="004B7F30" w:rsidRDefault="00000000">
            <w:r>
              <w:rPr>
                <w:sz w:val="12"/>
              </w:rPr>
              <w:t>Implemented</w:t>
            </w:r>
          </w:p>
        </w:tc>
      </w:tr>
      <w:tr w:rsidR="004B7F30" w14:paraId="5C5657E8" w14:textId="77777777">
        <w:trPr>
          <w:jc w:val="center"/>
        </w:trPr>
        <w:tc>
          <w:tcPr>
            <w:tcW w:w="1950" w:type="dxa"/>
            <w:vAlign w:val="center"/>
          </w:tcPr>
          <w:p w14:paraId="7AEE5E5D" w14:textId="77777777" w:rsidR="004B7F30" w:rsidRDefault="00000000">
            <w:r>
              <w:rPr>
                <w:sz w:val="12"/>
              </w:rPr>
              <w:t>GET</w:t>
            </w:r>
          </w:p>
        </w:tc>
        <w:tc>
          <w:tcPr>
            <w:tcW w:w="1950" w:type="dxa"/>
            <w:vAlign w:val="center"/>
          </w:tcPr>
          <w:p w14:paraId="25A70E1F" w14:textId="77777777" w:rsidR="004B7F30" w:rsidRDefault="00000000">
            <w:r>
              <w:rPr>
                <w:sz w:val="12"/>
              </w:rPr>
              <w:t>/</w:t>
            </w:r>
            <w:proofErr w:type="spellStart"/>
            <w:r>
              <w:rPr>
                <w:sz w:val="12"/>
              </w:rPr>
              <w:t>api</w:t>
            </w:r>
            <w:proofErr w:type="spellEnd"/>
            <w:r>
              <w:rPr>
                <w:sz w:val="12"/>
              </w:rPr>
              <w:t>/admin/dashboard/stats</w:t>
            </w:r>
          </w:p>
        </w:tc>
        <w:tc>
          <w:tcPr>
            <w:tcW w:w="1950" w:type="dxa"/>
            <w:vAlign w:val="center"/>
          </w:tcPr>
          <w:p w14:paraId="14D58A50" w14:textId="77777777" w:rsidR="004B7F30" w:rsidRDefault="00000000">
            <w:r>
              <w:rPr>
                <w:sz w:val="12"/>
              </w:rPr>
              <w:t>Dashboard statistics</w:t>
            </w:r>
          </w:p>
        </w:tc>
        <w:tc>
          <w:tcPr>
            <w:tcW w:w="1950" w:type="dxa"/>
            <w:vAlign w:val="center"/>
          </w:tcPr>
          <w:p w14:paraId="5F27EABD" w14:textId="77777777" w:rsidR="004B7F30" w:rsidRDefault="00000000">
            <w:r>
              <w:rPr>
                <w:sz w:val="12"/>
              </w:rPr>
              <w:t>Admin</w:t>
            </w:r>
          </w:p>
        </w:tc>
        <w:tc>
          <w:tcPr>
            <w:tcW w:w="1950" w:type="dxa"/>
            <w:vAlign w:val="center"/>
          </w:tcPr>
          <w:p w14:paraId="19654009" w14:textId="77777777" w:rsidR="004B7F30" w:rsidRDefault="00000000">
            <w:r>
              <w:rPr>
                <w:sz w:val="12"/>
              </w:rPr>
              <w:t>Implemented</w:t>
            </w:r>
          </w:p>
        </w:tc>
      </w:tr>
    </w:tbl>
    <w:p w14:paraId="777759C9" w14:textId="77777777" w:rsidR="004B7F30" w:rsidRDefault="00000000">
      <w:pPr>
        <w:pStyle w:val="Heading1"/>
      </w:pPr>
      <w:bookmarkStart w:id="22" w:name="_Toc229498824"/>
      <w:r>
        <w:lastRenderedPageBreak/>
        <w:t>9. Quality Assurance</w:t>
      </w:r>
      <w:bookmarkEnd w:id="22"/>
    </w:p>
    <w:p w14:paraId="38BC738C" w14:textId="77777777" w:rsidR="004B7F30" w:rsidRDefault="00000000">
      <w:r>
        <w:t>Quality assurance focused on manual functional testing, integration testing, UI validation, authentication validation, cart persistence, checkout/order flow, admin functionality, localization, and route/error handling. Testing was documented as part of the final QA sprint and connected with Jira bug tracking evidence.</w:t>
      </w:r>
    </w:p>
    <w:p w14:paraId="30A9A1B2" w14:textId="77777777" w:rsidR="004B7F30" w:rsidRDefault="00000000">
      <w:pPr>
        <w:pStyle w:val="Heading2"/>
      </w:pPr>
      <w:bookmarkStart w:id="23" w:name="_Toc229498825"/>
      <w:r>
        <w:t>9.1 Test Plan Summary</w:t>
      </w:r>
      <w:bookmarkEnd w:id="23"/>
    </w:p>
    <w:tbl>
      <w:tblPr>
        <w:tblStyle w:val="TableGrid"/>
        <w:tblW w:w="0" w:type="auto"/>
        <w:jc w:val="center"/>
        <w:tblBorders>
          <w:top w:val="single" w:sz="6" w:space="0" w:color="D9E2EF"/>
          <w:left w:val="single" w:sz="6" w:space="0" w:color="D9E2EF"/>
          <w:bottom w:val="single" w:sz="6" w:space="0" w:color="D9E2EF"/>
          <w:right w:val="single" w:sz="6" w:space="0" w:color="D9E2EF"/>
          <w:insideH w:val="single" w:sz="6" w:space="0" w:color="D9E2EF"/>
          <w:insideV w:val="single" w:sz="6" w:space="0" w:color="D9E2EF"/>
        </w:tblBorders>
        <w:tblLook w:val="04A0" w:firstRow="1" w:lastRow="0" w:firstColumn="1" w:lastColumn="0" w:noHBand="0" w:noVBand="1"/>
      </w:tblPr>
      <w:tblGrid>
        <w:gridCol w:w="4874"/>
        <w:gridCol w:w="4874"/>
      </w:tblGrid>
      <w:tr w:rsidR="004B7F30" w14:paraId="0B832E65" w14:textId="77777777">
        <w:trPr>
          <w:jc w:val="center"/>
        </w:trPr>
        <w:tc>
          <w:tcPr>
            <w:tcW w:w="4874" w:type="dxa"/>
            <w:shd w:val="clear" w:color="auto" w:fill="173B63"/>
            <w:vAlign w:val="center"/>
          </w:tcPr>
          <w:p w14:paraId="76ACE95A" w14:textId="77777777" w:rsidR="004B7F30" w:rsidRDefault="00000000">
            <w:r>
              <w:rPr>
                <w:b/>
                <w:color w:val="FFFFFF"/>
                <w:sz w:val="16"/>
              </w:rPr>
              <w:t>Area</w:t>
            </w:r>
          </w:p>
        </w:tc>
        <w:tc>
          <w:tcPr>
            <w:tcW w:w="4874" w:type="dxa"/>
            <w:shd w:val="clear" w:color="auto" w:fill="173B63"/>
            <w:vAlign w:val="center"/>
          </w:tcPr>
          <w:p w14:paraId="62810AAB" w14:textId="77777777" w:rsidR="004B7F30" w:rsidRDefault="00000000">
            <w:r>
              <w:rPr>
                <w:b/>
                <w:color w:val="FFFFFF"/>
                <w:sz w:val="16"/>
              </w:rPr>
              <w:t>QA Approach</w:t>
            </w:r>
          </w:p>
        </w:tc>
      </w:tr>
      <w:tr w:rsidR="004B7F30" w14:paraId="3CAC0949" w14:textId="77777777">
        <w:trPr>
          <w:jc w:val="center"/>
        </w:trPr>
        <w:tc>
          <w:tcPr>
            <w:tcW w:w="4874" w:type="dxa"/>
            <w:vAlign w:val="center"/>
          </w:tcPr>
          <w:p w14:paraId="42979E3A" w14:textId="77777777" w:rsidR="004B7F30" w:rsidRDefault="00000000">
            <w:r>
              <w:rPr>
                <w:sz w:val="16"/>
              </w:rPr>
              <w:t>Scope</w:t>
            </w:r>
          </w:p>
        </w:tc>
        <w:tc>
          <w:tcPr>
            <w:tcW w:w="4874" w:type="dxa"/>
            <w:vAlign w:val="center"/>
          </w:tcPr>
          <w:p w14:paraId="4D9DE020" w14:textId="77777777" w:rsidR="004B7F30" w:rsidRDefault="00000000">
            <w:r>
              <w:rPr>
                <w:sz w:val="16"/>
              </w:rPr>
              <w:t>Storefront, categories, products, cart, checkout, auth, admin, localization, routing, and error handling.</w:t>
            </w:r>
          </w:p>
        </w:tc>
      </w:tr>
      <w:tr w:rsidR="004B7F30" w14:paraId="27174944" w14:textId="77777777">
        <w:trPr>
          <w:jc w:val="center"/>
        </w:trPr>
        <w:tc>
          <w:tcPr>
            <w:tcW w:w="4874" w:type="dxa"/>
            <w:vAlign w:val="center"/>
          </w:tcPr>
          <w:p w14:paraId="2EED114F" w14:textId="77777777" w:rsidR="004B7F30" w:rsidRDefault="00000000">
            <w:r>
              <w:rPr>
                <w:sz w:val="16"/>
              </w:rPr>
              <w:t>Environment</w:t>
            </w:r>
          </w:p>
        </w:tc>
        <w:tc>
          <w:tcPr>
            <w:tcW w:w="4874" w:type="dxa"/>
            <w:vAlign w:val="center"/>
          </w:tcPr>
          <w:p w14:paraId="57BDCABB" w14:textId="77777777" w:rsidR="004B7F30" w:rsidRDefault="00000000">
            <w:r>
              <w:rPr>
                <w:sz w:val="16"/>
              </w:rPr>
              <w:t>Local frontend/backend environment, modern browser, SQLite database with seeded/demo data.</w:t>
            </w:r>
          </w:p>
        </w:tc>
      </w:tr>
      <w:tr w:rsidR="004B7F30" w14:paraId="0D0588BF" w14:textId="77777777">
        <w:trPr>
          <w:jc w:val="center"/>
        </w:trPr>
        <w:tc>
          <w:tcPr>
            <w:tcW w:w="4874" w:type="dxa"/>
            <w:vAlign w:val="center"/>
          </w:tcPr>
          <w:p w14:paraId="43628DAB" w14:textId="77777777" w:rsidR="004B7F30" w:rsidRDefault="00000000">
            <w:r>
              <w:rPr>
                <w:sz w:val="16"/>
              </w:rPr>
              <w:t>Testing Type</w:t>
            </w:r>
          </w:p>
        </w:tc>
        <w:tc>
          <w:tcPr>
            <w:tcW w:w="4874" w:type="dxa"/>
            <w:vAlign w:val="center"/>
          </w:tcPr>
          <w:p w14:paraId="36E1BC67" w14:textId="77777777" w:rsidR="004B7F30" w:rsidRDefault="00000000">
            <w:r>
              <w:rPr>
                <w:sz w:val="16"/>
              </w:rPr>
              <w:t>Manual functional testing, integration testing, UI/UX verification, regression checks.</w:t>
            </w:r>
          </w:p>
        </w:tc>
      </w:tr>
      <w:tr w:rsidR="004B7F30" w14:paraId="6A826406" w14:textId="77777777">
        <w:trPr>
          <w:jc w:val="center"/>
        </w:trPr>
        <w:tc>
          <w:tcPr>
            <w:tcW w:w="4874" w:type="dxa"/>
            <w:vAlign w:val="center"/>
          </w:tcPr>
          <w:p w14:paraId="285BCC3F" w14:textId="77777777" w:rsidR="004B7F30" w:rsidRDefault="00000000">
            <w:r>
              <w:rPr>
                <w:sz w:val="16"/>
              </w:rPr>
              <w:t>Entry Criteria</w:t>
            </w:r>
          </w:p>
        </w:tc>
        <w:tc>
          <w:tcPr>
            <w:tcW w:w="4874" w:type="dxa"/>
            <w:vAlign w:val="center"/>
          </w:tcPr>
          <w:p w14:paraId="64B763F4" w14:textId="77777777" w:rsidR="004B7F30" w:rsidRDefault="00000000">
            <w:r>
              <w:rPr>
                <w:sz w:val="16"/>
              </w:rPr>
              <w:t>Frontend and backend run successfully; database available; main pages accessible.</w:t>
            </w:r>
          </w:p>
        </w:tc>
      </w:tr>
      <w:tr w:rsidR="004B7F30" w14:paraId="5364E1E5" w14:textId="77777777">
        <w:trPr>
          <w:jc w:val="center"/>
        </w:trPr>
        <w:tc>
          <w:tcPr>
            <w:tcW w:w="4874" w:type="dxa"/>
            <w:vAlign w:val="center"/>
          </w:tcPr>
          <w:p w14:paraId="274438F6" w14:textId="77777777" w:rsidR="004B7F30" w:rsidRDefault="00000000">
            <w:r>
              <w:rPr>
                <w:sz w:val="16"/>
              </w:rPr>
              <w:t>Exit Criteria</w:t>
            </w:r>
          </w:p>
        </w:tc>
        <w:tc>
          <w:tcPr>
            <w:tcW w:w="4874" w:type="dxa"/>
            <w:vAlign w:val="center"/>
          </w:tcPr>
          <w:p w14:paraId="7F49F5BA" w14:textId="77777777" w:rsidR="004B7F30" w:rsidRDefault="00000000">
            <w:r>
              <w:rPr>
                <w:sz w:val="16"/>
              </w:rPr>
              <w:t>Core test cases pass; discovered bugs are resolved/verified; Jira evidence captured.</w:t>
            </w:r>
          </w:p>
        </w:tc>
      </w:tr>
    </w:tbl>
    <w:p w14:paraId="603AFBCF" w14:textId="77777777" w:rsidR="004B7F30" w:rsidRDefault="00000000">
      <w:pPr>
        <w:pStyle w:val="Heading2"/>
      </w:pPr>
      <w:bookmarkStart w:id="24" w:name="_Toc229498826"/>
      <w:r>
        <w:t>9.2 Test Execution Summary</w:t>
      </w:r>
      <w:bookmarkEnd w:id="24"/>
    </w:p>
    <w:tbl>
      <w:tblPr>
        <w:tblStyle w:val="TableGrid"/>
        <w:tblW w:w="0" w:type="auto"/>
        <w:jc w:val="center"/>
        <w:tblBorders>
          <w:top w:val="single" w:sz="6" w:space="0" w:color="D9E2EF"/>
          <w:left w:val="single" w:sz="6" w:space="0" w:color="D9E2EF"/>
          <w:bottom w:val="single" w:sz="6" w:space="0" w:color="D9E2EF"/>
          <w:right w:val="single" w:sz="6" w:space="0" w:color="D9E2EF"/>
          <w:insideH w:val="single" w:sz="6" w:space="0" w:color="D9E2EF"/>
          <w:insideV w:val="single" w:sz="6" w:space="0" w:color="D9E2EF"/>
        </w:tblBorders>
        <w:tblLook w:val="04A0" w:firstRow="1" w:lastRow="0" w:firstColumn="1" w:lastColumn="0" w:noHBand="0" w:noVBand="1"/>
      </w:tblPr>
      <w:tblGrid>
        <w:gridCol w:w="2437"/>
        <w:gridCol w:w="2437"/>
        <w:gridCol w:w="2437"/>
        <w:gridCol w:w="2437"/>
      </w:tblGrid>
      <w:tr w:rsidR="004B7F30" w14:paraId="1D2FA3B7" w14:textId="77777777">
        <w:trPr>
          <w:jc w:val="center"/>
        </w:trPr>
        <w:tc>
          <w:tcPr>
            <w:tcW w:w="2437" w:type="dxa"/>
            <w:shd w:val="clear" w:color="auto" w:fill="173B63"/>
            <w:vAlign w:val="center"/>
          </w:tcPr>
          <w:p w14:paraId="51DB2A6F" w14:textId="77777777" w:rsidR="004B7F30" w:rsidRDefault="00000000">
            <w:r>
              <w:rPr>
                <w:b/>
                <w:color w:val="FFFFFF"/>
                <w:sz w:val="16"/>
              </w:rPr>
              <w:t>Metric</w:t>
            </w:r>
          </w:p>
        </w:tc>
        <w:tc>
          <w:tcPr>
            <w:tcW w:w="2437" w:type="dxa"/>
            <w:shd w:val="clear" w:color="auto" w:fill="173B63"/>
            <w:vAlign w:val="center"/>
          </w:tcPr>
          <w:p w14:paraId="5FF7D64A" w14:textId="77777777" w:rsidR="004B7F30" w:rsidRDefault="00000000">
            <w:r>
              <w:rPr>
                <w:b/>
                <w:color w:val="FFFFFF"/>
                <w:sz w:val="16"/>
              </w:rPr>
              <w:t>Value</w:t>
            </w:r>
          </w:p>
        </w:tc>
        <w:tc>
          <w:tcPr>
            <w:tcW w:w="2437" w:type="dxa"/>
            <w:shd w:val="clear" w:color="auto" w:fill="173B63"/>
            <w:vAlign w:val="center"/>
          </w:tcPr>
          <w:p w14:paraId="41E4B949" w14:textId="77777777" w:rsidR="004B7F30" w:rsidRDefault="00000000">
            <w:r>
              <w:rPr>
                <w:b/>
                <w:color w:val="FFFFFF"/>
                <w:sz w:val="16"/>
              </w:rPr>
              <w:t>Notes</w:t>
            </w:r>
          </w:p>
        </w:tc>
        <w:tc>
          <w:tcPr>
            <w:tcW w:w="2437" w:type="dxa"/>
            <w:shd w:val="clear" w:color="auto" w:fill="173B63"/>
            <w:vAlign w:val="center"/>
          </w:tcPr>
          <w:p w14:paraId="7EA50EA4" w14:textId="77777777" w:rsidR="004B7F30" w:rsidRDefault="00000000">
            <w:r>
              <w:rPr>
                <w:b/>
                <w:color w:val="FFFFFF"/>
                <w:sz w:val="16"/>
              </w:rPr>
              <w:t>Result</w:t>
            </w:r>
          </w:p>
        </w:tc>
      </w:tr>
      <w:tr w:rsidR="004B7F30" w14:paraId="3601867A" w14:textId="77777777">
        <w:trPr>
          <w:jc w:val="center"/>
        </w:trPr>
        <w:tc>
          <w:tcPr>
            <w:tcW w:w="2437" w:type="dxa"/>
            <w:vAlign w:val="center"/>
          </w:tcPr>
          <w:p w14:paraId="47A859F4" w14:textId="77777777" w:rsidR="004B7F30" w:rsidRDefault="00000000">
            <w:r>
              <w:rPr>
                <w:sz w:val="16"/>
              </w:rPr>
              <w:t>Manual Test Cases</w:t>
            </w:r>
          </w:p>
        </w:tc>
        <w:tc>
          <w:tcPr>
            <w:tcW w:w="2437" w:type="dxa"/>
            <w:vAlign w:val="center"/>
          </w:tcPr>
          <w:p w14:paraId="208FC181" w14:textId="77777777" w:rsidR="004B7F30" w:rsidRDefault="00000000">
            <w:r>
              <w:rPr>
                <w:sz w:val="16"/>
              </w:rPr>
              <w:t>20</w:t>
            </w:r>
          </w:p>
        </w:tc>
        <w:tc>
          <w:tcPr>
            <w:tcW w:w="2437" w:type="dxa"/>
            <w:vAlign w:val="center"/>
          </w:tcPr>
          <w:p w14:paraId="45FF3FDD" w14:textId="77777777" w:rsidR="004B7F30" w:rsidRDefault="00000000">
            <w:r>
              <w:rPr>
                <w:sz w:val="16"/>
              </w:rPr>
              <w:t>Covers storefront, cart, auth, checkout, admin, localization, and error handling.</w:t>
            </w:r>
          </w:p>
        </w:tc>
        <w:tc>
          <w:tcPr>
            <w:tcW w:w="2437" w:type="dxa"/>
            <w:vAlign w:val="center"/>
          </w:tcPr>
          <w:p w14:paraId="6C41DE7E" w14:textId="77777777" w:rsidR="004B7F30" w:rsidRDefault="00000000">
            <w:r>
              <w:rPr>
                <w:sz w:val="16"/>
              </w:rPr>
              <w:t>Completed</w:t>
            </w:r>
          </w:p>
        </w:tc>
      </w:tr>
      <w:tr w:rsidR="004B7F30" w14:paraId="1DBEE079" w14:textId="77777777">
        <w:trPr>
          <w:jc w:val="center"/>
        </w:trPr>
        <w:tc>
          <w:tcPr>
            <w:tcW w:w="2437" w:type="dxa"/>
            <w:vAlign w:val="center"/>
          </w:tcPr>
          <w:p w14:paraId="7390D627" w14:textId="77777777" w:rsidR="004B7F30" w:rsidRDefault="00000000">
            <w:r>
              <w:rPr>
                <w:sz w:val="16"/>
              </w:rPr>
              <w:t>Passed</w:t>
            </w:r>
          </w:p>
        </w:tc>
        <w:tc>
          <w:tcPr>
            <w:tcW w:w="2437" w:type="dxa"/>
            <w:vAlign w:val="center"/>
          </w:tcPr>
          <w:p w14:paraId="16747C39" w14:textId="77777777" w:rsidR="004B7F30" w:rsidRDefault="00000000">
            <w:r>
              <w:rPr>
                <w:sz w:val="16"/>
              </w:rPr>
              <w:t>20</w:t>
            </w:r>
          </w:p>
        </w:tc>
        <w:tc>
          <w:tcPr>
            <w:tcW w:w="2437" w:type="dxa"/>
            <w:vAlign w:val="center"/>
          </w:tcPr>
          <w:p w14:paraId="0DCE5979" w14:textId="77777777" w:rsidR="004B7F30" w:rsidRDefault="00000000">
            <w:r>
              <w:rPr>
                <w:sz w:val="16"/>
              </w:rPr>
              <w:t>All final manual test cases passed after final QA fixes.</w:t>
            </w:r>
          </w:p>
        </w:tc>
        <w:tc>
          <w:tcPr>
            <w:tcW w:w="2437" w:type="dxa"/>
            <w:vAlign w:val="center"/>
          </w:tcPr>
          <w:p w14:paraId="404B245D" w14:textId="77777777" w:rsidR="004B7F30" w:rsidRDefault="00000000">
            <w:r>
              <w:rPr>
                <w:sz w:val="16"/>
              </w:rPr>
              <w:t>Pass</w:t>
            </w:r>
          </w:p>
        </w:tc>
      </w:tr>
      <w:tr w:rsidR="004B7F30" w14:paraId="13C45052" w14:textId="77777777">
        <w:trPr>
          <w:jc w:val="center"/>
        </w:trPr>
        <w:tc>
          <w:tcPr>
            <w:tcW w:w="2437" w:type="dxa"/>
            <w:vAlign w:val="center"/>
          </w:tcPr>
          <w:p w14:paraId="3EB64FE2" w14:textId="77777777" w:rsidR="004B7F30" w:rsidRDefault="00000000">
            <w:r>
              <w:rPr>
                <w:sz w:val="16"/>
              </w:rPr>
              <w:t>Failed</w:t>
            </w:r>
          </w:p>
        </w:tc>
        <w:tc>
          <w:tcPr>
            <w:tcW w:w="2437" w:type="dxa"/>
            <w:vAlign w:val="center"/>
          </w:tcPr>
          <w:p w14:paraId="73236757" w14:textId="77777777" w:rsidR="004B7F30" w:rsidRDefault="00000000">
            <w:r>
              <w:rPr>
                <w:sz w:val="16"/>
              </w:rPr>
              <w:t>0</w:t>
            </w:r>
          </w:p>
        </w:tc>
        <w:tc>
          <w:tcPr>
            <w:tcW w:w="2437" w:type="dxa"/>
            <w:vAlign w:val="center"/>
          </w:tcPr>
          <w:p w14:paraId="3040776E" w14:textId="77777777" w:rsidR="004B7F30" w:rsidRDefault="00000000">
            <w:r>
              <w:rPr>
                <w:sz w:val="16"/>
              </w:rPr>
              <w:t>No open blocking failures at final QA sign-off.</w:t>
            </w:r>
          </w:p>
        </w:tc>
        <w:tc>
          <w:tcPr>
            <w:tcW w:w="2437" w:type="dxa"/>
            <w:vAlign w:val="center"/>
          </w:tcPr>
          <w:p w14:paraId="3432967F" w14:textId="77777777" w:rsidR="004B7F30" w:rsidRDefault="00000000">
            <w:r>
              <w:rPr>
                <w:sz w:val="16"/>
              </w:rPr>
              <w:t>Pass</w:t>
            </w:r>
          </w:p>
        </w:tc>
      </w:tr>
      <w:tr w:rsidR="004B7F30" w14:paraId="7B13C800" w14:textId="77777777">
        <w:trPr>
          <w:jc w:val="center"/>
        </w:trPr>
        <w:tc>
          <w:tcPr>
            <w:tcW w:w="2437" w:type="dxa"/>
            <w:vAlign w:val="center"/>
          </w:tcPr>
          <w:p w14:paraId="6D4A0685" w14:textId="77777777" w:rsidR="004B7F30" w:rsidRDefault="00000000">
            <w:r>
              <w:rPr>
                <w:sz w:val="16"/>
              </w:rPr>
              <w:t>Jira Bugs Tracked</w:t>
            </w:r>
          </w:p>
        </w:tc>
        <w:tc>
          <w:tcPr>
            <w:tcW w:w="2437" w:type="dxa"/>
            <w:vAlign w:val="center"/>
          </w:tcPr>
          <w:p w14:paraId="4BE90704" w14:textId="77777777" w:rsidR="004B7F30" w:rsidRDefault="00000000">
            <w:r>
              <w:rPr>
                <w:sz w:val="16"/>
              </w:rPr>
              <w:t>4</w:t>
            </w:r>
          </w:p>
        </w:tc>
        <w:tc>
          <w:tcPr>
            <w:tcW w:w="2437" w:type="dxa"/>
            <w:vAlign w:val="center"/>
          </w:tcPr>
          <w:p w14:paraId="45BEF11B" w14:textId="77777777" w:rsidR="004B7F30" w:rsidRDefault="00000000">
            <w:r>
              <w:rPr>
                <w:sz w:val="16"/>
              </w:rPr>
              <w:t>SCRUM-127 to SCRUM-130.</w:t>
            </w:r>
          </w:p>
        </w:tc>
        <w:tc>
          <w:tcPr>
            <w:tcW w:w="2437" w:type="dxa"/>
            <w:vAlign w:val="center"/>
          </w:tcPr>
          <w:p w14:paraId="49346BAE" w14:textId="77777777" w:rsidR="004B7F30" w:rsidRDefault="00000000">
            <w:r>
              <w:rPr>
                <w:sz w:val="16"/>
              </w:rPr>
              <w:t>Resolved</w:t>
            </w:r>
          </w:p>
        </w:tc>
      </w:tr>
      <w:tr w:rsidR="004B7F30" w14:paraId="10CD4C18" w14:textId="77777777">
        <w:trPr>
          <w:jc w:val="center"/>
        </w:trPr>
        <w:tc>
          <w:tcPr>
            <w:tcW w:w="2437" w:type="dxa"/>
            <w:vAlign w:val="center"/>
          </w:tcPr>
          <w:p w14:paraId="40ECA761" w14:textId="77777777" w:rsidR="004B7F30" w:rsidRDefault="00000000">
            <w:r>
              <w:rPr>
                <w:sz w:val="16"/>
              </w:rPr>
              <w:t>Final QA Tasks</w:t>
            </w:r>
          </w:p>
        </w:tc>
        <w:tc>
          <w:tcPr>
            <w:tcW w:w="2437" w:type="dxa"/>
            <w:vAlign w:val="center"/>
          </w:tcPr>
          <w:p w14:paraId="51DE05FC" w14:textId="77777777" w:rsidR="004B7F30" w:rsidRDefault="00000000">
            <w:r>
              <w:rPr>
                <w:sz w:val="16"/>
              </w:rPr>
              <w:t>3</w:t>
            </w:r>
          </w:p>
        </w:tc>
        <w:tc>
          <w:tcPr>
            <w:tcW w:w="2437" w:type="dxa"/>
            <w:vAlign w:val="center"/>
          </w:tcPr>
          <w:p w14:paraId="4D9874E7" w14:textId="77777777" w:rsidR="004B7F30" w:rsidRDefault="00000000">
            <w:r>
              <w:rPr>
                <w:sz w:val="16"/>
              </w:rPr>
              <w:t>SCRUM-131 to SCRUM-133.</w:t>
            </w:r>
          </w:p>
        </w:tc>
        <w:tc>
          <w:tcPr>
            <w:tcW w:w="2437" w:type="dxa"/>
            <w:vAlign w:val="center"/>
          </w:tcPr>
          <w:p w14:paraId="6CC9B262" w14:textId="77777777" w:rsidR="004B7F30" w:rsidRDefault="00000000">
            <w:r>
              <w:rPr>
                <w:sz w:val="16"/>
              </w:rPr>
              <w:t>Done</w:t>
            </w:r>
          </w:p>
        </w:tc>
      </w:tr>
    </w:tbl>
    <w:p w14:paraId="2EECFD2D" w14:textId="77777777" w:rsidR="004B7F30" w:rsidRDefault="00000000">
      <w:pPr>
        <w:pStyle w:val="Heading2"/>
      </w:pPr>
      <w:bookmarkStart w:id="25" w:name="_Toc229498827"/>
      <w:r>
        <w:t>9.3 Bug Summary</w:t>
      </w:r>
      <w:bookmarkEnd w:id="25"/>
    </w:p>
    <w:tbl>
      <w:tblPr>
        <w:tblStyle w:val="TableGrid"/>
        <w:tblW w:w="0" w:type="auto"/>
        <w:jc w:val="center"/>
        <w:tblBorders>
          <w:top w:val="single" w:sz="6" w:space="0" w:color="D9E2EF"/>
          <w:left w:val="single" w:sz="6" w:space="0" w:color="D9E2EF"/>
          <w:bottom w:val="single" w:sz="6" w:space="0" w:color="D9E2EF"/>
          <w:right w:val="single" w:sz="6" w:space="0" w:color="D9E2EF"/>
          <w:insideH w:val="single" w:sz="6" w:space="0" w:color="D9E2EF"/>
          <w:insideV w:val="single" w:sz="6" w:space="0" w:color="D9E2EF"/>
        </w:tblBorders>
        <w:tblLook w:val="04A0" w:firstRow="1" w:lastRow="0" w:firstColumn="1" w:lastColumn="0" w:noHBand="0" w:noVBand="1"/>
      </w:tblPr>
      <w:tblGrid>
        <w:gridCol w:w="1950"/>
        <w:gridCol w:w="1950"/>
        <w:gridCol w:w="1950"/>
        <w:gridCol w:w="1950"/>
        <w:gridCol w:w="1950"/>
      </w:tblGrid>
      <w:tr w:rsidR="004B7F30" w14:paraId="564A8060" w14:textId="77777777">
        <w:trPr>
          <w:jc w:val="center"/>
        </w:trPr>
        <w:tc>
          <w:tcPr>
            <w:tcW w:w="1950" w:type="dxa"/>
            <w:shd w:val="clear" w:color="auto" w:fill="173B63"/>
            <w:vAlign w:val="center"/>
          </w:tcPr>
          <w:p w14:paraId="54B973A0" w14:textId="77777777" w:rsidR="004B7F30" w:rsidRDefault="00000000">
            <w:r>
              <w:rPr>
                <w:b/>
                <w:color w:val="FFFFFF"/>
                <w:sz w:val="14"/>
              </w:rPr>
              <w:t>Jira Key</w:t>
            </w:r>
          </w:p>
        </w:tc>
        <w:tc>
          <w:tcPr>
            <w:tcW w:w="1950" w:type="dxa"/>
            <w:shd w:val="clear" w:color="auto" w:fill="173B63"/>
            <w:vAlign w:val="center"/>
          </w:tcPr>
          <w:p w14:paraId="69959784" w14:textId="77777777" w:rsidR="004B7F30" w:rsidRDefault="00000000">
            <w:r>
              <w:rPr>
                <w:b/>
                <w:color w:val="FFFFFF"/>
                <w:sz w:val="14"/>
              </w:rPr>
              <w:t>Bug Summary</w:t>
            </w:r>
          </w:p>
        </w:tc>
        <w:tc>
          <w:tcPr>
            <w:tcW w:w="1950" w:type="dxa"/>
            <w:shd w:val="clear" w:color="auto" w:fill="173B63"/>
            <w:vAlign w:val="center"/>
          </w:tcPr>
          <w:p w14:paraId="2AE28D5A" w14:textId="77777777" w:rsidR="004B7F30" w:rsidRDefault="00000000">
            <w:r>
              <w:rPr>
                <w:b/>
                <w:color w:val="FFFFFF"/>
                <w:sz w:val="14"/>
              </w:rPr>
              <w:t>Severity</w:t>
            </w:r>
          </w:p>
        </w:tc>
        <w:tc>
          <w:tcPr>
            <w:tcW w:w="1950" w:type="dxa"/>
            <w:shd w:val="clear" w:color="auto" w:fill="173B63"/>
            <w:vAlign w:val="center"/>
          </w:tcPr>
          <w:p w14:paraId="50558CD6" w14:textId="77777777" w:rsidR="004B7F30" w:rsidRDefault="00000000">
            <w:r>
              <w:rPr>
                <w:b/>
                <w:color w:val="FFFFFF"/>
                <w:sz w:val="14"/>
              </w:rPr>
              <w:t>Resolution</w:t>
            </w:r>
          </w:p>
        </w:tc>
        <w:tc>
          <w:tcPr>
            <w:tcW w:w="1950" w:type="dxa"/>
            <w:shd w:val="clear" w:color="auto" w:fill="173B63"/>
            <w:vAlign w:val="center"/>
          </w:tcPr>
          <w:p w14:paraId="7D08D118" w14:textId="77777777" w:rsidR="004B7F30" w:rsidRDefault="00000000">
            <w:r>
              <w:rPr>
                <w:b/>
                <w:color w:val="FFFFFF"/>
                <w:sz w:val="14"/>
              </w:rPr>
              <w:t>Status</w:t>
            </w:r>
          </w:p>
        </w:tc>
      </w:tr>
      <w:tr w:rsidR="004B7F30" w14:paraId="3C5D9034" w14:textId="77777777">
        <w:trPr>
          <w:jc w:val="center"/>
        </w:trPr>
        <w:tc>
          <w:tcPr>
            <w:tcW w:w="1950" w:type="dxa"/>
            <w:vAlign w:val="center"/>
          </w:tcPr>
          <w:p w14:paraId="032BCA0E" w14:textId="77777777" w:rsidR="004B7F30" w:rsidRDefault="00000000">
            <w:r>
              <w:rPr>
                <w:sz w:val="14"/>
              </w:rPr>
              <w:t>SCRUM-127</w:t>
            </w:r>
          </w:p>
        </w:tc>
        <w:tc>
          <w:tcPr>
            <w:tcW w:w="1950" w:type="dxa"/>
            <w:vAlign w:val="center"/>
          </w:tcPr>
          <w:p w14:paraId="41F33322" w14:textId="77777777" w:rsidR="004B7F30" w:rsidRDefault="00000000">
            <w:r>
              <w:rPr>
                <w:sz w:val="14"/>
              </w:rPr>
              <w:t>Cart total did not update immediately after quantity changes.</w:t>
            </w:r>
          </w:p>
        </w:tc>
        <w:tc>
          <w:tcPr>
            <w:tcW w:w="1950" w:type="dxa"/>
            <w:vAlign w:val="center"/>
          </w:tcPr>
          <w:p w14:paraId="29FD7419" w14:textId="77777777" w:rsidR="004B7F30" w:rsidRDefault="00000000">
            <w:r>
              <w:rPr>
                <w:sz w:val="14"/>
              </w:rPr>
              <w:t>Medium</w:t>
            </w:r>
          </w:p>
        </w:tc>
        <w:tc>
          <w:tcPr>
            <w:tcW w:w="1950" w:type="dxa"/>
            <w:vAlign w:val="center"/>
          </w:tcPr>
          <w:p w14:paraId="7B5BBE44" w14:textId="77777777" w:rsidR="004B7F30" w:rsidRDefault="00000000">
            <w:r>
              <w:rPr>
                <w:sz w:val="14"/>
              </w:rPr>
              <w:t>Cart recalculation behavior verified and corrected.</w:t>
            </w:r>
          </w:p>
        </w:tc>
        <w:tc>
          <w:tcPr>
            <w:tcW w:w="1950" w:type="dxa"/>
            <w:vAlign w:val="center"/>
          </w:tcPr>
          <w:p w14:paraId="099F3915" w14:textId="77777777" w:rsidR="004B7F30" w:rsidRDefault="00000000">
            <w:r>
              <w:rPr>
                <w:sz w:val="14"/>
              </w:rPr>
              <w:t>Done</w:t>
            </w:r>
          </w:p>
        </w:tc>
      </w:tr>
      <w:tr w:rsidR="004B7F30" w14:paraId="66042D68" w14:textId="77777777">
        <w:trPr>
          <w:jc w:val="center"/>
        </w:trPr>
        <w:tc>
          <w:tcPr>
            <w:tcW w:w="1950" w:type="dxa"/>
            <w:vAlign w:val="center"/>
          </w:tcPr>
          <w:p w14:paraId="6C71EFDB" w14:textId="77777777" w:rsidR="004B7F30" w:rsidRDefault="00000000">
            <w:r>
              <w:rPr>
                <w:sz w:val="14"/>
              </w:rPr>
              <w:t>SCRUM-128</w:t>
            </w:r>
          </w:p>
        </w:tc>
        <w:tc>
          <w:tcPr>
            <w:tcW w:w="1950" w:type="dxa"/>
            <w:vAlign w:val="center"/>
          </w:tcPr>
          <w:p w14:paraId="6A0BA402" w14:textId="77777777" w:rsidR="004B7F30" w:rsidRDefault="00000000">
            <w:r>
              <w:rPr>
                <w:sz w:val="14"/>
              </w:rPr>
              <w:t>Checkout validation messages were unclear for incomplete forms.</w:t>
            </w:r>
          </w:p>
        </w:tc>
        <w:tc>
          <w:tcPr>
            <w:tcW w:w="1950" w:type="dxa"/>
            <w:vAlign w:val="center"/>
          </w:tcPr>
          <w:p w14:paraId="5B9FDFE1" w14:textId="77777777" w:rsidR="004B7F30" w:rsidRDefault="00000000">
            <w:r>
              <w:rPr>
                <w:sz w:val="14"/>
              </w:rPr>
              <w:t>Medium</w:t>
            </w:r>
          </w:p>
        </w:tc>
        <w:tc>
          <w:tcPr>
            <w:tcW w:w="1950" w:type="dxa"/>
            <w:vAlign w:val="center"/>
          </w:tcPr>
          <w:p w14:paraId="1F5C9DF2" w14:textId="77777777" w:rsidR="004B7F30" w:rsidRDefault="00000000">
            <w:r>
              <w:rPr>
                <w:sz w:val="14"/>
              </w:rPr>
              <w:t>Validation feedback improved and verified.</w:t>
            </w:r>
          </w:p>
        </w:tc>
        <w:tc>
          <w:tcPr>
            <w:tcW w:w="1950" w:type="dxa"/>
            <w:vAlign w:val="center"/>
          </w:tcPr>
          <w:p w14:paraId="3F241346" w14:textId="77777777" w:rsidR="004B7F30" w:rsidRDefault="00000000">
            <w:r>
              <w:rPr>
                <w:sz w:val="14"/>
              </w:rPr>
              <w:t>Done</w:t>
            </w:r>
          </w:p>
        </w:tc>
      </w:tr>
      <w:tr w:rsidR="004B7F30" w14:paraId="2BB7B420" w14:textId="77777777">
        <w:trPr>
          <w:jc w:val="center"/>
        </w:trPr>
        <w:tc>
          <w:tcPr>
            <w:tcW w:w="1950" w:type="dxa"/>
            <w:vAlign w:val="center"/>
          </w:tcPr>
          <w:p w14:paraId="494EEBD6" w14:textId="77777777" w:rsidR="004B7F30" w:rsidRDefault="00000000">
            <w:r>
              <w:rPr>
                <w:sz w:val="14"/>
              </w:rPr>
              <w:t>SCRUM-129</w:t>
            </w:r>
          </w:p>
        </w:tc>
        <w:tc>
          <w:tcPr>
            <w:tcW w:w="1950" w:type="dxa"/>
            <w:vAlign w:val="center"/>
          </w:tcPr>
          <w:p w14:paraId="73BA50A6" w14:textId="77777777" w:rsidR="004B7F30" w:rsidRDefault="00000000">
            <w:r>
              <w:rPr>
                <w:sz w:val="14"/>
              </w:rPr>
              <w:t>Language direction was inconsistent after switching languages.</w:t>
            </w:r>
          </w:p>
        </w:tc>
        <w:tc>
          <w:tcPr>
            <w:tcW w:w="1950" w:type="dxa"/>
            <w:vAlign w:val="center"/>
          </w:tcPr>
          <w:p w14:paraId="4DB4DD53" w14:textId="77777777" w:rsidR="004B7F30" w:rsidRDefault="00000000">
            <w:r>
              <w:rPr>
                <w:sz w:val="14"/>
              </w:rPr>
              <w:t>Medium</w:t>
            </w:r>
          </w:p>
        </w:tc>
        <w:tc>
          <w:tcPr>
            <w:tcW w:w="1950" w:type="dxa"/>
            <w:vAlign w:val="center"/>
          </w:tcPr>
          <w:p w14:paraId="2E9B9E15" w14:textId="77777777" w:rsidR="004B7F30" w:rsidRDefault="00000000">
            <w:r>
              <w:rPr>
                <w:sz w:val="14"/>
              </w:rPr>
              <w:t>RTL/LTR behavior verified and synchronized.</w:t>
            </w:r>
          </w:p>
        </w:tc>
        <w:tc>
          <w:tcPr>
            <w:tcW w:w="1950" w:type="dxa"/>
            <w:vAlign w:val="center"/>
          </w:tcPr>
          <w:p w14:paraId="230C58CF" w14:textId="77777777" w:rsidR="004B7F30" w:rsidRDefault="00000000">
            <w:r>
              <w:rPr>
                <w:sz w:val="14"/>
              </w:rPr>
              <w:t>Done</w:t>
            </w:r>
          </w:p>
        </w:tc>
      </w:tr>
      <w:tr w:rsidR="004B7F30" w14:paraId="73EB603E" w14:textId="77777777">
        <w:trPr>
          <w:jc w:val="center"/>
        </w:trPr>
        <w:tc>
          <w:tcPr>
            <w:tcW w:w="1950" w:type="dxa"/>
            <w:vAlign w:val="center"/>
          </w:tcPr>
          <w:p w14:paraId="4185E892" w14:textId="77777777" w:rsidR="004B7F30" w:rsidRDefault="00000000">
            <w:r>
              <w:rPr>
                <w:sz w:val="14"/>
              </w:rPr>
              <w:t>SCRUM-130</w:t>
            </w:r>
          </w:p>
        </w:tc>
        <w:tc>
          <w:tcPr>
            <w:tcW w:w="1950" w:type="dxa"/>
            <w:vAlign w:val="center"/>
          </w:tcPr>
          <w:p w14:paraId="493804AD" w14:textId="77777777" w:rsidR="004B7F30" w:rsidRDefault="00000000">
            <w:r>
              <w:rPr>
                <w:sz w:val="14"/>
              </w:rPr>
              <w:t>Invalid product routes needed improved fallback handling.</w:t>
            </w:r>
          </w:p>
        </w:tc>
        <w:tc>
          <w:tcPr>
            <w:tcW w:w="1950" w:type="dxa"/>
            <w:vAlign w:val="center"/>
          </w:tcPr>
          <w:p w14:paraId="0518404F" w14:textId="77777777" w:rsidR="004B7F30" w:rsidRDefault="00000000">
            <w:r>
              <w:rPr>
                <w:sz w:val="14"/>
              </w:rPr>
              <w:t>Medium</w:t>
            </w:r>
          </w:p>
        </w:tc>
        <w:tc>
          <w:tcPr>
            <w:tcW w:w="1950" w:type="dxa"/>
            <w:vAlign w:val="center"/>
          </w:tcPr>
          <w:p w14:paraId="0E67D9EA" w14:textId="77777777" w:rsidR="004B7F30" w:rsidRDefault="00000000">
            <w:proofErr w:type="spellStart"/>
            <w:r>
              <w:rPr>
                <w:sz w:val="14"/>
              </w:rPr>
              <w:t>NotFound</w:t>
            </w:r>
            <w:proofErr w:type="spellEnd"/>
            <w:r>
              <w:rPr>
                <w:sz w:val="14"/>
              </w:rPr>
              <w:t>/fallback behavior improved and verified.</w:t>
            </w:r>
          </w:p>
        </w:tc>
        <w:tc>
          <w:tcPr>
            <w:tcW w:w="1950" w:type="dxa"/>
            <w:vAlign w:val="center"/>
          </w:tcPr>
          <w:p w14:paraId="411F96DC" w14:textId="77777777" w:rsidR="004B7F30" w:rsidRDefault="00000000">
            <w:r>
              <w:rPr>
                <w:sz w:val="14"/>
              </w:rPr>
              <w:t>Done</w:t>
            </w:r>
          </w:p>
        </w:tc>
      </w:tr>
    </w:tbl>
    <w:p w14:paraId="27D82110" w14:textId="77777777" w:rsidR="004B7F30" w:rsidRDefault="00000000">
      <w:pPr>
        <w:pStyle w:val="Heading2"/>
      </w:pPr>
      <w:bookmarkStart w:id="26" w:name="_Toc229498828"/>
      <w:r>
        <w:t>9.4 Requirements Traceability Matrix</w:t>
      </w:r>
      <w:bookmarkEnd w:id="26"/>
    </w:p>
    <w:tbl>
      <w:tblPr>
        <w:tblStyle w:val="TableGrid"/>
        <w:tblW w:w="0" w:type="auto"/>
        <w:jc w:val="center"/>
        <w:tblBorders>
          <w:top w:val="single" w:sz="6" w:space="0" w:color="D9E2EF"/>
          <w:left w:val="single" w:sz="6" w:space="0" w:color="D9E2EF"/>
          <w:bottom w:val="single" w:sz="6" w:space="0" w:color="D9E2EF"/>
          <w:right w:val="single" w:sz="6" w:space="0" w:color="D9E2EF"/>
          <w:insideH w:val="single" w:sz="6" w:space="0" w:color="D9E2EF"/>
          <w:insideV w:val="single" w:sz="6" w:space="0" w:color="D9E2EF"/>
        </w:tblBorders>
        <w:tblLook w:val="04A0" w:firstRow="1" w:lastRow="0" w:firstColumn="1" w:lastColumn="0" w:noHBand="0" w:noVBand="1"/>
      </w:tblPr>
      <w:tblGrid>
        <w:gridCol w:w="2437"/>
        <w:gridCol w:w="2437"/>
        <w:gridCol w:w="2437"/>
        <w:gridCol w:w="2437"/>
      </w:tblGrid>
      <w:tr w:rsidR="004B7F30" w14:paraId="56021302" w14:textId="77777777">
        <w:trPr>
          <w:jc w:val="center"/>
        </w:trPr>
        <w:tc>
          <w:tcPr>
            <w:tcW w:w="2437" w:type="dxa"/>
            <w:shd w:val="clear" w:color="auto" w:fill="173B63"/>
            <w:vAlign w:val="center"/>
          </w:tcPr>
          <w:p w14:paraId="29792414" w14:textId="77777777" w:rsidR="004B7F30" w:rsidRDefault="00000000">
            <w:r>
              <w:rPr>
                <w:b/>
                <w:color w:val="FFFFFF"/>
                <w:sz w:val="14"/>
              </w:rPr>
              <w:t>Requirement Area</w:t>
            </w:r>
          </w:p>
        </w:tc>
        <w:tc>
          <w:tcPr>
            <w:tcW w:w="2437" w:type="dxa"/>
            <w:shd w:val="clear" w:color="auto" w:fill="173B63"/>
            <w:vAlign w:val="center"/>
          </w:tcPr>
          <w:p w14:paraId="2769CEC3" w14:textId="77777777" w:rsidR="004B7F30" w:rsidRDefault="00000000">
            <w:r>
              <w:rPr>
                <w:b/>
                <w:color w:val="FFFFFF"/>
                <w:sz w:val="14"/>
              </w:rPr>
              <w:t>Implementation Area</w:t>
            </w:r>
          </w:p>
        </w:tc>
        <w:tc>
          <w:tcPr>
            <w:tcW w:w="2437" w:type="dxa"/>
            <w:shd w:val="clear" w:color="auto" w:fill="173B63"/>
            <w:vAlign w:val="center"/>
          </w:tcPr>
          <w:p w14:paraId="212DCADC" w14:textId="77777777" w:rsidR="004B7F30" w:rsidRDefault="00000000">
            <w:r>
              <w:rPr>
                <w:b/>
                <w:color w:val="FFFFFF"/>
                <w:sz w:val="14"/>
              </w:rPr>
              <w:t>Related Test Cases</w:t>
            </w:r>
          </w:p>
        </w:tc>
        <w:tc>
          <w:tcPr>
            <w:tcW w:w="2437" w:type="dxa"/>
            <w:shd w:val="clear" w:color="auto" w:fill="173B63"/>
            <w:vAlign w:val="center"/>
          </w:tcPr>
          <w:p w14:paraId="74CC205A" w14:textId="77777777" w:rsidR="004B7F30" w:rsidRDefault="00000000">
            <w:r>
              <w:rPr>
                <w:b/>
                <w:color w:val="FFFFFF"/>
                <w:sz w:val="14"/>
              </w:rPr>
              <w:t>Result</w:t>
            </w:r>
          </w:p>
        </w:tc>
      </w:tr>
      <w:tr w:rsidR="004B7F30" w14:paraId="46C3F5A7" w14:textId="77777777">
        <w:trPr>
          <w:jc w:val="center"/>
        </w:trPr>
        <w:tc>
          <w:tcPr>
            <w:tcW w:w="2437" w:type="dxa"/>
            <w:vAlign w:val="center"/>
          </w:tcPr>
          <w:p w14:paraId="28A00660" w14:textId="77777777" w:rsidR="004B7F30" w:rsidRDefault="00000000">
            <w:r>
              <w:rPr>
                <w:sz w:val="14"/>
              </w:rPr>
              <w:t>Browse categories</w:t>
            </w:r>
          </w:p>
        </w:tc>
        <w:tc>
          <w:tcPr>
            <w:tcW w:w="2437" w:type="dxa"/>
            <w:vAlign w:val="center"/>
          </w:tcPr>
          <w:p w14:paraId="1E2151C4" w14:textId="77777777" w:rsidR="004B7F30" w:rsidRDefault="00000000">
            <w:proofErr w:type="spellStart"/>
            <w:r>
              <w:rPr>
                <w:sz w:val="14"/>
              </w:rPr>
              <w:t>HomePage</w:t>
            </w:r>
            <w:proofErr w:type="spellEnd"/>
            <w:r>
              <w:rPr>
                <w:sz w:val="14"/>
              </w:rPr>
              <w:t xml:space="preserve"> + category API</w:t>
            </w:r>
          </w:p>
        </w:tc>
        <w:tc>
          <w:tcPr>
            <w:tcW w:w="2437" w:type="dxa"/>
            <w:vAlign w:val="center"/>
          </w:tcPr>
          <w:p w14:paraId="7F4A8B37" w14:textId="77777777" w:rsidR="004B7F30" w:rsidRDefault="00000000">
            <w:r>
              <w:rPr>
                <w:sz w:val="14"/>
              </w:rPr>
              <w:t>TC-01, TC-02</w:t>
            </w:r>
          </w:p>
        </w:tc>
        <w:tc>
          <w:tcPr>
            <w:tcW w:w="2437" w:type="dxa"/>
            <w:vAlign w:val="center"/>
          </w:tcPr>
          <w:p w14:paraId="69CBB3F7" w14:textId="77777777" w:rsidR="004B7F30" w:rsidRDefault="00000000">
            <w:r>
              <w:rPr>
                <w:sz w:val="14"/>
              </w:rPr>
              <w:t>Pass</w:t>
            </w:r>
          </w:p>
        </w:tc>
      </w:tr>
      <w:tr w:rsidR="004B7F30" w14:paraId="24E15EEA" w14:textId="77777777">
        <w:trPr>
          <w:jc w:val="center"/>
        </w:trPr>
        <w:tc>
          <w:tcPr>
            <w:tcW w:w="2437" w:type="dxa"/>
            <w:vAlign w:val="center"/>
          </w:tcPr>
          <w:p w14:paraId="66B3E939" w14:textId="77777777" w:rsidR="004B7F30" w:rsidRDefault="00000000">
            <w:r>
              <w:rPr>
                <w:sz w:val="14"/>
              </w:rPr>
              <w:t>Search/filter products</w:t>
            </w:r>
          </w:p>
        </w:tc>
        <w:tc>
          <w:tcPr>
            <w:tcW w:w="2437" w:type="dxa"/>
            <w:vAlign w:val="center"/>
          </w:tcPr>
          <w:p w14:paraId="1F071C95" w14:textId="77777777" w:rsidR="004B7F30" w:rsidRDefault="00000000">
            <w:proofErr w:type="spellStart"/>
            <w:r>
              <w:rPr>
                <w:sz w:val="14"/>
              </w:rPr>
              <w:t>CategoryPage</w:t>
            </w:r>
            <w:proofErr w:type="spellEnd"/>
            <w:r>
              <w:rPr>
                <w:sz w:val="14"/>
              </w:rPr>
              <w:t xml:space="preserve"> + product service</w:t>
            </w:r>
          </w:p>
        </w:tc>
        <w:tc>
          <w:tcPr>
            <w:tcW w:w="2437" w:type="dxa"/>
            <w:vAlign w:val="center"/>
          </w:tcPr>
          <w:p w14:paraId="6EE030AE" w14:textId="77777777" w:rsidR="004B7F30" w:rsidRDefault="00000000">
            <w:r>
              <w:rPr>
                <w:sz w:val="14"/>
              </w:rPr>
              <w:t>TC-03, TC-04</w:t>
            </w:r>
          </w:p>
        </w:tc>
        <w:tc>
          <w:tcPr>
            <w:tcW w:w="2437" w:type="dxa"/>
            <w:vAlign w:val="center"/>
          </w:tcPr>
          <w:p w14:paraId="29B87807" w14:textId="77777777" w:rsidR="004B7F30" w:rsidRDefault="00000000">
            <w:r>
              <w:rPr>
                <w:sz w:val="14"/>
              </w:rPr>
              <w:t>Pass</w:t>
            </w:r>
          </w:p>
        </w:tc>
      </w:tr>
      <w:tr w:rsidR="004B7F30" w14:paraId="0A0A92EC" w14:textId="77777777">
        <w:trPr>
          <w:jc w:val="center"/>
        </w:trPr>
        <w:tc>
          <w:tcPr>
            <w:tcW w:w="2437" w:type="dxa"/>
            <w:vAlign w:val="center"/>
          </w:tcPr>
          <w:p w14:paraId="7502FD96" w14:textId="77777777" w:rsidR="004B7F30" w:rsidRDefault="00000000">
            <w:r>
              <w:rPr>
                <w:sz w:val="14"/>
              </w:rPr>
              <w:t>Product details</w:t>
            </w:r>
          </w:p>
        </w:tc>
        <w:tc>
          <w:tcPr>
            <w:tcW w:w="2437" w:type="dxa"/>
            <w:vAlign w:val="center"/>
          </w:tcPr>
          <w:p w14:paraId="0EC767BE" w14:textId="77777777" w:rsidR="004B7F30" w:rsidRDefault="00000000">
            <w:proofErr w:type="spellStart"/>
            <w:r>
              <w:rPr>
                <w:sz w:val="14"/>
              </w:rPr>
              <w:t>ProductPage</w:t>
            </w:r>
            <w:proofErr w:type="spellEnd"/>
            <w:r>
              <w:rPr>
                <w:sz w:val="14"/>
              </w:rPr>
              <w:t xml:space="preserve"> + related products</w:t>
            </w:r>
          </w:p>
        </w:tc>
        <w:tc>
          <w:tcPr>
            <w:tcW w:w="2437" w:type="dxa"/>
            <w:vAlign w:val="center"/>
          </w:tcPr>
          <w:p w14:paraId="12E3AE6E" w14:textId="77777777" w:rsidR="004B7F30" w:rsidRDefault="00000000">
            <w:r>
              <w:rPr>
                <w:sz w:val="14"/>
              </w:rPr>
              <w:t>TC-05, TC-06</w:t>
            </w:r>
          </w:p>
        </w:tc>
        <w:tc>
          <w:tcPr>
            <w:tcW w:w="2437" w:type="dxa"/>
            <w:vAlign w:val="center"/>
          </w:tcPr>
          <w:p w14:paraId="43A77399" w14:textId="77777777" w:rsidR="004B7F30" w:rsidRDefault="00000000">
            <w:r>
              <w:rPr>
                <w:sz w:val="14"/>
              </w:rPr>
              <w:t>Pass</w:t>
            </w:r>
          </w:p>
        </w:tc>
      </w:tr>
      <w:tr w:rsidR="004B7F30" w14:paraId="1B18CD61" w14:textId="77777777">
        <w:trPr>
          <w:jc w:val="center"/>
        </w:trPr>
        <w:tc>
          <w:tcPr>
            <w:tcW w:w="2437" w:type="dxa"/>
            <w:vAlign w:val="center"/>
          </w:tcPr>
          <w:p w14:paraId="52B30F25" w14:textId="77777777" w:rsidR="004B7F30" w:rsidRDefault="00000000">
            <w:r>
              <w:rPr>
                <w:sz w:val="14"/>
              </w:rPr>
              <w:t>Cart operations</w:t>
            </w:r>
          </w:p>
        </w:tc>
        <w:tc>
          <w:tcPr>
            <w:tcW w:w="2437" w:type="dxa"/>
            <w:vAlign w:val="center"/>
          </w:tcPr>
          <w:p w14:paraId="3A58ED1C" w14:textId="77777777" w:rsidR="004B7F30" w:rsidRDefault="00000000">
            <w:proofErr w:type="spellStart"/>
            <w:r>
              <w:rPr>
                <w:sz w:val="14"/>
              </w:rPr>
              <w:t>CartContext</w:t>
            </w:r>
            <w:proofErr w:type="spellEnd"/>
            <w:r>
              <w:rPr>
                <w:sz w:val="14"/>
              </w:rPr>
              <w:t xml:space="preserve"> + </w:t>
            </w:r>
            <w:proofErr w:type="spellStart"/>
            <w:r>
              <w:rPr>
                <w:sz w:val="14"/>
              </w:rPr>
              <w:t>CartPage</w:t>
            </w:r>
            <w:proofErr w:type="spellEnd"/>
          </w:p>
        </w:tc>
        <w:tc>
          <w:tcPr>
            <w:tcW w:w="2437" w:type="dxa"/>
            <w:vAlign w:val="center"/>
          </w:tcPr>
          <w:p w14:paraId="008D2FE1" w14:textId="77777777" w:rsidR="004B7F30" w:rsidRDefault="00000000">
            <w:r>
              <w:rPr>
                <w:sz w:val="14"/>
              </w:rPr>
              <w:t>TC-07 to TC-10</w:t>
            </w:r>
          </w:p>
        </w:tc>
        <w:tc>
          <w:tcPr>
            <w:tcW w:w="2437" w:type="dxa"/>
            <w:vAlign w:val="center"/>
          </w:tcPr>
          <w:p w14:paraId="43728302" w14:textId="77777777" w:rsidR="004B7F30" w:rsidRDefault="00000000">
            <w:r>
              <w:rPr>
                <w:sz w:val="14"/>
              </w:rPr>
              <w:t>Pass</w:t>
            </w:r>
          </w:p>
        </w:tc>
      </w:tr>
      <w:tr w:rsidR="004B7F30" w14:paraId="6A71CCF5" w14:textId="77777777">
        <w:trPr>
          <w:jc w:val="center"/>
        </w:trPr>
        <w:tc>
          <w:tcPr>
            <w:tcW w:w="2437" w:type="dxa"/>
            <w:vAlign w:val="center"/>
          </w:tcPr>
          <w:p w14:paraId="218BC587" w14:textId="77777777" w:rsidR="004B7F30" w:rsidRDefault="00000000">
            <w:r>
              <w:rPr>
                <w:sz w:val="14"/>
              </w:rPr>
              <w:t>Authentication</w:t>
            </w:r>
          </w:p>
        </w:tc>
        <w:tc>
          <w:tcPr>
            <w:tcW w:w="2437" w:type="dxa"/>
            <w:vAlign w:val="center"/>
          </w:tcPr>
          <w:p w14:paraId="0A2583DE" w14:textId="77777777" w:rsidR="004B7F30" w:rsidRDefault="00000000">
            <w:r>
              <w:rPr>
                <w:sz w:val="14"/>
              </w:rPr>
              <w:t xml:space="preserve">Auth API + </w:t>
            </w:r>
            <w:proofErr w:type="spellStart"/>
            <w:r>
              <w:rPr>
                <w:sz w:val="14"/>
              </w:rPr>
              <w:t>AuthContext</w:t>
            </w:r>
            <w:proofErr w:type="spellEnd"/>
          </w:p>
        </w:tc>
        <w:tc>
          <w:tcPr>
            <w:tcW w:w="2437" w:type="dxa"/>
            <w:vAlign w:val="center"/>
          </w:tcPr>
          <w:p w14:paraId="5C409B7C" w14:textId="77777777" w:rsidR="004B7F30" w:rsidRDefault="00000000">
            <w:r>
              <w:rPr>
                <w:sz w:val="14"/>
              </w:rPr>
              <w:t>TC-11 to TC-13</w:t>
            </w:r>
          </w:p>
        </w:tc>
        <w:tc>
          <w:tcPr>
            <w:tcW w:w="2437" w:type="dxa"/>
            <w:vAlign w:val="center"/>
          </w:tcPr>
          <w:p w14:paraId="3599DAF6" w14:textId="77777777" w:rsidR="004B7F30" w:rsidRDefault="00000000">
            <w:r>
              <w:rPr>
                <w:sz w:val="14"/>
              </w:rPr>
              <w:t>Pass</w:t>
            </w:r>
          </w:p>
        </w:tc>
      </w:tr>
      <w:tr w:rsidR="004B7F30" w14:paraId="68813F57" w14:textId="77777777">
        <w:trPr>
          <w:jc w:val="center"/>
        </w:trPr>
        <w:tc>
          <w:tcPr>
            <w:tcW w:w="2437" w:type="dxa"/>
            <w:vAlign w:val="center"/>
          </w:tcPr>
          <w:p w14:paraId="2AD0B8AF" w14:textId="77777777" w:rsidR="004B7F30" w:rsidRDefault="00000000">
            <w:r>
              <w:rPr>
                <w:sz w:val="14"/>
              </w:rPr>
              <w:t>Checkout/orders</w:t>
            </w:r>
          </w:p>
        </w:tc>
        <w:tc>
          <w:tcPr>
            <w:tcW w:w="2437" w:type="dxa"/>
            <w:vAlign w:val="center"/>
          </w:tcPr>
          <w:p w14:paraId="2449D7B6" w14:textId="77777777" w:rsidR="004B7F30" w:rsidRDefault="00000000">
            <w:proofErr w:type="spellStart"/>
            <w:r>
              <w:rPr>
                <w:sz w:val="14"/>
              </w:rPr>
              <w:t>CheckoutPage</w:t>
            </w:r>
            <w:proofErr w:type="spellEnd"/>
            <w:r>
              <w:rPr>
                <w:sz w:val="14"/>
              </w:rPr>
              <w:t xml:space="preserve"> + Order API</w:t>
            </w:r>
          </w:p>
        </w:tc>
        <w:tc>
          <w:tcPr>
            <w:tcW w:w="2437" w:type="dxa"/>
            <w:vAlign w:val="center"/>
          </w:tcPr>
          <w:p w14:paraId="3FE51531" w14:textId="77777777" w:rsidR="004B7F30" w:rsidRDefault="00000000">
            <w:r>
              <w:rPr>
                <w:sz w:val="14"/>
              </w:rPr>
              <w:t>TC-14 to TC-16</w:t>
            </w:r>
          </w:p>
        </w:tc>
        <w:tc>
          <w:tcPr>
            <w:tcW w:w="2437" w:type="dxa"/>
            <w:vAlign w:val="center"/>
          </w:tcPr>
          <w:p w14:paraId="526ADBDB" w14:textId="77777777" w:rsidR="004B7F30" w:rsidRDefault="00000000">
            <w:r>
              <w:rPr>
                <w:sz w:val="14"/>
              </w:rPr>
              <w:t>Pass</w:t>
            </w:r>
          </w:p>
        </w:tc>
      </w:tr>
      <w:tr w:rsidR="004B7F30" w14:paraId="45932D42" w14:textId="77777777">
        <w:trPr>
          <w:jc w:val="center"/>
        </w:trPr>
        <w:tc>
          <w:tcPr>
            <w:tcW w:w="2437" w:type="dxa"/>
            <w:vAlign w:val="center"/>
          </w:tcPr>
          <w:p w14:paraId="4167E431" w14:textId="77777777" w:rsidR="004B7F30" w:rsidRDefault="00000000">
            <w:r>
              <w:rPr>
                <w:sz w:val="14"/>
              </w:rPr>
              <w:t>Admin features</w:t>
            </w:r>
          </w:p>
        </w:tc>
        <w:tc>
          <w:tcPr>
            <w:tcW w:w="2437" w:type="dxa"/>
            <w:vAlign w:val="center"/>
          </w:tcPr>
          <w:p w14:paraId="49AA01BE" w14:textId="77777777" w:rsidR="004B7F30" w:rsidRDefault="00000000">
            <w:r>
              <w:rPr>
                <w:sz w:val="14"/>
              </w:rPr>
              <w:t>Admin dashboard/products/orders</w:t>
            </w:r>
          </w:p>
        </w:tc>
        <w:tc>
          <w:tcPr>
            <w:tcW w:w="2437" w:type="dxa"/>
            <w:vAlign w:val="center"/>
          </w:tcPr>
          <w:p w14:paraId="1A11BCFA" w14:textId="77777777" w:rsidR="004B7F30" w:rsidRDefault="00000000">
            <w:r>
              <w:rPr>
                <w:sz w:val="14"/>
              </w:rPr>
              <w:t>TC-17, TC-18</w:t>
            </w:r>
          </w:p>
        </w:tc>
        <w:tc>
          <w:tcPr>
            <w:tcW w:w="2437" w:type="dxa"/>
            <w:vAlign w:val="center"/>
          </w:tcPr>
          <w:p w14:paraId="358B8C53" w14:textId="77777777" w:rsidR="004B7F30" w:rsidRDefault="00000000">
            <w:r>
              <w:rPr>
                <w:sz w:val="14"/>
              </w:rPr>
              <w:t>Pass</w:t>
            </w:r>
          </w:p>
        </w:tc>
      </w:tr>
      <w:tr w:rsidR="004B7F30" w14:paraId="15E00315" w14:textId="77777777">
        <w:trPr>
          <w:jc w:val="center"/>
        </w:trPr>
        <w:tc>
          <w:tcPr>
            <w:tcW w:w="2437" w:type="dxa"/>
            <w:vAlign w:val="center"/>
          </w:tcPr>
          <w:p w14:paraId="3A3C2667" w14:textId="77777777" w:rsidR="004B7F30" w:rsidRDefault="00000000">
            <w:r>
              <w:rPr>
                <w:sz w:val="14"/>
              </w:rPr>
              <w:t>Localization</w:t>
            </w:r>
          </w:p>
        </w:tc>
        <w:tc>
          <w:tcPr>
            <w:tcW w:w="2437" w:type="dxa"/>
            <w:vAlign w:val="center"/>
          </w:tcPr>
          <w:p w14:paraId="309A06B3" w14:textId="77777777" w:rsidR="004B7F30" w:rsidRDefault="00000000">
            <w:proofErr w:type="spellStart"/>
            <w:r>
              <w:rPr>
                <w:sz w:val="14"/>
              </w:rPr>
              <w:t>LanguageContext</w:t>
            </w:r>
            <w:proofErr w:type="spellEnd"/>
            <w:r>
              <w:rPr>
                <w:sz w:val="14"/>
              </w:rPr>
              <w:t xml:space="preserve"> + RTL/LTR</w:t>
            </w:r>
          </w:p>
        </w:tc>
        <w:tc>
          <w:tcPr>
            <w:tcW w:w="2437" w:type="dxa"/>
            <w:vAlign w:val="center"/>
          </w:tcPr>
          <w:p w14:paraId="1FFFCD3B" w14:textId="77777777" w:rsidR="004B7F30" w:rsidRDefault="00000000">
            <w:r>
              <w:rPr>
                <w:sz w:val="14"/>
              </w:rPr>
              <w:t>TC-19</w:t>
            </w:r>
          </w:p>
        </w:tc>
        <w:tc>
          <w:tcPr>
            <w:tcW w:w="2437" w:type="dxa"/>
            <w:vAlign w:val="center"/>
          </w:tcPr>
          <w:p w14:paraId="33711FDC" w14:textId="77777777" w:rsidR="004B7F30" w:rsidRDefault="00000000">
            <w:r>
              <w:rPr>
                <w:sz w:val="14"/>
              </w:rPr>
              <w:t>Pass</w:t>
            </w:r>
          </w:p>
        </w:tc>
      </w:tr>
      <w:tr w:rsidR="004B7F30" w14:paraId="0E52B39E" w14:textId="77777777">
        <w:trPr>
          <w:jc w:val="center"/>
        </w:trPr>
        <w:tc>
          <w:tcPr>
            <w:tcW w:w="2437" w:type="dxa"/>
            <w:vAlign w:val="center"/>
          </w:tcPr>
          <w:p w14:paraId="4DE2ED08" w14:textId="77777777" w:rsidR="004B7F30" w:rsidRDefault="00000000">
            <w:r>
              <w:rPr>
                <w:sz w:val="14"/>
              </w:rPr>
              <w:t>Error handling</w:t>
            </w:r>
          </w:p>
        </w:tc>
        <w:tc>
          <w:tcPr>
            <w:tcW w:w="2437" w:type="dxa"/>
            <w:vAlign w:val="center"/>
          </w:tcPr>
          <w:p w14:paraId="15AC32C9" w14:textId="77777777" w:rsidR="004B7F30" w:rsidRDefault="00000000">
            <w:proofErr w:type="spellStart"/>
            <w:r>
              <w:rPr>
                <w:sz w:val="14"/>
              </w:rPr>
              <w:t>NotFound</w:t>
            </w:r>
            <w:proofErr w:type="spellEnd"/>
            <w:r>
              <w:rPr>
                <w:sz w:val="14"/>
              </w:rPr>
              <w:t>/fallback UI</w:t>
            </w:r>
          </w:p>
        </w:tc>
        <w:tc>
          <w:tcPr>
            <w:tcW w:w="2437" w:type="dxa"/>
            <w:vAlign w:val="center"/>
          </w:tcPr>
          <w:p w14:paraId="0A250B8F" w14:textId="77777777" w:rsidR="004B7F30" w:rsidRDefault="00000000">
            <w:r>
              <w:rPr>
                <w:sz w:val="14"/>
              </w:rPr>
              <w:t>TC-20</w:t>
            </w:r>
          </w:p>
        </w:tc>
        <w:tc>
          <w:tcPr>
            <w:tcW w:w="2437" w:type="dxa"/>
            <w:vAlign w:val="center"/>
          </w:tcPr>
          <w:p w14:paraId="4A392BD0" w14:textId="77777777" w:rsidR="004B7F30" w:rsidRDefault="00000000">
            <w:r>
              <w:rPr>
                <w:sz w:val="14"/>
              </w:rPr>
              <w:t>Pass</w:t>
            </w:r>
          </w:p>
        </w:tc>
      </w:tr>
    </w:tbl>
    <w:p w14:paraId="15C15AD7" w14:textId="77777777" w:rsidR="004B7F30" w:rsidRDefault="00000000">
      <w:pPr>
        <w:pStyle w:val="Heading1"/>
      </w:pPr>
      <w:bookmarkStart w:id="27" w:name="_Toc229498829"/>
      <w:r>
        <w:t>10. Agile Project Management Evidence</w:t>
      </w:r>
      <w:bookmarkEnd w:id="27"/>
    </w:p>
    <w:p w14:paraId="35C6A48D" w14:textId="77777777" w:rsidR="004B7F30" w:rsidRDefault="00000000">
      <w:r>
        <w:t>The project was managed using Agile/Scrum in Jira. The backlog included requirements, design activities, frontend tasks, backend tasks, integration tasks, deployment/testing tasks, and a final QA sprint. Sprint 5 was used for final quality assurance, bug tracking, documentation, presentation preparation, and delivery evidence.</w:t>
      </w:r>
    </w:p>
    <w:p w14:paraId="6CA9BD23" w14:textId="77777777" w:rsidR="00A7539B" w:rsidRDefault="00A7539B"/>
    <w:tbl>
      <w:tblPr>
        <w:tblStyle w:val="TableGrid"/>
        <w:tblW w:w="0" w:type="auto"/>
        <w:jc w:val="center"/>
        <w:tblBorders>
          <w:top w:val="single" w:sz="6" w:space="0" w:color="D9E2EF"/>
          <w:left w:val="single" w:sz="6" w:space="0" w:color="D9E2EF"/>
          <w:bottom w:val="single" w:sz="6" w:space="0" w:color="D9E2EF"/>
          <w:right w:val="single" w:sz="6" w:space="0" w:color="D9E2EF"/>
          <w:insideH w:val="single" w:sz="6" w:space="0" w:color="D9E2EF"/>
          <w:insideV w:val="single" w:sz="6" w:space="0" w:color="D9E2EF"/>
        </w:tblBorders>
        <w:tblLook w:val="04A0" w:firstRow="1" w:lastRow="0" w:firstColumn="1" w:lastColumn="0" w:noHBand="0" w:noVBand="1"/>
      </w:tblPr>
      <w:tblGrid>
        <w:gridCol w:w="2437"/>
        <w:gridCol w:w="2437"/>
        <w:gridCol w:w="2437"/>
        <w:gridCol w:w="2437"/>
      </w:tblGrid>
      <w:tr w:rsidR="004B7F30" w14:paraId="3F61923F" w14:textId="77777777">
        <w:trPr>
          <w:jc w:val="center"/>
        </w:trPr>
        <w:tc>
          <w:tcPr>
            <w:tcW w:w="2437" w:type="dxa"/>
            <w:shd w:val="clear" w:color="auto" w:fill="173B63"/>
            <w:vAlign w:val="center"/>
          </w:tcPr>
          <w:p w14:paraId="20A382C7" w14:textId="77777777" w:rsidR="004B7F30" w:rsidRDefault="00000000">
            <w:r>
              <w:rPr>
                <w:b/>
                <w:color w:val="FFFFFF"/>
                <w:sz w:val="16"/>
              </w:rPr>
              <w:lastRenderedPageBreak/>
              <w:t>Sprint</w:t>
            </w:r>
          </w:p>
        </w:tc>
        <w:tc>
          <w:tcPr>
            <w:tcW w:w="2437" w:type="dxa"/>
            <w:shd w:val="clear" w:color="auto" w:fill="173B63"/>
            <w:vAlign w:val="center"/>
          </w:tcPr>
          <w:p w14:paraId="3BDCBFB2" w14:textId="77777777" w:rsidR="004B7F30" w:rsidRDefault="00000000">
            <w:r>
              <w:rPr>
                <w:b/>
                <w:color w:val="FFFFFF"/>
                <w:sz w:val="16"/>
              </w:rPr>
              <w:t>Focus</w:t>
            </w:r>
          </w:p>
        </w:tc>
        <w:tc>
          <w:tcPr>
            <w:tcW w:w="2437" w:type="dxa"/>
            <w:shd w:val="clear" w:color="auto" w:fill="173B63"/>
            <w:vAlign w:val="center"/>
          </w:tcPr>
          <w:p w14:paraId="1EB2DA5F" w14:textId="77777777" w:rsidR="004B7F30" w:rsidRDefault="00000000">
            <w:r>
              <w:rPr>
                <w:b/>
                <w:color w:val="FFFFFF"/>
                <w:sz w:val="16"/>
              </w:rPr>
              <w:t>Representative Work</w:t>
            </w:r>
          </w:p>
        </w:tc>
        <w:tc>
          <w:tcPr>
            <w:tcW w:w="2437" w:type="dxa"/>
            <w:shd w:val="clear" w:color="auto" w:fill="173B63"/>
            <w:vAlign w:val="center"/>
          </w:tcPr>
          <w:p w14:paraId="4E7025A9" w14:textId="77777777" w:rsidR="004B7F30" w:rsidRDefault="00000000">
            <w:r>
              <w:rPr>
                <w:b/>
                <w:color w:val="FFFFFF"/>
                <w:sz w:val="16"/>
              </w:rPr>
              <w:t>Status</w:t>
            </w:r>
          </w:p>
        </w:tc>
      </w:tr>
      <w:tr w:rsidR="004B7F30" w14:paraId="43CDB186" w14:textId="77777777">
        <w:trPr>
          <w:jc w:val="center"/>
        </w:trPr>
        <w:tc>
          <w:tcPr>
            <w:tcW w:w="2437" w:type="dxa"/>
            <w:vAlign w:val="center"/>
          </w:tcPr>
          <w:p w14:paraId="1D344A2A" w14:textId="77777777" w:rsidR="004B7F30" w:rsidRDefault="00000000">
            <w:r>
              <w:rPr>
                <w:sz w:val="16"/>
              </w:rPr>
              <w:t>Sprint 1</w:t>
            </w:r>
          </w:p>
        </w:tc>
        <w:tc>
          <w:tcPr>
            <w:tcW w:w="2437" w:type="dxa"/>
            <w:vAlign w:val="center"/>
          </w:tcPr>
          <w:p w14:paraId="7A0DE779" w14:textId="77777777" w:rsidR="004B7F30" w:rsidRDefault="00000000">
            <w:r>
              <w:rPr>
                <w:sz w:val="16"/>
              </w:rPr>
              <w:t>Project setup and early frontend foundation</w:t>
            </w:r>
          </w:p>
        </w:tc>
        <w:tc>
          <w:tcPr>
            <w:tcW w:w="2437" w:type="dxa"/>
            <w:vAlign w:val="center"/>
          </w:tcPr>
          <w:p w14:paraId="02761255" w14:textId="77777777" w:rsidR="004B7F30" w:rsidRDefault="00000000">
            <w:r>
              <w:rPr>
                <w:sz w:val="16"/>
              </w:rPr>
              <w:t>React + Vite setup, homepage, navbar, repository setup, SRS and initial diagrams.</w:t>
            </w:r>
          </w:p>
        </w:tc>
        <w:tc>
          <w:tcPr>
            <w:tcW w:w="2437" w:type="dxa"/>
            <w:vAlign w:val="center"/>
          </w:tcPr>
          <w:p w14:paraId="06AA06A6" w14:textId="77777777" w:rsidR="004B7F30" w:rsidRDefault="00000000">
            <w:r>
              <w:rPr>
                <w:sz w:val="16"/>
              </w:rPr>
              <w:t>Completed</w:t>
            </w:r>
          </w:p>
        </w:tc>
      </w:tr>
      <w:tr w:rsidR="004B7F30" w14:paraId="7D3A1D35" w14:textId="77777777">
        <w:trPr>
          <w:jc w:val="center"/>
        </w:trPr>
        <w:tc>
          <w:tcPr>
            <w:tcW w:w="2437" w:type="dxa"/>
            <w:vAlign w:val="center"/>
          </w:tcPr>
          <w:p w14:paraId="45203A63" w14:textId="77777777" w:rsidR="004B7F30" w:rsidRDefault="00000000">
            <w:r>
              <w:rPr>
                <w:sz w:val="16"/>
              </w:rPr>
              <w:t>Sprint 2</w:t>
            </w:r>
          </w:p>
        </w:tc>
        <w:tc>
          <w:tcPr>
            <w:tcW w:w="2437" w:type="dxa"/>
            <w:vAlign w:val="center"/>
          </w:tcPr>
          <w:p w14:paraId="006CB4EC" w14:textId="77777777" w:rsidR="004B7F30" w:rsidRDefault="00000000">
            <w:r>
              <w:rPr>
                <w:sz w:val="16"/>
              </w:rPr>
              <w:t>Frontend stabilization and core storefront</w:t>
            </w:r>
          </w:p>
        </w:tc>
        <w:tc>
          <w:tcPr>
            <w:tcW w:w="2437" w:type="dxa"/>
            <w:vAlign w:val="center"/>
          </w:tcPr>
          <w:p w14:paraId="656563C0" w14:textId="77777777" w:rsidR="004B7F30" w:rsidRDefault="00000000">
            <w:proofErr w:type="spellStart"/>
            <w:r>
              <w:rPr>
                <w:sz w:val="16"/>
              </w:rPr>
              <w:t>CartContext</w:t>
            </w:r>
            <w:proofErr w:type="spellEnd"/>
            <w:r>
              <w:rPr>
                <w:sz w:val="16"/>
              </w:rPr>
              <w:t xml:space="preserve">, cart page, </w:t>
            </w:r>
            <w:proofErr w:type="spellStart"/>
            <w:r>
              <w:rPr>
                <w:sz w:val="16"/>
              </w:rPr>
              <w:t>CategoryPage</w:t>
            </w:r>
            <w:proofErr w:type="spellEnd"/>
            <w:r>
              <w:rPr>
                <w:sz w:val="16"/>
              </w:rPr>
              <w:t xml:space="preserve">, </w:t>
            </w:r>
            <w:proofErr w:type="spellStart"/>
            <w:r>
              <w:rPr>
                <w:sz w:val="16"/>
              </w:rPr>
              <w:t>ProductCard</w:t>
            </w:r>
            <w:proofErr w:type="spellEnd"/>
            <w:r>
              <w:rPr>
                <w:sz w:val="16"/>
              </w:rPr>
              <w:t>, language support, UX refinements.</w:t>
            </w:r>
          </w:p>
        </w:tc>
        <w:tc>
          <w:tcPr>
            <w:tcW w:w="2437" w:type="dxa"/>
            <w:vAlign w:val="center"/>
          </w:tcPr>
          <w:p w14:paraId="7DB0A86B" w14:textId="77777777" w:rsidR="004B7F30" w:rsidRDefault="00000000">
            <w:r>
              <w:rPr>
                <w:sz w:val="16"/>
              </w:rPr>
              <w:t>Completed</w:t>
            </w:r>
          </w:p>
        </w:tc>
      </w:tr>
      <w:tr w:rsidR="004B7F30" w14:paraId="39353603" w14:textId="77777777">
        <w:trPr>
          <w:jc w:val="center"/>
        </w:trPr>
        <w:tc>
          <w:tcPr>
            <w:tcW w:w="2437" w:type="dxa"/>
            <w:vAlign w:val="center"/>
          </w:tcPr>
          <w:p w14:paraId="397F82B3" w14:textId="77777777" w:rsidR="004B7F30" w:rsidRDefault="00000000">
            <w:r>
              <w:rPr>
                <w:sz w:val="16"/>
              </w:rPr>
              <w:t>Sprint 3</w:t>
            </w:r>
          </w:p>
        </w:tc>
        <w:tc>
          <w:tcPr>
            <w:tcW w:w="2437" w:type="dxa"/>
            <w:vAlign w:val="center"/>
          </w:tcPr>
          <w:p w14:paraId="6BC5DE06" w14:textId="77777777" w:rsidR="004B7F30" w:rsidRDefault="00000000">
            <w:r>
              <w:rPr>
                <w:sz w:val="16"/>
              </w:rPr>
              <w:t>Backend and database integration</w:t>
            </w:r>
          </w:p>
        </w:tc>
        <w:tc>
          <w:tcPr>
            <w:tcW w:w="2437" w:type="dxa"/>
            <w:vAlign w:val="center"/>
          </w:tcPr>
          <w:p w14:paraId="20E37395" w14:textId="77777777" w:rsidR="004B7F30" w:rsidRDefault="00000000">
            <w:r>
              <w:rPr>
                <w:sz w:val="16"/>
              </w:rPr>
              <w:t>Node/Express setup, SQLite models, Auth API, products/categories/orders REST APIs, sample data.</w:t>
            </w:r>
          </w:p>
        </w:tc>
        <w:tc>
          <w:tcPr>
            <w:tcW w:w="2437" w:type="dxa"/>
            <w:vAlign w:val="center"/>
          </w:tcPr>
          <w:p w14:paraId="50D5E814" w14:textId="77777777" w:rsidR="004B7F30" w:rsidRDefault="00000000">
            <w:r>
              <w:rPr>
                <w:sz w:val="16"/>
              </w:rPr>
              <w:t>Completed</w:t>
            </w:r>
          </w:p>
        </w:tc>
      </w:tr>
      <w:tr w:rsidR="004B7F30" w14:paraId="1AA859E6" w14:textId="77777777">
        <w:trPr>
          <w:jc w:val="center"/>
        </w:trPr>
        <w:tc>
          <w:tcPr>
            <w:tcW w:w="2437" w:type="dxa"/>
            <w:vAlign w:val="center"/>
          </w:tcPr>
          <w:p w14:paraId="4965D666" w14:textId="77777777" w:rsidR="004B7F30" w:rsidRDefault="00000000">
            <w:r>
              <w:rPr>
                <w:sz w:val="16"/>
              </w:rPr>
              <w:t>Sprint 4</w:t>
            </w:r>
          </w:p>
        </w:tc>
        <w:tc>
          <w:tcPr>
            <w:tcW w:w="2437" w:type="dxa"/>
            <w:vAlign w:val="center"/>
          </w:tcPr>
          <w:p w14:paraId="62DEE191" w14:textId="77777777" w:rsidR="004B7F30" w:rsidRDefault="00000000">
            <w:r>
              <w:rPr>
                <w:sz w:val="16"/>
              </w:rPr>
              <w:t>Full-stack integration and admin functionality</w:t>
            </w:r>
          </w:p>
        </w:tc>
        <w:tc>
          <w:tcPr>
            <w:tcW w:w="2437" w:type="dxa"/>
            <w:vAlign w:val="center"/>
          </w:tcPr>
          <w:p w14:paraId="1B8061B4" w14:textId="77777777" w:rsidR="004B7F30" w:rsidRDefault="00000000">
            <w:r>
              <w:rPr>
                <w:sz w:val="16"/>
              </w:rPr>
              <w:t>API connection, admin dashboard/products/orders, deployment/testing, Postman API validation.</w:t>
            </w:r>
          </w:p>
        </w:tc>
        <w:tc>
          <w:tcPr>
            <w:tcW w:w="2437" w:type="dxa"/>
            <w:vAlign w:val="center"/>
          </w:tcPr>
          <w:p w14:paraId="2730EAB1" w14:textId="77777777" w:rsidR="004B7F30" w:rsidRDefault="00000000">
            <w:r>
              <w:rPr>
                <w:sz w:val="16"/>
              </w:rPr>
              <w:t>Completed</w:t>
            </w:r>
          </w:p>
        </w:tc>
      </w:tr>
      <w:tr w:rsidR="004B7F30" w14:paraId="6FD8809F" w14:textId="77777777">
        <w:trPr>
          <w:jc w:val="center"/>
        </w:trPr>
        <w:tc>
          <w:tcPr>
            <w:tcW w:w="2437" w:type="dxa"/>
            <w:vAlign w:val="center"/>
          </w:tcPr>
          <w:p w14:paraId="478D9EFA" w14:textId="77777777" w:rsidR="004B7F30" w:rsidRDefault="00000000">
            <w:r>
              <w:rPr>
                <w:sz w:val="16"/>
              </w:rPr>
              <w:t>Sprint 5</w:t>
            </w:r>
          </w:p>
        </w:tc>
        <w:tc>
          <w:tcPr>
            <w:tcW w:w="2437" w:type="dxa"/>
            <w:vAlign w:val="center"/>
          </w:tcPr>
          <w:p w14:paraId="1F18AF2B" w14:textId="77777777" w:rsidR="004B7F30" w:rsidRDefault="00000000">
            <w:r>
              <w:rPr>
                <w:sz w:val="16"/>
              </w:rPr>
              <w:t>Final QA and delivery preparation</w:t>
            </w:r>
          </w:p>
        </w:tc>
        <w:tc>
          <w:tcPr>
            <w:tcW w:w="2437" w:type="dxa"/>
            <w:vAlign w:val="center"/>
          </w:tcPr>
          <w:p w14:paraId="1104D001" w14:textId="77777777" w:rsidR="004B7F30" w:rsidRDefault="00000000">
            <w:r>
              <w:rPr>
                <w:sz w:val="16"/>
              </w:rPr>
              <w:t>Bugs SCRUM-</w:t>
            </w:r>
            <w:proofErr w:type="gramStart"/>
            <w:r>
              <w:rPr>
                <w:sz w:val="16"/>
              </w:rPr>
              <w:t>127..</w:t>
            </w:r>
            <w:proofErr w:type="gramEnd"/>
            <w:r>
              <w:rPr>
                <w:sz w:val="16"/>
              </w:rPr>
              <w:t>130, QA documentation, final presentation/demo flow, Jira/GitHub evidence.</w:t>
            </w:r>
          </w:p>
        </w:tc>
        <w:tc>
          <w:tcPr>
            <w:tcW w:w="2437" w:type="dxa"/>
            <w:vAlign w:val="center"/>
          </w:tcPr>
          <w:p w14:paraId="00AC5F81" w14:textId="77777777" w:rsidR="004B7F30" w:rsidRDefault="00000000">
            <w:r>
              <w:rPr>
                <w:sz w:val="16"/>
              </w:rPr>
              <w:t>Completed</w:t>
            </w:r>
          </w:p>
        </w:tc>
      </w:tr>
    </w:tbl>
    <w:p w14:paraId="5FCB4CC5" w14:textId="77777777" w:rsidR="004B7F30" w:rsidRDefault="00000000">
      <w:pPr>
        <w:pStyle w:val="Heading1"/>
      </w:pPr>
      <w:bookmarkStart w:id="28" w:name="_Toc229498830"/>
      <w:r>
        <w:t>11. Version Control and Collaboration Evidence</w:t>
      </w:r>
      <w:bookmarkEnd w:id="28"/>
    </w:p>
    <w:p w14:paraId="154D146F" w14:textId="77777777" w:rsidR="004B7F30" w:rsidRDefault="00000000">
      <w:r>
        <w:t>GitHub was used as the team repository for collaborative implementation. Evidence includes commit history, branches, pull requests, merge activity, and Jira integration through issue keys. The repository URL is: https://github.com/BaraaMasri99/yallaMarket</w:t>
      </w:r>
    </w:p>
    <w:tbl>
      <w:tblPr>
        <w:tblStyle w:val="TableGrid"/>
        <w:tblW w:w="0" w:type="auto"/>
        <w:jc w:val="center"/>
        <w:tblBorders>
          <w:top w:val="single" w:sz="6" w:space="0" w:color="D9E2EF"/>
          <w:left w:val="single" w:sz="6" w:space="0" w:color="D9E2EF"/>
          <w:bottom w:val="single" w:sz="6" w:space="0" w:color="D9E2EF"/>
          <w:right w:val="single" w:sz="6" w:space="0" w:color="D9E2EF"/>
          <w:insideH w:val="single" w:sz="6" w:space="0" w:color="D9E2EF"/>
          <w:insideV w:val="single" w:sz="6" w:space="0" w:color="D9E2EF"/>
        </w:tblBorders>
        <w:tblLook w:val="04A0" w:firstRow="1" w:lastRow="0" w:firstColumn="1" w:lastColumn="0" w:noHBand="0" w:noVBand="1"/>
      </w:tblPr>
      <w:tblGrid>
        <w:gridCol w:w="3250"/>
        <w:gridCol w:w="3250"/>
        <w:gridCol w:w="3250"/>
      </w:tblGrid>
      <w:tr w:rsidR="004B7F30" w14:paraId="042D63DA" w14:textId="77777777">
        <w:trPr>
          <w:jc w:val="center"/>
        </w:trPr>
        <w:tc>
          <w:tcPr>
            <w:tcW w:w="3250" w:type="dxa"/>
            <w:shd w:val="clear" w:color="auto" w:fill="173B63"/>
            <w:vAlign w:val="center"/>
          </w:tcPr>
          <w:p w14:paraId="4915AB42" w14:textId="77777777" w:rsidR="004B7F30" w:rsidRDefault="00000000">
            <w:r>
              <w:rPr>
                <w:b/>
                <w:color w:val="FFFFFF"/>
                <w:sz w:val="16"/>
              </w:rPr>
              <w:t>Evidence Type</w:t>
            </w:r>
          </w:p>
        </w:tc>
        <w:tc>
          <w:tcPr>
            <w:tcW w:w="3250" w:type="dxa"/>
            <w:shd w:val="clear" w:color="auto" w:fill="173B63"/>
            <w:vAlign w:val="center"/>
          </w:tcPr>
          <w:p w14:paraId="5F57E103" w14:textId="77777777" w:rsidR="004B7F30" w:rsidRDefault="00000000">
            <w:r>
              <w:rPr>
                <w:b/>
                <w:color w:val="FFFFFF"/>
                <w:sz w:val="16"/>
              </w:rPr>
              <w:t>What It Demonstrates</w:t>
            </w:r>
          </w:p>
        </w:tc>
        <w:tc>
          <w:tcPr>
            <w:tcW w:w="3250" w:type="dxa"/>
            <w:shd w:val="clear" w:color="auto" w:fill="173B63"/>
            <w:vAlign w:val="center"/>
          </w:tcPr>
          <w:p w14:paraId="4960085B" w14:textId="77777777" w:rsidR="004B7F30" w:rsidRDefault="00000000">
            <w:r>
              <w:rPr>
                <w:b/>
                <w:color w:val="FFFFFF"/>
                <w:sz w:val="16"/>
              </w:rPr>
              <w:t>Included Evidence</w:t>
            </w:r>
          </w:p>
        </w:tc>
      </w:tr>
      <w:tr w:rsidR="004B7F30" w14:paraId="0FF0714F" w14:textId="77777777">
        <w:trPr>
          <w:jc w:val="center"/>
        </w:trPr>
        <w:tc>
          <w:tcPr>
            <w:tcW w:w="3250" w:type="dxa"/>
            <w:vAlign w:val="center"/>
          </w:tcPr>
          <w:p w14:paraId="5C5C5F09" w14:textId="77777777" w:rsidR="004B7F30" w:rsidRDefault="00000000">
            <w:r>
              <w:rPr>
                <w:sz w:val="16"/>
              </w:rPr>
              <w:t>Repository overview</w:t>
            </w:r>
          </w:p>
        </w:tc>
        <w:tc>
          <w:tcPr>
            <w:tcW w:w="3250" w:type="dxa"/>
            <w:vAlign w:val="center"/>
          </w:tcPr>
          <w:p w14:paraId="5EB6C8FD" w14:textId="77777777" w:rsidR="004B7F30" w:rsidRDefault="00000000">
            <w:r>
              <w:rPr>
                <w:sz w:val="16"/>
              </w:rPr>
              <w:t>Project structure and final working codebase.</w:t>
            </w:r>
          </w:p>
        </w:tc>
        <w:tc>
          <w:tcPr>
            <w:tcW w:w="3250" w:type="dxa"/>
            <w:vAlign w:val="center"/>
          </w:tcPr>
          <w:p w14:paraId="25498141" w14:textId="77777777" w:rsidR="004B7F30" w:rsidRDefault="00000000">
            <w:r>
              <w:rPr>
                <w:sz w:val="16"/>
              </w:rPr>
              <w:t>GitHub repository screenshot.</w:t>
            </w:r>
          </w:p>
        </w:tc>
      </w:tr>
      <w:tr w:rsidR="004B7F30" w14:paraId="749AB80D" w14:textId="77777777">
        <w:trPr>
          <w:jc w:val="center"/>
        </w:trPr>
        <w:tc>
          <w:tcPr>
            <w:tcW w:w="3250" w:type="dxa"/>
            <w:vAlign w:val="center"/>
          </w:tcPr>
          <w:p w14:paraId="16379D3F" w14:textId="77777777" w:rsidR="004B7F30" w:rsidRDefault="00000000">
            <w:r>
              <w:rPr>
                <w:sz w:val="16"/>
              </w:rPr>
              <w:t>Commit history</w:t>
            </w:r>
          </w:p>
        </w:tc>
        <w:tc>
          <w:tcPr>
            <w:tcW w:w="3250" w:type="dxa"/>
            <w:vAlign w:val="center"/>
          </w:tcPr>
          <w:p w14:paraId="6E98408B" w14:textId="77777777" w:rsidR="004B7F30" w:rsidRDefault="00000000">
            <w:r>
              <w:rPr>
                <w:sz w:val="16"/>
              </w:rPr>
              <w:t>Incremental implementation and maintenance.</w:t>
            </w:r>
          </w:p>
        </w:tc>
        <w:tc>
          <w:tcPr>
            <w:tcW w:w="3250" w:type="dxa"/>
            <w:vAlign w:val="center"/>
          </w:tcPr>
          <w:p w14:paraId="61F0F959" w14:textId="77777777" w:rsidR="004B7F30" w:rsidRDefault="00000000">
            <w:r>
              <w:rPr>
                <w:sz w:val="16"/>
              </w:rPr>
              <w:t>Commit count and recent commit activity.</w:t>
            </w:r>
          </w:p>
        </w:tc>
      </w:tr>
      <w:tr w:rsidR="004B7F30" w14:paraId="496D9042" w14:textId="77777777">
        <w:trPr>
          <w:jc w:val="center"/>
        </w:trPr>
        <w:tc>
          <w:tcPr>
            <w:tcW w:w="3250" w:type="dxa"/>
            <w:vAlign w:val="center"/>
          </w:tcPr>
          <w:p w14:paraId="6E93BA10" w14:textId="77777777" w:rsidR="004B7F30" w:rsidRDefault="00000000">
            <w:r>
              <w:rPr>
                <w:sz w:val="16"/>
              </w:rPr>
              <w:t>Branches</w:t>
            </w:r>
          </w:p>
        </w:tc>
        <w:tc>
          <w:tcPr>
            <w:tcW w:w="3250" w:type="dxa"/>
            <w:vAlign w:val="center"/>
          </w:tcPr>
          <w:p w14:paraId="3455F505" w14:textId="77777777" w:rsidR="004B7F30" w:rsidRDefault="00000000">
            <w:r>
              <w:rPr>
                <w:sz w:val="16"/>
              </w:rPr>
              <w:t>Team collaboration and task separation.</w:t>
            </w:r>
          </w:p>
        </w:tc>
        <w:tc>
          <w:tcPr>
            <w:tcW w:w="3250" w:type="dxa"/>
            <w:vAlign w:val="center"/>
          </w:tcPr>
          <w:p w14:paraId="60A5885F" w14:textId="77777777" w:rsidR="004B7F30" w:rsidRDefault="00000000">
            <w:r>
              <w:rPr>
                <w:sz w:val="16"/>
              </w:rPr>
              <w:t>Branch count evidence.</w:t>
            </w:r>
          </w:p>
        </w:tc>
      </w:tr>
      <w:tr w:rsidR="004B7F30" w14:paraId="38F7BD5D" w14:textId="77777777">
        <w:trPr>
          <w:jc w:val="center"/>
        </w:trPr>
        <w:tc>
          <w:tcPr>
            <w:tcW w:w="3250" w:type="dxa"/>
            <w:vAlign w:val="center"/>
          </w:tcPr>
          <w:p w14:paraId="0B441576" w14:textId="77777777" w:rsidR="004B7F30" w:rsidRDefault="00000000">
            <w:r>
              <w:rPr>
                <w:sz w:val="16"/>
              </w:rPr>
              <w:t>Pull requests</w:t>
            </w:r>
          </w:p>
        </w:tc>
        <w:tc>
          <w:tcPr>
            <w:tcW w:w="3250" w:type="dxa"/>
            <w:vAlign w:val="center"/>
          </w:tcPr>
          <w:p w14:paraId="4DF80F68" w14:textId="77777777" w:rsidR="004B7F30" w:rsidRDefault="00000000">
            <w:r>
              <w:rPr>
                <w:sz w:val="16"/>
              </w:rPr>
              <w:t>Integration workflow and Jira issue linking.</w:t>
            </w:r>
          </w:p>
        </w:tc>
        <w:tc>
          <w:tcPr>
            <w:tcW w:w="3250" w:type="dxa"/>
            <w:vAlign w:val="center"/>
          </w:tcPr>
          <w:p w14:paraId="4073E3D2" w14:textId="77777777" w:rsidR="004B7F30" w:rsidRDefault="00000000">
            <w:r>
              <w:rPr>
                <w:sz w:val="16"/>
              </w:rPr>
              <w:t>Merged PR screenshot with Jira issue references.</w:t>
            </w:r>
          </w:p>
        </w:tc>
      </w:tr>
      <w:tr w:rsidR="004B7F30" w14:paraId="1087B4B6" w14:textId="77777777">
        <w:trPr>
          <w:jc w:val="center"/>
        </w:trPr>
        <w:tc>
          <w:tcPr>
            <w:tcW w:w="3250" w:type="dxa"/>
            <w:vAlign w:val="center"/>
          </w:tcPr>
          <w:p w14:paraId="13287CF8" w14:textId="77777777" w:rsidR="004B7F30" w:rsidRDefault="00000000">
            <w:r>
              <w:rPr>
                <w:sz w:val="16"/>
              </w:rPr>
              <w:t>Jira integration</w:t>
            </w:r>
          </w:p>
        </w:tc>
        <w:tc>
          <w:tcPr>
            <w:tcW w:w="3250" w:type="dxa"/>
            <w:vAlign w:val="center"/>
          </w:tcPr>
          <w:p w14:paraId="134EE3F4" w14:textId="77777777" w:rsidR="004B7F30" w:rsidRDefault="00000000">
            <w:r>
              <w:rPr>
                <w:sz w:val="16"/>
              </w:rPr>
              <w:t>Traceability between project management and code changes.</w:t>
            </w:r>
          </w:p>
        </w:tc>
        <w:tc>
          <w:tcPr>
            <w:tcW w:w="3250" w:type="dxa"/>
            <w:vAlign w:val="center"/>
          </w:tcPr>
          <w:p w14:paraId="548BC169" w14:textId="77777777" w:rsidR="004B7F30" w:rsidRDefault="00000000">
            <w:r>
              <w:rPr>
                <w:sz w:val="16"/>
              </w:rPr>
              <w:t>GitHub/Jira link screenshot.</w:t>
            </w:r>
          </w:p>
        </w:tc>
      </w:tr>
    </w:tbl>
    <w:p w14:paraId="412C5C3F" w14:textId="77777777" w:rsidR="004B7F30" w:rsidRDefault="00000000">
      <w:pPr>
        <w:pStyle w:val="Heading1"/>
      </w:pPr>
      <w:bookmarkStart w:id="29" w:name="_Toc229498831"/>
      <w:r>
        <w:t>12. Final Demo and Presentation Plan</w:t>
      </w:r>
      <w:bookmarkEnd w:id="29"/>
    </w:p>
    <w:p w14:paraId="5DDBA438" w14:textId="77777777" w:rsidR="004B7F30" w:rsidRDefault="00000000">
      <w:r>
        <w:t>The recorded presentation should demonstrate the full engineering process and the working system. All team members should participate. The recommended demo flow is structured to reduce risk and present the strongest features first.</w:t>
      </w:r>
    </w:p>
    <w:tbl>
      <w:tblPr>
        <w:tblStyle w:val="TableGrid"/>
        <w:tblW w:w="0" w:type="auto"/>
        <w:jc w:val="center"/>
        <w:tblBorders>
          <w:top w:val="single" w:sz="6" w:space="0" w:color="D9E2EF"/>
          <w:left w:val="single" w:sz="6" w:space="0" w:color="D9E2EF"/>
          <w:bottom w:val="single" w:sz="6" w:space="0" w:color="D9E2EF"/>
          <w:right w:val="single" w:sz="6" w:space="0" w:color="D9E2EF"/>
          <w:insideH w:val="single" w:sz="6" w:space="0" w:color="D9E2EF"/>
          <w:insideV w:val="single" w:sz="6" w:space="0" w:color="D9E2EF"/>
        </w:tblBorders>
        <w:tblLook w:val="04A0" w:firstRow="1" w:lastRow="0" w:firstColumn="1" w:lastColumn="0" w:noHBand="0" w:noVBand="1"/>
      </w:tblPr>
      <w:tblGrid>
        <w:gridCol w:w="3250"/>
        <w:gridCol w:w="3250"/>
        <w:gridCol w:w="3250"/>
      </w:tblGrid>
      <w:tr w:rsidR="004B7F30" w14:paraId="66498668" w14:textId="77777777">
        <w:trPr>
          <w:jc w:val="center"/>
        </w:trPr>
        <w:tc>
          <w:tcPr>
            <w:tcW w:w="3250" w:type="dxa"/>
            <w:shd w:val="clear" w:color="auto" w:fill="173B63"/>
            <w:vAlign w:val="center"/>
          </w:tcPr>
          <w:p w14:paraId="4E37CF2F" w14:textId="77777777" w:rsidR="004B7F30" w:rsidRDefault="00000000">
            <w:r>
              <w:rPr>
                <w:b/>
                <w:color w:val="FFFFFF"/>
                <w:sz w:val="16"/>
              </w:rPr>
              <w:t>Step</w:t>
            </w:r>
          </w:p>
        </w:tc>
        <w:tc>
          <w:tcPr>
            <w:tcW w:w="3250" w:type="dxa"/>
            <w:shd w:val="clear" w:color="auto" w:fill="173B63"/>
            <w:vAlign w:val="center"/>
          </w:tcPr>
          <w:p w14:paraId="4E142BEB" w14:textId="77777777" w:rsidR="004B7F30" w:rsidRDefault="00000000">
            <w:r>
              <w:rPr>
                <w:b/>
                <w:color w:val="FFFFFF"/>
                <w:sz w:val="16"/>
              </w:rPr>
              <w:t>Presenter / Focus</w:t>
            </w:r>
          </w:p>
        </w:tc>
        <w:tc>
          <w:tcPr>
            <w:tcW w:w="3250" w:type="dxa"/>
            <w:shd w:val="clear" w:color="auto" w:fill="173B63"/>
            <w:vAlign w:val="center"/>
          </w:tcPr>
          <w:p w14:paraId="76E5BB26" w14:textId="77777777" w:rsidR="004B7F30" w:rsidRDefault="00000000">
            <w:r>
              <w:rPr>
                <w:b/>
                <w:color w:val="FFFFFF"/>
                <w:sz w:val="16"/>
              </w:rPr>
              <w:t>Content</w:t>
            </w:r>
          </w:p>
        </w:tc>
      </w:tr>
      <w:tr w:rsidR="004B7F30" w14:paraId="626DE756" w14:textId="77777777">
        <w:trPr>
          <w:jc w:val="center"/>
        </w:trPr>
        <w:tc>
          <w:tcPr>
            <w:tcW w:w="3250" w:type="dxa"/>
            <w:vAlign w:val="center"/>
          </w:tcPr>
          <w:p w14:paraId="2DB6294F" w14:textId="77777777" w:rsidR="004B7F30" w:rsidRDefault="00000000">
            <w:r>
              <w:rPr>
                <w:sz w:val="16"/>
              </w:rPr>
              <w:t>1</w:t>
            </w:r>
          </w:p>
        </w:tc>
        <w:tc>
          <w:tcPr>
            <w:tcW w:w="3250" w:type="dxa"/>
            <w:vAlign w:val="center"/>
          </w:tcPr>
          <w:p w14:paraId="405B9A42" w14:textId="77777777" w:rsidR="004B7F30" w:rsidRDefault="00000000">
            <w:r>
              <w:rPr>
                <w:sz w:val="16"/>
              </w:rPr>
              <w:t>Project introduction</w:t>
            </w:r>
          </w:p>
        </w:tc>
        <w:tc>
          <w:tcPr>
            <w:tcW w:w="3250" w:type="dxa"/>
            <w:vAlign w:val="center"/>
          </w:tcPr>
          <w:p w14:paraId="1539B8A9" w14:textId="77777777" w:rsidR="004B7F30" w:rsidRDefault="00000000">
            <w:r>
              <w:rPr>
                <w:sz w:val="16"/>
              </w:rPr>
              <w:t>Problem, solution idea, scope, and target users.</w:t>
            </w:r>
          </w:p>
        </w:tc>
      </w:tr>
      <w:tr w:rsidR="004B7F30" w14:paraId="51120C74" w14:textId="77777777">
        <w:trPr>
          <w:jc w:val="center"/>
        </w:trPr>
        <w:tc>
          <w:tcPr>
            <w:tcW w:w="3250" w:type="dxa"/>
            <w:vAlign w:val="center"/>
          </w:tcPr>
          <w:p w14:paraId="2D50B412" w14:textId="77777777" w:rsidR="004B7F30" w:rsidRDefault="00000000">
            <w:r>
              <w:rPr>
                <w:sz w:val="16"/>
              </w:rPr>
              <w:t>2</w:t>
            </w:r>
          </w:p>
        </w:tc>
        <w:tc>
          <w:tcPr>
            <w:tcW w:w="3250" w:type="dxa"/>
            <w:vAlign w:val="center"/>
          </w:tcPr>
          <w:p w14:paraId="0C18EA9D" w14:textId="77777777" w:rsidR="004B7F30" w:rsidRDefault="00000000">
            <w:r>
              <w:rPr>
                <w:sz w:val="16"/>
              </w:rPr>
              <w:t>Requirements and design</w:t>
            </w:r>
          </w:p>
        </w:tc>
        <w:tc>
          <w:tcPr>
            <w:tcW w:w="3250" w:type="dxa"/>
            <w:vAlign w:val="center"/>
          </w:tcPr>
          <w:p w14:paraId="32ED34DF" w14:textId="77777777" w:rsidR="004B7F30" w:rsidRDefault="00000000">
            <w:r>
              <w:rPr>
                <w:sz w:val="16"/>
              </w:rPr>
              <w:t>SRS summary, stakeholders, use case diagram, architecture, ERD.</w:t>
            </w:r>
          </w:p>
        </w:tc>
      </w:tr>
      <w:tr w:rsidR="004B7F30" w14:paraId="46B885D3" w14:textId="77777777">
        <w:trPr>
          <w:jc w:val="center"/>
        </w:trPr>
        <w:tc>
          <w:tcPr>
            <w:tcW w:w="3250" w:type="dxa"/>
            <w:vAlign w:val="center"/>
          </w:tcPr>
          <w:p w14:paraId="3C7495E2" w14:textId="77777777" w:rsidR="004B7F30" w:rsidRDefault="00000000">
            <w:r>
              <w:rPr>
                <w:sz w:val="16"/>
              </w:rPr>
              <w:t>3</w:t>
            </w:r>
          </w:p>
        </w:tc>
        <w:tc>
          <w:tcPr>
            <w:tcW w:w="3250" w:type="dxa"/>
            <w:vAlign w:val="center"/>
          </w:tcPr>
          <w:p w14:paraId="5FA6CD7A" w14:textId="77777777" w:rsidR="004B7F30" w:rsidRDefault="00000000">
            <w:r>
              <w:rPr>
                <w:sz w:val="16"/>
              </w:rPr>
              <w:t>Storefront demo</w:t>
            </w:r>
          </w:p>
        </w:tc>
        <w:tc>
          <w:tcPr>
            <w:tcW w:w="3250" w:type="dxa"/>
            <w:vAlign w:val="center"/>
          </w:tcPr>
          <w:p w14:paraId="1D259B03" w14:textId="77777777" w:rsidR="004B7F30" w:rsidRDefault="00000000">
            <w:r>
              <w:rPr>
                <w:sz w:val="16"/>
              </w:rPr>
              <w:t>Home, language switch, categories, product browsing, search.</w:t>
            </w:r>
          </w:p>
        </w:tc>
      </w:tr>
      <w:tr w:rsidR="004B7F30" w14:paraId="45303026" w14:textId="77777777">
        <w:trPr>
          <w:jc w:val="center"/>
        </w:trPr>
        <w:tc>
          <w:tcPr>
            <w:tcW w:w="3250" w:type="dxa"/>
            <w:vAlign w:val="center"/>
          </w:tcPr>
          <w:p w14:paraId="2FF2D149" w14:textId="77777777" w:rsidR="004B7F30" w:rsidRDefault="00000000">
            <w:r>
              <w:rPr>
                <w:sz w:val="16"/>
              </w:rPr>
              <w:t>4</w:t>
            </w:r>
          </w:p>
        </w:tc>
        <w:tc>
          <w:tcPr>
            <w:tcW w:w="3250" w:type="dxa"/>
            <w:vAlign w:val="center"/>
          </w:tcPr>
          <w:p w14:paraId="1153AB00" w14:textId="77777777" w:rsidR="004B7F30" w:rsidRDefault="00000000">
            <w:r>
              <w:rPr>
                <w:sz w:val="16"/>
              </w:rPr>
              <w:t>Cart and checkout demo</w:t>
            </w:r>
          </w:p>
        </w:tc>
        <w:tc>
          <w:tcPr>
            <w:tcW w:w="3250" w:type="dxa"/>
            <w:vAlign w:val="center"/>
          </w:tcPr>
          <w:p w14:paraId="51D3CB6F" w14:textId="77777777" w:rsidR="004B7F30" w:rsidRDefault="00000000">
            <w:r>
              <w:rPr>
                <w:sz w:val="16"/>
              </w:rPr>
              <w:t>Add to cart, update quantity, refresh persistence, checkout submission.</w:t>
            </w:r>
          </w:p>
        </w:tc>
      </w:tr>
      <w:tr w:rsidR="004B7F30" w14:paraId="2066D6BF" w14:textId="77777777">
        <w:trPr>
          <w:jc w:val="center"/>
        </w:trPr>
        <w:tc>
          <w:tcPr>
            <w:tcW w:w="3250" w:type="dxa"/>
            <w:vAlign w:val="center"/>
          </w:tcPr>
          <w:p w14:paraId="64B3FEF0" w14:textId="77777777" w:rsidR="004B7F30" w:rsidRDefault="00000000">
            <w:r>
              <w:rPr>
                <w:sz w:val="16"/>
              </w:rPr>
              <w:t>5</w:t>
            </w:r>
          </w:p>
        </w:tc>
        <w:tc>
          <w:tcPr>
            <w:tcW w:w="3250" w:type="dxa"/>
            <w:vAlign w:val="center"/>
          </w:tcPr>
          <w:p w14:paraId="684834EC" w14:textId="77777777" w:rsidR="004B7F30" w:rsidRDefault="00000000">
            <w:r>
              <w:rPr>
                <w:sz w:val="16"/>
              </w:rPr>
              <w:t>Authentication demo</w:t>
            </w:r>
          </w:p>
        </w:tc>
        <w:tc>
          <w:tcPr>
            <w:tcW w:w="3250" w:type="dxa"/>
            <w:vAlign w:val="center"/>
          </w:tcPr>
          <w:p w14:paraId="3523259D" w14:textId="77777777" w:rsidR="004B7F30" w:rsidRDefault="00000000">
            <w:r>
              <w:rPr>
                <w:sz w:val="16"/>
              </w:rPr>
              <w:t>Register/login and protected behavior.</w:t>
            </w:r>
          </w:p>
        </w:tc>
      </w:tr>
      <w:tr w:rsidR="004B7F30" w14:paraId="4D8D758F" w14:textId="77777777">
        <w:trPr>
          <w:jc w:val="center"/>
        </w:trPr>
        <w:tc>
          <w:tcPr>
            <w:tcW w:w="3250" w:type="dxa"/>
            <w:vAlign w:val="center"/>
          </w:tcPr>
          <w:p w14:paraId="244927A5" w14:textId="77777777" w:rsidR="004B7F30" w:rsidRDefault="00000000">
            <w:r>
              <w:rPr>
                <w:sz w:val="16"/>
              </w:rPr>
              <w:t>6</w:t>
            </w:r>
          </w:p>
        </w:tc>
        <w:tc>
          <w:tcPr>
            <w:tcW w:w="3250" w:type="dxa"/>
            <w:vAlign w:val="center"/>
          </w:tcPr>
          <w:p w14:paraId="258298A5" w14:textId="77777777" w:rsidR="004B7F30" w:rsidRDefault="00000000">
            <w:r>
              <w:rPr>
                <w:sz w:val="16"/>
              </w:rPr>
              <w:t>Admin demo</w:t>
            </w:r>
          </w:p>
        </w:tc>
        <w:tc>
          <w:tcPr>
            <w:tcW w:w="3250" w:type="dxa"/>
            <w:vAlign w:val="center"/>
          </w:tcPr>
          <w:p w14:paraId="1E26B228" w14:textId="77777777" w:rsidR="004B7F30" w:rsidRDefault="00000000">
            <w:r>
              <w:rPr>
                <w:sz w:val="16"/>
              </w:rPr>
              <w:t>Dashboard, products/categories/orders, update order status.</w:t>
            </w:r>
          </w:p>
        </w:tc>
      </w:tr>
      <w:tr w:rsidR="004B7F30" w14:paraId="56401B28" w14:textId="77777777">
        <w:trPr>
          <w:jc w:val="center"/>
        </w:trPr>
        <w:tc>
          <w:tcPr>
            <w:tcW w:w="3250" w:type="dxa"/>
            <w:vAlign w:val="center"/>
          </w:tcPr>
          <w:p w14:paraId="46E3BE4C" w14:textId="77777777" w:rsidR="004B7F30" w:rsidRDefault="00000000">
            <w:r>
              <w:rPr>
                <w:sz w:val="16"/>
              </w:rPr>
              <w:t>7</w:t>
            </w:r>
          </w:p>
        </w:tc>
        <w:tc>
          <w:tcPr>
            <w:tcW w:w="3250" w:type="dxa"/>
            <w:vAlign w:val="center"/>
          </w:tcPr>
          <w:p w14:paraId="2A085129" w14:textId="77777777" w:rsidR="004B7F30" w:rsidRDefault="00000000">
            <w:r>
              <w:rPr>
                <w:sz w:val="16"/>
              </w:rPr>
              <w:t>QA and Agile evidence</w:t>
            </w:r>
          </w:p>
        </w:tc>
        <w:tc>
          <w:tcPr>
            <w:tcW w:w="3250" w:type="dxa"/>
            <w:vAlign w:val="center"/>
          </w:tcPr>
          <w:p w14:paraId="1C1E6CC9" w14:textId="77777777" w:rsidR="004B7F30" w:rsidRDefault="00000000">
            <w:r>
              <w:rPr>
                <w:sz w:val="16"/>
              </w:rPr>
              <w:t>Test cases, bugs, Jira sprints, GitHub commits/PRs, velocity report.</w:t>
            </w:r>
          </w:p>
        </w:tc>
      </w:tr>
      <w:tr w:rsidR="004B7F30" w14:paraId="28092A8F" w14:textId="77777777">
        <w:trPr>
          <w:jc w:val="center"/>
        </w:trPr>
        <w:tc>
          <w:tcPr>
            <w:tcW w:w="3250" w:type="dxa"/>
            <w:vAlign w:val="center"/>
          </w:tcPr>
          <w:p w14:paraId="745EB9F3" w14:textId="77777777" w:rsidR="004B7F30" w:rsidRDefault="00000000">
            <w:r>
              <w:rPr>
                <w:sz w:val="16"/>
              </w:rPr>
              <w:t>8</w:t>
            </w:r>
          </w:p>
        </w:tc>
        <w:tc>
          <w:tcPr>
            <w:tcW w:w="3250" w:type="dxa"/>
            <w:vAlign w:val="center"/>
          </w:tcPr>
          <w:p w14:paraId="7110991C" w14:textId="77777777" w:rsidR="004B7F30" w:rsidRDefault="00000000">
            <w:r>
              <w:rPr>
                <w:sz w:val="16"/>
              </w:rPr>
              <w:t>Conclusion</w:t>
            </w:r>
          </w:p>
        </w:tc>
        <w:tc>
          <w:tcPr>
            <w:tcW w:w="3250" w:type="dxa"/>
            <w:vAlign w:val="center"/>
          </w:tcPr>
          <w:p w14:paraId="24CEAE80" w14:textId="77777777" w:rsidR="004B7F30" w:rsidRDefault="00000000">
            <w:r>
              <w:rPr>
                <w:sz w:val="16"/>
              </w:rPr>
              <w:t>Known limitations, future enhancements, and final readiness.</w:t>
            </w:r>
          </w:p>
        </w:tc>
      </w:tr>
    </w:tbl>
    <w:p w14:paraId="02B2836C" w14:textId="77777777" w:rsidR="004B7F30" w:rsidRDefault="00000000">
      <w:pPr>
        <w:pStyle w:val="Heading1"/>
      </w:pPr>
      <w:bookmarkStart w:id="30" w:name="_Toc229498832"/>
      <w:r>
        <w:lastRenderedPageBreak/>
        <w:t>13. Known Limitations and Future Enhancements</w:t>
      </w:r>
      <w:bookmarkEnd w:id="30"/>
    </w:p>
    <w:p w14:paraId="1568870D" w14:textId="77777777" w:rsidR="004B7F30" w:rsidRDefault="00000000">
      <w:pPr>
        <w:pStyle w:val="ListBullet"/>
      </w:pPr>
      <w:r>
        <w:t>Real external payment gateway integration is not included; the current system supports payment method selection and order recording.</w:t>
      </w:r>
    </w:p>
    <w:p w14:paraId="6611B5C5" w14:textId="77777777" w:rsidR="004B7F30" w:rsidRDefault="00000000">
      <w:pPr>
        <w:pStyle w:val="ListBullet"/>
      </w:pPr>
      <w:r>
        <w:t>Logout mainly clears the client-side token/session; server-side token invalidation can be improved in future versions.</w:t>
      </w:r>
    </w:p>
    <w:p w14:paraId="50773250" w14:textId="77777777" w:rsidR="004B7F30" w:rsidRDefault="00000000">
      <w:pPr>
        <w:pStyle w:val="ListBullet"/>
      </w:pPr>
      <w:r>
        <w:t>The system uses SQLite for lightweight academic/demo persistence; a production deployment could migrate to a managed relational database.</w:t>
      </w:r>
    </w:p>
    <w:p w14:paraId="07D2088C" w14:textId="77777777" w:rsidR="004B7F30" w:rsidRDefault="00000000">
      <w:pPr>
        <w:pStyle w:val="ListBullet"/>
      </w:pPr>
      <w:r>
        <w:t>Automated test coverage can be added in future work; the current submission provides structured manual QA testing and Jira bug tracking evidence.</w:t>
      </w:r>
    </w:p>
    <w:p w14:paraId="1F9EA267" w14:textId="77777777" w:rsidR="004B7F30" w:rsidRDefault="00000000">
      <w:pPr>
        <w:pStyle w:val="ListBullet"/>
      </w:pPr>
      <w:r>
        <w:t>Additional deployment hardening, monitoring, and production secrets management can be added beyond the course scope.</w:t>
      </w:r>
    </w:p>
    <w:p w14:paraId="23C8FE18" w14:textId="77777777" w:rsidR="004B7F30" w:rsidRDefault="00000000">
      <w:pPr>
        <w:pStyle w:val="Heading1"/>
      </w:pPr>
      <w:bookmarkStart w:id="31" w:name="_Toc229498833"/>
      <w:r>
        <w:t>14. Final Submission Checklist</w:t>
      </w:r>
      <w:bookmarkEnd w:id="31"/>
    </w:p>
    <w:tbl>
      <w:tblPr>
        <w:tblStyle w:val="TableGrid"/>
        <w:tblW w:w="0" w:type="auto"/>
        <w:jc w:val="center"/>
        <w:tblBorders>
          <w:top w:val="single" w:sz="6" w:space="0" w:color="D9E2EF"/>
          <w:left w:val="single" w:sz="6" w:space="0" w:color="D9E2EF"/>
          <w:bottom w:val="single" w:sz="6" w:space="0" w:color="D9E2EF"/>
          <w:right w:val="single" w:sz="6" w:space="0" w:color="D9E2EF"/>
          <w:insideH w:val="single" w:sz="6" w:space="0" w:color="D9E2EF"/>
          <w:insideV w:val="single" w:sz="6" w:space="0" w:color="D9E2EF"/>
        </w:tblBorders>
        <w:tblLook w:val="04A0" w:firstRow="1" w:lastRow="0" w:firstColumn="1" w:lastColumn="0" w:noHBand="0" w:noVBand="1"/>
      </w:tblPr>
      <w:tblGrid>
        <w:gridCol w:w="3250"/>
        <w:gridCol w:w="3250"/>
        <w:gridCol w:w="3250"/>
      </w:tblGrid>
      <w:tr w:rsidR="004B7F30" w14:paraId="265B3E6E" w14:textId="77777777">
        <w:trPr>
          <w:jc w:val="center"/>
        </w:trPr>
        <w:tc>
          <w:tcPr>
            <w:tcW w:w="3250" w:type="dxa"/>
            <w:shd w:val="clear" w:color="auto" w:fill="173B63"/>
            <w:vAlign w:val="center"/>
          </w:tcPr>
          <w:p w14:paraId="70C8ACCB" w14:textId="77777777" w:rsidR="004B7F30" w:rsidRDefault="00000000">
            <w:r>
              <w:rPr>
                <w:b/>
                <w:color w:val="FFFFFF"/>
                <w:sz w:val="16"/>
              </w:rPr>
              <w:t>Submission Item</w:t>
            </w:r>
          </w:p>
        </w:tc>
        <w:tc>
          <w:tcPr>
            <w:tcW w:w="3250" w:type="dxa"/>
            <w:shd w:val="clear" w:color="auto" w:fill="173B63"/>
            <w:vAlign w:val="center"/>
          </w:tcPr>
          <w:p w14:paraId="5D99CBEC" w14:textId="77777777" w:rsidR="004B7F30" w:rsidRDefault="00000000">
            <w:r>
              <w:rPr>
                <w:b/>
                <w:color w:val="FFFFFF"/>
                <w:sz w:val="16"/>
              </w:rPr>
              <w:t>Evidence / File</w:t>
            </w:r>
          </w:p>
        </w:tc>
        <w:tc>
          <w:tcPr>
            <w:tcW w:w="3250" w:type="dxa"/>
            <w:shd w:val="clear" w:color="auto" w:fill="173B63"/>
            <w:vAlign w:val="center"/>
          </w:tcPr>
          <w:p w14:paraId="70311764" w14:textId="77777777" w:rsidR="004B7F30" w:rsidRDefault="00000000">
            <w:r>
              <w:rPr>
                <w:b/>
                <w:color w:val="FFFFFF"/>
                <w:sz w:val="16"/>
              </w:rPr>
              <w:t>Status</w:t>
            </w:r>
          </w:p>
        </w:tc>
      </w:tr>
      <w:tr w:rsidR="004B7F30" w14:paraId="79A4A81D" w14:textId="77777777">
        <w:trPr>
          <w:jc w:val="center"/>
        </w:trPr>
        <w:tc>
          <w:tcPr>
            <w:tcW w:w="3250" w:type="dxa"/>
            <w:vAlign w:val="center"/>
          </w:tcPr>
          <w:p w14:paraId="1576D968" w14:textId="77777777" w:rsidR="004B7F30" w:rsidRDefault="00000000">
            <w:r>
              <w:rPr>
                <w:sz w:val="16"/>
              </w:rPr>
              <w:t>Final Report PDF</w:t>
            </w:r>
          </w:p>
        </w:tc>
        <w:tc>
          <w:tcPr>
            <w:tcW w:w="3250" w:type="dxa"/>
            <w:vAlign w:val="center"/>
          </w:tcPr>
          <w:p w14:paraId="0B7F1D49" w14:textId="77777777" w:rsidR="004B7F30" w:rsidRDefault="00000000">
            <w:r>
              <w:rPr>
                <w:sz w:val="16"/>
              </w:rPr>
              <w:t>This comprehensive report exported to PDF.</w:t>
            </w:r>
          </w:p>
        </w:tc>
        <w:tc>
          <w:tcPr>
            <w:tcW w:w="3250" w:type="dxa"/>
            <w:vAlign w:val="center"/>
          </w:tcPr>
          <w:p w14:paraId="26933D55" w14:textId="77777777" w:rsidR="004B7F30" w:rsidRDefault="00000000">
            <w:r>
              <w:rPr>
                <w:sz w:val="16"/>
              </w:rPr>
              <w:t>Ready for export</w:t>
            </w:r>
          </w:p>
        </w:tc>
      </w:tr>
      <w:tr w:rsidR="004B7F30" w14:paraId="125544BA" w14:textId="77777777">
        <w:trPr>
          <w:jc w:val="center"/>
        </w:trPr>
        <w:tc>
          <w:tcPr>
            <w:tcW w:w="3250" w:type="dxa"/>
            <w:vAlign w:val="center"/>
          </w:tcPr>
          <w:p w14:paraId="3CD25041" w14:textId="77777777" w:rsidR="004B7F30" w:rsidRDefault="00000000">
            <w:r>
              <w:rPr>
                <w:sz w:val="16"/>
              </w:rPr>
              <w:t>SRS</w:t>
            </w:r>
          </w:p>
        </w:tc>
        <w:tc>
          <w:tcPr>
            <w:tcW w:w="3250" w:type="dxa"/>
            <w:vAlign w:val="center"/>
          </w:tcPr>
          <w:p w14:paraId="6B5DA0DB" w14:textId="77777777" w:rsidR="004B7F30" w:rsidRDefault="00000000">
            <w:r>
              <w:rPr>
                <w:sz w:val="16"/>
              </w:rPr>
              <w:t>SRS v3.0 included/summarized in the report.</w:t>
            </w:r>
          </w:p>
        </w:tc>
        <w:tc>
          <w:tcPr>
            <w:tcW w:w="3250" w:type="dxa"/>
            <w:vAlign w:val="center"/>
          </w:tcPr>
          <w:p w14:paraId="01F0EA33" w14:textId="77777777" w:rsidR="004B7F30" w:rsidRDefault="00000000">
            <w:r>
              <w:rPr>
                <w:sz w:val="16"/>
              </w:rPr>
              <w:t>Ready</w:t>
            </w:r>
          </w:p>
        </w:tc>
      </w:tr>
      <w:tr w:rsidR="004B7F30" w14:paraId="2BDB4028" w14:textId="77777777">
        <w:trPr>
          <w:jc w:val="center"/>
        </w:trPr>
        <w:tc>
          <w:tcPr>
            <w:tcW w:w="3250" w:type="dxa"/>
            <w:vAlign w:val="center"/>
          </w:tcPr>
          <w:p w14:paraId="6C3A4EC3" w14:textId="77777777" w:rsidR="004B7F30" w:rsidRDefault="00000000">
            <w:r>
              <w:rPr>
                <w:sz w:val="16"/>
              </w:rPr>
              <w:t>System Design Document</w:t>
            </w:r>
          </w:p>
        </w:tc>
        <w:tc>
          <w:tcPr>
            <w:tcW w:w="3250" w:type="dxa"/>
            <w:vAlign w:val="center"/>
          </w:tcPr>
          <w:p w14:paraId="13EC92B7" w14:textId="77777777" w:rsidR="004B7F30" w:rsidRDefault="00000000">
            <w:r>
              <w:rPr>
                <w:sz w:val="16"/>
              </w:rPr>
              <w:t>Use Case, Class, Sequence diagrams, Architecture, ERD.</w:t>
            </w:r>
          </w:p>
        </w:tc>
        <w:tc>
          <w:tcPr>
            <w:tcW w:w="3250" w:type="dxa"/>
            <w:vAlign w:val="center"/>
          </w:tcPr>
          <w:p w14:paraId="75C54454" w14:textId="77777777" w:rsidR="004B7F30" w:rsidRDefault="00000000">
            <w:r>
              <w:rPr>
                <w:sz w:val="16"/>
              </w:rPr>
              <w:t>Ready</w:t>
            </w:r>
          </w:p>
        </w:tc>
      </w:tr>
      <w:tr w:rsidR="004B7F30" w14:paraId="7C6E584A" w14:textId="77777777">
        <w:trPr>
          <w:jc w:val="center"/>
        </w:trPr>
        <w:tc>
          <w:tcPr>
            <w:tcW w:w="3250" w:type="dxa"/>
            <w:vAlign w:val="center"/>
          </w:tcPr>
          <w:p w14:paraId="1538F8E7" w14:textId="77777777" w:rsidR="004B7F30" w:rsidRDefault="00000000">
            <w:r>
              <w:rPr>
                <w:sz w:val="16"/>
              </w:rPr>
              <w:t>QA Documentation</w:t>
            </w:r>
          </w:p>
        </w:tc>
        <w:tc>
          <w:tcPr>
            <w:tcW w:w="3250" w:type="dxa"/>
            <w:vAlign w:val="center"/>
          </w:tcPr>
          <w:p w14:paraId="45B17C80" w14:textId="77777777" w:rsidR="004B7F30" w:rsidRDefault="00000000">
            <w:r>
              <w:rPr>
                <w:sz w:val="16"/>
              </w:rPr>
              <w:t>QA report, test cases, test results, bug summary.</w:t>
            </w:r>
          </w:p>
        </w:tc>
        <w:tc>
          <w:tcPr>
            <w:tcW w:w="3250" w:type="dxa"/>
            <w:vAlign w:val="center"/>
          </w:tcPr>
          <w:p w14:paraId="45021863" w14:textId="77777777" w:rsidR="004B7F30" w:rsidRDefault="00000000">
            <w:r>
              <w:rPr>
                <w:sz w:val="16"/>
              </w:rPr>
              <w:t>Ready</w:t>
            </w:r>
          </w:p>
        </w:tc>
      </w:tr>
      <w:tr w:rsidR="004B7F30" w14:paraId="65333462" w14:textId="77777777">
        <w:trPr>
          <w:jc w:val="center"/>
        </w:trPr>
        <w:tc>
          <w:tcPr>
            <w:tcW w:w="3250" w:type="dxa"/>
            <w:vAlign w:val="center"/>
          </w:tcPr>
          <w:p w14:paraId="303E1648" w14:textId="77777777" w:rsidR="004B7F30" w:rsidRDefault="00000000">
            <w:r>
              <w:rPr>
                <w:sz w:val="16"/>
              </w:rPr>
              <w:t>Agile Evidence</w:t>
            </w:r>
          </w:p>
        </w:tc>
        <w:tc>
          <w:tcPr>
            <w:tcW w:w="3250" w:type="dxa"/>
            <w:vAlign w:val="center"/>
          </w:tcPr>
          <w:p w14:paraId="58E98453" w14:textId="77777777" w:rsidR="004B7F30" w:rsidRDefault="00000000">
            <w:r>
              <w:rPr>
                <w:sz w:val="16"/>
              </w:rPr>
              <w:t>Jira backlog, sprints, Sprint 5 bugs/tasks, velocity report.</w:t>
            </w:r>
          </w:p>
        </w:tc>
        <w:tc>
          <w:tcPr>
            <w:tcW w:w="3250" w:type="dxa"/>
            <w:vAlign w:val="center"/>
          </w:tcPr>
          <w:p w14:paraId="11863886" w14:textId="77777777" w:rsidR="004B7F30" w:rsidRDefault="00000000">
            <w:r>
              <w:rPr>
                <w:sz w:val="16"/>
              </w:rPr>
              <w:t>Ready</w:t>
            </w:r>
          </w:p>
        </w:tc>
      </w:tr>
      <w:tr w:rsidR="004B7F30" w14:paraId="27A7ACDB" w14:textId="77777777">
        <w:trPr>
          <w:jc w:val="center"/>
        </w:trPr>
        <w:tc>
          <w:tcPr>
            <w:tcW w:w="3250" w:type="dxa"/>
            <w:vAlign w:val="center"/>
          </w:tcPr>
          <w:p w14:paraId="786D8D48" w14:textId="77777777" w:rsidR="004B7F30" w:rsidRDefault="00000000">
            <w:r>
              <w:rPr>
                <w:sz w:val="16"/>
              </w:rPr>
              <w:t>GitHub Evidence</w:t>
            </w:r>
          </w:p>
        </w:tc>
        <w:tc>
          <w:tcPr>
            <w:tcW w:w="3250" w:type="dxa"/>
            <w:vAlign w:val="center"/>
          </w:tcPr>
          <w:p w14:paraId="1DD202C3" w14:textId="77777777" w:rsidR="004B7F30" w:rsidRDefault="00000000">
            <w:r>
              <w:rPr>
                <w:sz w:val="16"/>
              </w:rPr>
              <w:t>Repository URL, commits, branches, pull requests, Jira links.</w:t>
            </w:r>
          </w:p>
        </w:tc>
        <w:tc>
          <w:tcPr>
            <w:tcW w:w="3250" w:type="dxa"/>
            <w:vAlign w:val="center"/>
          </w:tcPr>
          <w:p w14:paraId="1CC0B335" w14:textId="77777777" w:rsidR="004B7F30" w:rsidRDefault="00000000">
            <w:r>
              <w:rPr>
                <w:sz w:val="16"/>
              </w:rPr>
              <w:t>Ready</w:t>
            </w:r>
          </w:p>
        </w:tc>
      </w:tr>
      <w:tr w:rsidR="004B7F30" w14:paraId="369C5DFA" w14:textId="77777777">
        <w:trPr>
          <w:jc w:val="center"/>
        </w:trPr>
        <w:tc>
          <w:tcPr>
            <w:tcW w:w="3250" w:type="dxa"/>
            <w:vAlign w:val="center"/>
          </w:tcPr>
          <w:p w14:paraId="669F14AA" w14:textId="77777777" w:rsidR="004B7F30" w:rsidRDefault="00000000">
            <w:r>
              <w:rPr>
                <w:sz w:val="16"/>
              </w:rPr>
              <w:t>Source Code ZIP</w:t>
            </w:r>
          </w:p>
        </w:tc>
        <w:tc>
          <w:tcPr>
            <w:tcW w:w="3250" w:type="dxa"/>
            <w:vAlign w:val="center"/>
          </w:tcPr>
          <w:p w14:paraId="7FE8A60E" w14:textId="77777777" w:rsidR="004B7F30" w:rsidRDefault="00000000">
            <w:r>
              <w:rPr>
                <w:sz w:val="16"/>
              </w:rPr>
              <w:t>Final working project archive.</w:t>
            </w:r>
          </w:p>
        </w:tc>
        <w:tc>
          <w:tcPr>
            <w:tcW w:w="3250" w:type="dxa"/>
            <w:vAlign w:val="center"/>
          </w:tcPr>
          <w:p w14:paraId="1B37614C" w14:textId="77777777" w:rsidR="004B7F30" w:rsidRDefault="00000000">
            <w:r>
              <w:rPr>
                <w:sz w:val="16"/>
              </w:rPr>
              <w:t>Prepare before upload</w:t>
            </w:r>
          </w:p>
        </w:tc>
      </w:tr>
      <w:tr w:rsidR="004B7F30" w14:paraId="2478DB5E" w14:textId="77777777">
        <w:trPr>
          <w:jc w:val="center"/>
        </w:trPr>
        <w:tc>
          <w:tcPr>
            <w:tcW w:w="3250" w:type="dxa"/>
            <w:vAlign w:val="center"/>
          </w:tcPr>
          <w:p w14:paraId="27CE1098" w14:textId="77777777" w:rsidR="004B7F30" w:rsidRDefault="00000000">
            <w:r>
              <w:rPr>
                <w:sz w:val="16"/>
              </w:rPr>
              <w:t>Presentation PPTX</w:t>
            </w:r>
          </w:p>
        </w:tc>
        <w:tc>
          <w:tcPr>
            <w:tcW w:w="3250" w:type="dxa"/>
            <w:vAlign w:val="center"/>
          </w:tcPr>
          <w:p w14:paraId="275F69B7" w14:textId="77777777" w:rsidR="004B7F30" w:rsidRDefault="00000000">
            <w:r>
              <w:rPr>
                <w:sz w:val="16"/>
              </w:rPr>
              <w:t>Final presentation slides.</w:t>
            </w:r>
          </w:p>
        </w:tc>
        <w:tc>
          <w:tcPr>
            <w:tcW w:w="3250" w:type="dxa"/>
            <w:vAlign w:val="center"/>
          </w:tcPr>
          <w:p w14:paraId="12676ACC" w14:textId="77777777" w:rsidR="004B7F30" w:rsidRDefault="00000000">
            <w:r>
              <w:rPr>
                <w:sz w:val="16"/>
              </w:rPr>
              <w:t>Prepare/polish</w:t>
            </w:r>
          </w:p>
        </w:tc>
      </w:tr>
      <w:tr w:rsidR="004B7F30" w14:paraId="22DAB393" w14:textId="77777777">
        <w:trPr>
          <w:jc w:val="center"/>
        </w:trPr>
        <w:tc>
          <w:tcPr>
            <w:tcW w:w="3250" w:type="dxa"/>
            <w:vAlign w:val="center"/>
          </w:tcPr>
          <w:p w14:paraId="4B847506" w14:textId="77777777" w:rsidR="004B7F30" w:rsidRDefault="00000000">
            <w:r>
              <w:rPr>
                <w:sz w:val="16"/>
              </w:rPr>
              <w:t>Video Recording</w:t>
            </w:r>
          </w:p>
        </w:tc>
        <w:tc>
          <w:tcPr>
            <w:tcW w:w="3250" w:type="dxa"/>
            <w:vAlign w:val="center"/>
          </w:tcPr>
          <w:p w14:paraId="338A32C9" w14:textId="77777777" w:rsidR="004B7F30" w:rsidRDefault="00000000">
            <w:r>
              <w:rPr>
                <w:sz w:val="16"/>
              </w:rPr>
              <w:t>All members participate in presentation and proof-of-work demo.</w:t>
            </w:r>
          </w:p>
        </w:tc>
        <w:tc>
          <w:tcPr>
            <w:tcW w:w="3250" w:type="dxa"/>
            <w:vAlign w:val="center"/>
          </w:tcPr>
          <w:p w14:paraId="57CB070F" w14:textId="77777777" w:rsidR="004B7F30" w:rsidRDefault="00000000">
            <w:r>
              <w:rPr>
                <w:sz w:val="16"/>
              </w:rPr>
              <w:t>Record after rehearsal</w:t>
            </w:r>
          </w:p>
        </w:tc>
      </w:tr>
    </w:tbl>
    <w:p w14:paraId="3B27E22C" w14:textId="77777777" w:rsidR="004B7F30" w:rsidRDefault="00000000">
      <w:pPr>
        <w:pStyle w:val="Heading1"/>
      </w:pPr>
      <w:bookmarkStart w:id="32" w:name="_Toc229498834"/>
      <w:r>
        <w:t>15. Conclusion</w:t>
      </w:r>
      <w:bookmarkEnd w:id="32"/>
    </w:p>
    <w:p w14:paraId="041C8EAD" w14:textId="77777777" w:rsidR="004B7F30" w:rsidRDefault="00000000">
      <w:proofErr w:type="spellStart"/>
      <w:r>
        <w:t>YallaMarket</w:t>
      </w:r>
      <w:proofErr w:type="spellEnd"/>
      <w:r>
        <w:t xml:space="preserve"> demonstrates a complete Software Engineering lifecycle for a full-stack digital marketplace: requirements definition, stakeholder analysis, system design, implementation, testing, Agile tracking, and final delivery preparation. The project includes a working bilingual storefront, authentication, cart persistence, checkout/order flow, admin management, SQLite persistence, Jira evidence, GitHub collaboration evidence, and QA documentation.</w:t>
      </w:r>
    </w:p>
    <w:p w14:paraId="569A2A69" w14:textId="77777777" w:rsidR="004B7F30" w:rsidRDefault="00000000">
      <w:r>
        <w:t>The final focus was not to redesign the product, but to stabilize the existing implementation, document quality assurance, resolve final QA issues, and prepare a professional submission package. Based on the completed implementation and documentation artifacts, the project is ready for final presentation and course submission after final packaging and video recording.</w:t>
      </w:r>
    </w:p>
    <w:p w14:paraId="7359D462" w14:textId="77777777" w:rsidR="004B7F30" w:rsidRDefault="004B7F30">
      <w:pPr>
        <w:sectPr w:rsidR="004B7F30">
          <w:headerReference w:type="default" r:id="rId23"/>
          <w:footerReference w:type="default" r:id="rId24"/>
          <w:pgSz w:w="11909" w:h="16834"/>
          <w:pgMar w:top="1008" w:right="1080" w:bottom="1008" w:left="1080" w:header="720" w:footer="720" w:gutter="0"/>
          <w:cols w:space="720"/>
          <w:docGrid w:linePitch="360"/>
        </w:sectPr>
      </w:pPr>
    </w:p>
    <w:p w14:paraId="5835B66D" w14:textId="77777777" w:rsidR="004B7F30" w:rsidRDefault="00000000">
      <w:pPr>
        <w:pStyle w:val="Heading1"/>
      </w:pPr>
      <w:bookmarkStart w:id="33" w:name="_Toc229498835"/>
      <w:r>
        <w:lastRenderedPageBreak/>
        <w:t>Appendix A. Detailed QA Test Cases</w:t>
      </w:r>
      <w:bookmarkEnd w:id="33"/>
    </w:p>
    <w:tbl>
      <w:tblPr>
        <w:tblStyle w:val="TableGrid"/>
        <w:tblW w:w="0" w:type="auto"/>
        <w:jc w:val="center"/>
        <w:tblBorders>
          <w:top w:val="single" w:sz="6" w:space="0" w:color="D9E2EF"/>
          <w:left w:val="single" w:sz="6" w:space="0" w:color="D9E2EF"/>
          <w:bottom w:val="single" w:sz="6" w:space="0" w:color="D9E2EF"/>
          <w:right w:val="single" w:sz="6" w:space="0" w:color="D9E2EF"/>
          <w:insideH w:val="single" w:sz="6" w:space="0" w:color="D9E2EF"/>
          <w:insideV w:val="single" w:sz="6" w:space="0" w:color="D9E2EF"/>
        </w:tblBorders>
        <w:tblLook w:val="04A0" w:firstRow="1" w:lastRow="0" w:firstColumn="1" w:lastColumn="0" w:noHBand="0" w:noVBand="1"/>
      </w:tblPr>
      <w:tblGrid>
        <w:gridCol w:w="2590"/>
        <w:gridCol w:w="2590"/>
        <w:gridCol w:w="2590"/>
        <w:gridCol w:w="2590"/>
        <w:gridCol w:w="2590"/>
        <w:gridCol w:w="2590"/>
      </w:tblGrid>
      <w:tr w:rsidR="004B7F30" w14:paraId="4A6EF433" w14:textId="77777777">
        <w:trPr>
          <w:jc w:val="center"/>
        </w:trPr>
        <w:tc>
          <w:tcPr>
            <w:tcW w:w="2590" w:type="dxa"/>
            <w:shd w:val="clear" w:color="auto" w:fill="173B63"/>
            <w:vAlign w:val="center"/>
          </w:tcPr>
          <w:p w14:paraId="1FA45322" w14:textId="77777777" w:rsidR="004B7F30" w:rsidRDefault="00000000">
            <w:r>
              <w:rPr>
                <w:b/>
                <w:color w:val="FFFFFF"/>
                <w:sz w:val="12"/>
              </w:rPr>
              <w:t>TC ID</w:t>
            </w:r>
          </w:p>
        </w:tc>
        <w:tc>
          <w:tcPr>
            <w:tcW w:w="2590" w:type="dxa"/>
            <w:shd w:val="clear" w:color="auto" w:fill="173B63"/>
            <w:vAlign w:val="center"/>
          </w:tcPr>
          <w:p w14:paraId="7E160987" w14:textId="77777777" w:rsidR="004B7F30" w:rsidRDefault="00000000">
            <w:r>
              <w:rPr>
                <w:b/>
                <w:color w:val="FFFFFF"/>
                <w:sz w:val="12"/>
              </w:rPr>
              <w:t>Feature</w:t>
            </w:r>
          </w:p>
        </w:tc>
        <w:tc>
          <w:tcPr>
            <w:tcW w:w="2590" w:type="dxa"/>
            <w:shd w:val="clear" w:color="auto" w:fill="173B63"/>
            <w:vAlign w:val="center"/>
          </w:tcPr>
          <w:p w14:paraId="2E787981" w14:textId="77777777" w:rsidR="004B7F30" w:rsidRDefault="00000000">
            <w:r>
              <w:rPr>
                <w:b/>
                <w:color w:val="FFFFFF"/>
                <w:sz w:val="12"/>
              </w:rPr>
              <w:t>Scenario</w:t>
            </w:r>
          </w:p>
        </w:tc>
        <w:tc>
          <w:tcPr>
            <w:tcW w:w="2590" w:type="dxa"/>
            <w:shd w:val="clear" w:color="auto" w:fill="173B63"/>
            <w:vAlign w:val="center"/>
          </w:tcPr>
          <w:p w14:paraId="5EDA0E45" w14:textId="77777777" w:rsidR="004B7F30" w:rsidRDefault="00000000">
            <w:r>
              <w:rPr>
                <w:b/>
                <w:color w:val="FFFFFF"/>
                <w:sz w:val="12"/>
              </w:rPr>
              <w:t>Expected Result</w:t>
            </w:r>
          </w:p>
        </w:tc>
        <w:tc>
          <w:tcPr>
            <w:tcW w:w="2590" w:type="dxa"/>
            <w:shd w:val="clear" w:color="auto" w:fill="173B63"/>
            <w:vAlign w:val="center"/>
          </w:tcPr>
          <w:p w14:paraId="6E62670C" w14:textId="77777777" w:rsidR="004B7F30" w:rsidRDefault="00000000">
            <w:r>
              <w:rPr>
                <w:b/>
                <w:color w:val="FFFFFF"/>
                <w:sz w:val="12"/>
              </w:rPr>
              <w:t>Actual Result</w:t>
            </w:r>
          </w:p>
        </w:tc>
        <w:tc>
          <w:tcPr>
            <w:tcW w:w="2590" w:type="dxa"/>
            <w:shd w:val="clear" w:color="auto" w:fill="173B63"/>
            <w:vAlign w:val="center"/>
          </w:tcPr>
          <w:p w14:paraId="50182C79" w14:textId="77777777" w:rsidR="004B7F30" w:rsidRDefault="00000000">
            <w:r>
              <w:rPr>
                <w:b/>
                <w:color w:val="FFFFFF"/>
                <w:sz w:val="12"/>
              </w:rPr>
              <w:t>Status</w:t>
            </w:r>
          </w:p>
        </w:tc>
      </w:tr>
      <w:tr w:rsidR="004B7F30" w14:paraId="329208D5" w14:textId="77777777">
        <w:trPr>
          <w:jc w:val="center"/>
        </w:trPr>
        <w:tc>
          <w:tcPr>
            <w:tcW w:w="2590" w:type="dxa"/>
            <w:vAlign w:val="center"/>
          </w:tcPr>
          <w:p w14:paraId="1D9B24FE" w14:textId="77777777" w:rsidR="004B7F30" w:rsidRDefault="00000000">
            <w:r>
              <w:rPr>
                <w:sz w:val="12"/>
              </w:rPr>
              <w:t>TC-01</w:t>
            </w:r>
          </w:p>
        </w:tc>
        <w:tc>
          <w:tcPr>
            <w:tcW w:w="2590" w:type="dxa"/>
            <w:vAlign w:val="center"/>
          </w:tcPr>
          <w:p w14:paraId="63E6DD4B" w14:textId="77777777" w:rsidR="004B7F30" w:rsidRDefault="00000000">
            <w:r>
              <w:rPr>
                <w:sz w:val="12"/>
              </w:rPr>
              <w:t>Home / Categories</w:t>
            </w:r>
          </w:p>
        </w:tc>
        <w:tc>
          <w:tcPr>
            <w:tcW w:w="2590" w:type="dxa"/>
            <w:vAlign w:val="center"/>
          </w:tcPr>
          <w:p w14:paraId="2AC468DA" w14:textId="77777777" w:rsidR="004B7F30" w:rsidRDefault="00000000">
            <w:r>
              <w:rPr>
                <w:sz w:val="12"/>
              </w:rPr>
              <w:t>Open homepage</w:t>
            </w:r>
          </w:p>
        </w:tc>
        <w:tc>
          <w:tcPr>
            <w:tcW w:w="2590" w:type="dxa"/>
            <w:vAlign w:val="center"/>
          </w:tcPr>
          <w:p w14:paraId="4BF74E88" w14:textId="77777777" w:rsidR="004B7F30" w:rsidRDefault="00000000">
            <w:r>
              <w:rPr>
                <w:sz w:val="12"/>
              </w:rPr>
              <w:t>Categories are displayed correctly.</w:t>
            </w:r>
          </w:p>
        </w:tc>
        <w:tc>
          <w:tcPr>
            <w:tcW w:w="2590" w:type="dxa"/>
            <w:vAlign w:val="center"/>
          </w:tcPr>
          <w:p w14:paraId="698CA15A" w14:textId="77777777" w:rsidR="004B7F30" w:rsidRDefault="00000000">
            <w:r>
              <w:rPr>
                <w:sz w:val="12"/>
              </w:rPr>
              <w:t>Categories loaded successfully from API.</w:t>
            </w:r>
          </w:p>
        </w:tc>
        <w:tc>
          <w:tcPr>
            <w:tcW w:w="2590" w:type="dxa"/>
            <w:vAlign w:val="center"/>
          </w:tcPr>
          <w:p w14:paraId="5316F3C1" w14:textId="77777777" w:rsidR="004B7F30" w:rsidRDefault="00000000">
            <w:r>
              <w:rPr>
                <w:sz w:val="12"/>
              </w:rPr>
              <w:t>Pass</w:t>
            </w:r>
          </w:p>
        </w:tc>
      </w:tr>
      <w:tr w:rsidR="004B7F30" w14:paraId="7F8C62A6" w14:textId="77777777">
        <w:trPr>
          <w:jc w:val="center"/>
        </w:trPr>
        <w:tc>
          <w:tcPr>
            <w:tcW w:w="2590" w:type="dxa"/>
            <w:vAlign w:val="center"/>
          </w:tcPr>
          <w:p w14:paraId="2769A56D" w14:textId="77777777" w:rsidR="004B7F30" w:rsidRDefault="00000000">
            <w:r>
              <w:rPr>
                <w:sz w:val="12"/>
              </w:rPr>
              <w:t>TC-02</w:t>
            </w:r>
          </w:p>
        </w:tc>
        <w:tc>
          <w:tcPr>
            <w:tcW w:w="2590" w:type="dxa"/>
            <w:vAlign w:val="center"/>
          </w:tcPr>
          <w:p w14:paraId="1AFC1C78" w14:textId="77777777" w:rsidR="004B7F30" w:rsidRDefault="00000000">
            <w:r>
              <w:rPr>
                <w:sz w:val="12"/>
              </w:rPr>
              <w:t>Categories</w:t>
            </w:r>
          </w:p>
        </w:tc>
        <w:tc>
          <w:tcPr>
            <w:tcW w:w="2590" w:type="dxa"/>
            <w:vAlign w:val="center"/>
          </w:tcPr>
          <w:p w14:paraId="54DCE136" w14:textId="77777777" w:rsidR="004B7F30" w:rsidRDefault="00000000">
            <w:r>
              <w:rPr>
                <w:sz w:val="12"/>
              </w:rPr>
              <w:t>Open a category page</w:t>
            </w:r>
          </w:p>
        </w:tc>
        <w:tc>
          <w:tcPr>
            <w:tcW w:w="2590" w:type="dxa"/>
            <w:vAlign w:val="center"/>
          </w:tcPr>
          <w:p w14:paraId="38B8C89B" w14:textId="77777777" w:rsidR="004B7F30" w:rsidRDefault="00000000">
            <w:r>
              <w:rPr>
                <w:sz w:val="12"/>
              </w:rPr>
              <w:t>Related products are displayed.</w:t>
            </w:r>
          </w:p>
        </w:tc>
        <w:tc>
          <w:tcPr>
            <w:tcW w:w="2590" w:type="dxa"/>
            <w:vAlign w:val="center"/>
          </w:tcPr>
          <w:p w14:paraId="23F4C30B" w14:textId="77777777" w:rsidR="004B7F30" w:rsidRDefault="00000000">
            <w:r>
              <w:rPr>
                <w:sz w:val="12"/>
              </w:rPr>
              <w:t>Products displayed successfully.</w:t>
            </w:r>
          </w:p>
        </w:tc>
        <w:tc>
          <w:tcPr>
            <w:tcW w:w="2590" w:type="dxa"/>
            <w:vAlign w:val="center"/>
          </w:tcPr>
          <w:p w14:paraId="7FEB4393" w14:textId="77777777" w:rsidR="004B7F30" w:rsidRDefault="00000000">
            <w:r>
              <w:rPr>
                <w:sz w:val="12"/>
              </w:rPr>
              <w:t>Pass</w:t>
            </w:r>
          </w:p>
        </w:tc>
      </w:tr>
      <w:tr w:rsidR="004B7F30" w14:paraId="5AEF421A" w14:textId="77777777">
        <w:trPr>
          <w:jc w:val="center"/>
        </w:trPr>
        <w:tc>
          <w:tcPr>
            <w:tcW w:w="2590" w:type="dxa"/>
            <w:vAlign w:val="center"/>
          </w:tcPr>
          <w:p w14:paraId="47B16B12" w14:textId="77777777" w:rsidR="004B7F30" w:rsidRDefault="00000000">
            <w:r>
              <w:rPr>
                <w:sz w:val="12"/>
              </w:rPr>
              <w:t>TC-03</w:t>
            </w:r>
          </w:p>
        </w:tc>
        <w:tc>
          <w:tcPr>
            <w:tcW w:w="2590" w:type="dxa"/>
            <w:vAlign w:val="center"/>
          </w:tcPr>
          <w:p w14:paraId="7C65799C" w14:textId="77777777" w:rsidR="004B7F30" w:rsidRDefault="00000000">
            <w:r>
              <w:rPr>
                <w:sz w:val="12"/>
              </w:rPr>
              <w:t>Search</w:t>
            </w:r>
          </w:p>
        </w:tc>
        <w:tc>
          <w:tcPr>
            <w:tcW w:w="2590" w:type="dxa"/>
            <w:vAlign w:val="center"/>
          </w:tcPr>
          <w:p w14:paraId="5BF76156" w14:textId="77777777" w:rsidR="004B7F30" w:rsidRDefault="00000000">
            <w:r>
              <w:rPr>
                <w:sz w:val="12"/>
              </w:rPr>
              <w:t>Search using an Arabic keyword</w:t>
            </w:r>
          </w:p>
        </w:tc>
        <w:tc>
          <w:tcPr>
            <w:tcW w:w="2590" w:type="dxa"/>
            <w:vAlign w:val="center"/>
          </w:tcPr>
          <w:p w14:paraId="3C5E1043" w14:textId="77777777" w:rsidR="004B7F30" w:rsidRDefault="00000000">
            <w:r>
              <w:rPr>
                <w:sz w:val="12"/>
              </w:rPr>
              <w:t>Matching Arabic products appear.</w:t>
            </w:r>
          </w:p>
        </w:tc>
        <w:tc>
          <w:tcPr>
            <w:tcW w:w="2590" w:type="dxa"/>
            <w:vAlign w:val="center"/>
          </w:tcPr>
          <w:p w14:paraId="7FA2A304" w14:textId="77777777" w:rsidR="004B7F30" w:rsidRDefault="00000000">
            <w:r>
              <w:rPr>
                <w:sz w:val="12"/>
              </w:rPr>
              <w:t>Arabic filtering works correctly.</w:t>
            </w:r>
          </w:p>
        </w:tc>
        <w:tc>
          <w:tcPr>
            <w:tcW w:w="2590" w:type="dxa"/>
            <w:vAlign w:val="center"/>
          </w:tcPr>
          <w:p w14:paraId="1D54D800" w14:textId="77777777" w:rsidR="004B7F30" w:rsidRDefault="00000000">
            <w:r>
              <w:rPr>
                <w:sz w:val="12"/>
              </w:rPr>
              <w:t>Pass</w:t>
            </w:r>
          </w:p>
        </w:tc>
      </w:tr>
      <w:tr w:rsidR="004B7F30" w14:paraId="71776330" w14:textId="77777777">
        <w:trPr>
          <w:jc w:val="center"/>
        </w:trPr>
        <w:tc>
          <w:tcPr>
            <w:tcW w:w="2590" w:type="dxa"/>
            <w:vAlign w:val="center"/>
          </w:tcPr>
          <w:p w14:paraId="27C7D1F0" w14:textId="77777777" w:rsidR="004B7F30" w:rsidRDefault="00000000">
            <w:r>
              <w:rPr>
                <w:sz w:val="12"/>
              </w:rPr>
              <w:t>TC-04</w:t>
            </w:r>
          </w:p>
        </w:tc>
        <w:tc>
          <w:tcPr>
            <w:tcW w:w="2590" w:type="dxa"/>
            <w:vAlign w:val="center"/>
          </w:tcPr>
          <w:p w14:paraId="37CDACA5" w14:textId="77777777" w:rsidR="004B7F30" w:rsidRDefault="00000000">
            <w:r>
              <w:rPr>
                <w:sz w:val="12"/>
              </w:rPr>
              <w:t>Search</w:t>
            </w:r>
          </w:p>
        </w:tc>
        <w:tc>
          <w:tcPr>
            <w:tcW w:w="2590" w:type="dxa"/>
            <w:vAlign w:val="center"/>
          </w:tcPr>
          <w:p w14:paraId="68650237" w14:textId="77777777" w:rsidR="004B7F30" w:rsidRDefault="00000000">
            <w:r>
              <w:rPr>
                <w:sz w:val="12"/>
              </w:rPr>
              <w:t>Search using an English keyword</w:t>
            </w:r>
          </w:p>
        </w:tc>
        <w:tc>
          <w:tcPr>
            <w:tcW w:w="2590" w:type="dxa"/>
            <w:vAlign w:val="center"/>
          </w:tcPr>
          <w:p w14:paraId="0612F4BD" w14:textId="77777777" w:rsidR="004B7F30" w:rsidRDefault="00000000">
            <w:r>
              <w:rPr>
                <w:sz w:val="12"/>
              </w:rPr>
              <w:t>Matching English products appear.</w:t>
            </w:r>
          </w:p>
        </w:tc>
        <w:tc>
          <w:tcPr>
            <w:tcW w:w="2590" w:type="dxa"/>
            <w:vAlign w:val="center"/>
          </w:tcPr>
          <w:p w14:paraId="2043BAB3" w14:textId="77777777" w:rsidR="004B7F30" w:rsidRDefault="00000000">
            <w:r>
              <w:rPr>
                <w:sz w:val="12"/>
              </w:rPr>
              <w:t>English filtering works correctly.</w:t>
            </w:r>
          </w:p>
        </w:tc>
        <w:tc>
          <w:tcPr>
            <w:tcW w:w="2590" w:type="dxa"/>
            <w:vAlign w:val="center"/>
          </w:tcPr>
          <w:p w14:paraId="615E15CE" w14:textId="77777777" w:rsidR="004B7F30" w:rsidRDefault="00000000">
            <w:r>
              <w:rPr>
                <w:sz w:val="12"/>
              </w:rPr>
              <w:t>Pass</w:t>
            </w:r>
          </w:p>
        </w:tc>
      </w:tr>
      <w:tr w:rsidR="004B7F30" w14:paraId="7C5A61A0" w14:textId="77777777">
        <w:trPr>
          <w:jc w:val="center"/>
        </w:trPr>
        <w:tc>
          <w:tcPr>
            <w:tcW w:w="2590" w:type="dxa"/>
            <w:vAlign w:val="center"/>
          </w:tcPr>
          <w:p w14:paraId="0C252319" w14:textId="77777777" w:rsidR="004B7F30" w:rsidRDefault="00000000">
            <w:r>
              <w:rPr>
                <w:sz w:val="12"/>
              </w:rPr>
              <w:t>TC-05</w:t>
            </w:r>
          </w:p>
        </w:tc>
        <w:tc>
          <w:tcPr>
            <w:tcW w:w="2590" w:type="dxa"/>
            <w:vAlign w:val="center"/>
          </w:tcPr>
          <w:p w14:paraId="07C036E6" w14:textId="77777777" w:rsidR="004B7F30" w:rsidRDefault="00000000">
            <w:r>
              <w:rPr>
                <w:sz w:val="12"/>
              </w:rPr>
              <w:t>Product Details</w:t>
            </w:r>
          </w:p>
        </w:tc>
        <w:tc>
          <w:tcPr>
            <w:tcW w:w="2590" w:type="dxa"/>
            <w:vAlign w:val="center"/>
          </w:tcPr>
          <w:p w14:paraId="7406CD99" w14:textId="77777777" w:rsidR="004B7F30" w:rsidRDefault="00000000">
            <w:r>
              <w:rPr>
                <w:sz w:val="12"/>
              </w:rPr>
              <w:t>Open product details page</w:t>
            </w:r>
          </w:p>
        </w:tc>
        <w:tc>
          <w:tcPr>
            <w:tcW w:w="2590" w:type="dxa"/>
            <w:vAlign w:val="center"/>
          </w:tcPr>
          <w:p w14:paraId="440A61B0" w14:textId="77777777" w:rsidR="004B7F30" w:rsidRDefault="00000000">
            <w:r>
              <w:rPr>
                <w:sz w:val="12"/>
              </w:rPr>
              <w:t>Product name, price, description, and stock are visible.</w:t>
            </w:r>
          </w:p>
        </w:tc>
        <w:tc>
          <w:tcPr>
            <w:tcW w:w="2590" w:type="dxa"/>
            <w:vAlign w:val="center"/>
          </w:tcPr>
          <w:p w14:paraId="5D52878F" w14:textId="77777777" w:rsidR="004B7F30" w:rsidRDefault="00000000">
            <w:r>
              <w:rPr>
                <w:sz w:val="12"/>
              </w:rPr>
              <w:t>Product details loaded successfully.</w:t>
            </w:r>
          </w:p>
        </w:tc>
        <w:tc>
          <w:tcPr>
            <w:tcW w:w="2590" w:type="dxa"/>
            <w:vAlign w:val="center"/>
          </w:tcPr>
          <w:p w14:paraId="422764FF" w14:textId="77777777" w:rsidR="004B7F30" w:rsidRDefault="00000000">
            <w:r>
              <w:rPr>
                <w:sz w:val="12"/>
              </w:rPr>
              <w:t>Pass</w:t>
            </w:r>
          </w:p>
        </w:tc>
      </w:tr>
      <w:tr w:rsidR="004B7F30" w14:paraId="034ED03B" w14:textId="77777777">
        <w:trPr>
          <w:jc w:val="center"/>
        </w:trPr>
        <w:tc>
          <w:tcPr>
            <w:tcW w:w="2590" w:type="dxa"/>
            <w:vAlign w:val="center"/>
          </w:tcPr>
          <w:p w14:paraId="326032E8" w14:textId="77777777" w:rsidR="004B7F30" w:rsidRDefault="00000000">
            <w:r>
              <w:rPr>
                <w:sz w:val="12"/>
              </w:rPr>
              <w:t>TC-06</w:t>
            </w:r>
          </w:p>
        </w:tc>
        <w:tc>
          <w:tcPr>
            <w:tcW w:w="2590" w:type="dxa"/>
            <w:vAlign w:val="center"/>
          </w:tcPr>
          <w:p w14:paraId="2F8DCAD2" w14:textId="77777777" w:rsidR="004B7F30" w:rsidRDefault="00000000">
            <w:r>
              <w:rPr>
                <w:sz w:val="12"/>
              </w:rPr>
              <w:t>Related Products</w:t>
            </w:r>
          </w:p>
        </w:tc>
        <w:tc>
          <w:tcPr>
            <w:tcW w:w="2590" w:type="dxa"/>
            <w:vAlign w:val="center"/>
          </w:tcPr>
          <w:p w14:paraId="6DAA9A46" w14:textId="77777777" w:rsidR="004B7F30" w:rsidRDefault="00000000">
            <w:r>
              <w:rPr>
                <w:sz w:val="12"/>
              </w:rPr>
              <w:t>View related products section</w:t>
            </w:r>
          </w:p>
        </w:tc>
        <w:tc>
          <w:tcPr>
            <w:tcW w:w="2590" w:type="dxa"/>
            <w:vAlign w:val="center"/>
          </w:tcPr>
          <w:p w14:paraId="44ED7447" w14:textId="77777777" w:rsidR="004B7F30" w:rsidRDefault="00000000">
            <w:r>
              <w:rPr>
                <w:sz w:val="12"/>
              </w:rPr>
              <w:t>Related products are displayed.</w:t>
            </w:r>
          </w:p>
        </w:tc>
        <w:tc>
          <w:tcPr>
            <w:tcW w:w="2590" w:type="dxa"/>
            <w:vAlign w:val="center"/>
          </w:tcPr>
          <w:p w14:paraId="6492A394" w14:textId="77777777" w:rsidR="004B7F30" w:rsidRDefault="00000000">
            <w:r>
              <w:rPr>
                <w:sz w:val="12"/>
              </w:rPr>
              <w:t>Related products displayed successfully.</w:t>
            </w:r>
          </w:p>
        </w:tc>
        <w:tc>
          <w:tcPr>
            <w:tcW w:w="2590" w:type="dxa"/>
            <w:vAlign w:val="center"/>
          </w:tcPr>
          <w:p w14:paraId="689A5229" w14:textId="77777777" w:rsidR="004B7F30" w:rsidRDefault="00000000">
            <w:r>
              <w:rPr>
                <w:sz w:val="12"/>
              </w:rPr>
              <w:t>Pass</w:t>
            </w:r>
          </w:p>
        </w:tc>
      </w:tr>
      <w:tr w:rsidR="004B7F30" w14:paraId="0D367F09" w14:textId="77777777">
        <w:trPr>
          <w:jc w:val="center"/>
        </w:trPr>
        <w:tc>
          <w:tcPr>
            <w:tcW w:w="2590" w:type="dxa"/>
            <w:vAlign w:val="center"/>
          </w:tcPr>
          <w:p w14:paraId="0197190A" w14:textId="77777777" w:rsidR="004B7F30" w:rsidRDefault="00000000">
            <w:r>
              <w:rPr>
                <w:sz w:val="12"/>
              </w:rPr>
              <w:t>TC-07</w:t>
            </w:r>
          </w:p>
        </w:tc>
        <w:tc>
          <w:tcPr>
            <w:tcW w:w="2590" w:type="dxa"/>
            <w:vAlign w:val="center"/>
          </w:tcPr>
          <w:p w14:paraId="1CA8518E" w14:textId="77777777" w:rsidR="004B7F30" w:rsidRDefault="00000000">
            <w:r>
              <w:rPr>
                <w:sz w:val="12"/>
              </w:rPr>
              <w:t>Cart</w:t>
            </w:r>
          </w:p>
        </w:tc>
        <w:tc>
          <w:tcPr>
            <w:tcW w:w="2590" w:type="dxa"/>
            <w:vAlign w:val="center"/>
          </w:tcPr>
          <w:p w14:paraId="004D728D" w14:textId="77777777" w:rsidR="004B7F30" w:rsidRDefault="00000000">
            <w:r>
              <w:rPr>
                <w:sz w:val="12"/>
              </w:rPr>
              <w:t>Add available product to cart</w:t>
            </w:r>
          </w:p>
        </w:tc>
        <w:tc>
          <w:tcPr>
            <w:tcW w:w="2590" w:type="dxa"/>
            <w:vAlign w:val="center"/>
          </w:tcPr>
          <w:p w14:paraId="363033DF" w14:textId="77777777" w:rsidR="004B7F30" w:rsidRDefault="00000000">
            <w:r>
              <w:rPr>
                <w:sz w:val="12"/>
              </w:rPr>
              <w:t>Cart count and item list update.</w:t>
            </w:r>
          </w:p>
        </w:tc>
        <w:tc>
          <w:tcPr>
            <w:tcW w:w="2590" w:type="dxa"/>
            <w:vAlign w:val="center"/>
          </w:tcPr>
          <w:p w14:paraId="7242CD63" w14:textId="77777777" w:rsidR="004B7F30" w:rsidRDefault="00000000">
            <w:r>
              <w:rPr>
                <w:sz w:val="12"/>
              </w:rPr>
              <w:t>Product added successfully.</w:t>
            </w:r>
          </w:p>
        </w:tc>
        <w:tc>
          <w:tcPr>
            <w:tcW w:w="2590" w:type="dxa"/>
            <w:vAlign w:val="center"/>
          </w:tcPr>
          <w:p w14:paraId="07CE3792" w14:textId="77777777" w:rsidR="004B7F30" w:rsidRDefault="00000000">
            <w:r>
              <w:rPr>
                <w:sz w:val="12"/>
              </w:rPr>
              <w:t>Pass</w:t>
            </w:r>
          </w:p>
        </w:tc>
      </w:tr>
      <w:tr w:rsidR="004B7F30" w14:paraId="30DBEBAC" w14:textId="77777777">
        <w:trPr>
          <w:jc w:val="center"/>
        </w:trPr>
        <w:tc>
          <w:tcPr>
            <w:tcW w:w="2590" w:type="dxa"/>
            <w:vAlign w:val="center"/>
          </w:tcPr>
          <w:p w14:paraId="7EB42913" w14:textId="77777777" w:rsidR="004B7F30" w:rsidRDefault="00000000">
            <w:r>
              <w:rPr>
                <w:sz w:val="12"/>
              </w:rPr>
              <w:t>TC-08</w:t>
            </w:r>
          </w:p>
        </w:tc>
        <w:tc>
          <w:tcPr>
            <w:tcW w:w="2590" w:type="dxa"/>
            <w:vAlign w:val="center"/>
          </w:tcPr>
          <w:p w14:paraId="6098AF91" w14:textId="77777777" w:rsidR="004B7F30" w:rsidRDefault="00000000">
            <w:r>
              <w:rPr>
                <w:sz w:val="12"/>
              </w:rPr>
              <w:t>Cart</w:t>
            </w:r>
          </w:p>
        </w:tc>
        <w:tc>
          <w:tcPr>
            <w:tcW w:w="2590" w:type="dxa"/>
            <w:vAlign w:val="center"/>
          </w:tcPr>
          <w:p w14:paraId="5C943CA5" w14:textId="77777777" w:rsidR="004B7F30" w:rsidRDefault="00000000">
            <w:r>
              <w:rPr>
                <w:sz w:val="12"/>
              </w:rPr>
              <w:t>Update item quantity</w:t>
            </w:r>
          </w:p>
        </w:tc>
        <w:tc>
          <w:tcPr>
            <w:tcW w:w="2590" w:type="dxa"/>
            <w:vAlign w:val="center"/>
          </w:tcPr>
          <w:p w14:paraId="3DE76028" w14:textId="77777777" w:rsidR="004B7F30" w:rsidRDefault="00000000">
            <w:r>
              <w:rPr>
                <w:sz w:val="12"/>
              </w:rPr>
              <w:t>Quantity and totals update correctly.</w:t>
            </w:r>
          </w:p>
        </w:tc>
        <w:tc>
          <w:tcPr>
            <w:tcW w:w="2590" w:type="dxa"/>
            <w:vAlign w:val="center"/>
          </w:tcPr>
          <w:p w14:paraId="7060ACAE" w14:textId="77777777" w:rsidR="004B7F30" w:rsidRDefault="00000000">
            <w:r>
              <w:rPr>
                <w:sz w:val="12"/>
              </w:rPr>
              <w:t>Totals update after quantity changes.</w:t>
            </w:r>
          </w:p>
        </w:tc>
        <w:tc>
          <w:tcPr>
            <w:tcW w:w="2590" w:type="dxa"/>
            <w:vAlign w:val="center"/>
          </w:tcPr>
          <w:p w14:paraId="47CD7A5C" w14:textId="77777777" w:rsidR="004B7F30" w:rsidRDefault="00000000">
            <w:r>
              <w:rPr>
                <w:sz w:val="12"/>
              </w:rPr>
              <w:t>Pass</w:t>
            </w:r>
          </w:p>
        </w:tc>
      </w:tr>
      <w:tr w:rsidR="004B7F30" w14:paraId="17F55A1E" w14:textId="77777777">
        <w:trPr>
          <w:jc w:val="center"/>
        </w:trPr>
        <w:tc>
          <w:tcPr>
            <w:tcW w:w="2590" w:type="dxa"/>
            <w:vAlign w:val="center"/>
          </w:tcPr>
          <w:p w14:paraId="7FECED90" w14:textId="77777777" w:rsidR="004B7F30" w:rsidRDefault="00000000">
            <w:r>
              <w:rPr>
                <w:sz w:val="12"/>
              </w:rPr>
              <w:t>TC-09</w:t>
            </w:r>
          </w:p>
        </w:tc>
        <w:tc>
          <w:tcPr>
            <w:tcW w:w="2590" w:type="dxa"/>
            <w:vAlign w:val="center"/>
          </w:tcPr>
          <w:p w14:paraId="3F62A37A" w14:textId="77777777" w:rsidR="004B7F30" w:rsidRDefault="00000000">
            <w:r>
              <w:rPr>
                <w:sz w:val="12"/>
              </w:rPr>
              <w:t>Cart</w:t>
            </w:r>
          </w:p>
        </w:tc>
        <w:tc>
          <w:tcPr>
            <w:tcW w:w="2590" w:type="dxa"/>
            <w:vAlign w:val="center"/>
          </w:tcPr>
          <w:p w14:paraId="46264408" w14:textId="77777777" w:rsidR="004B7F30" w:rsidRDefault="00000000">
            <w:r>
              <w:rPr>
                <w:sz w:val="12"/>
              </w:rPr>
              <w:t>Remove item from cart</w:t>
            </w:r>
          </w:p>
        </w:tc>
        <w:tc>
          <w:tcPr>
            <w:tcW w:w="2590" w:type="dxa"/>
            <w:vAlign w:val="center"/>
          </w:tcPr>
          <w:p w14:paraId="450CB009" w14:textId="77777777" w:rsidR="004B7F30" w:rsidRDefault="00000000">
            <w:r>
              <w:rPr>
                <w:sz w:val="12"/>
              </w:rPr>
              <w:t>Item is removed and totals recalculate.</w:t>
            </w:r>
          </w:p>
        </w:tc>
        <w:tc>
          <w:tcPr>
            <w:tcW w:w="2590" w:type="dxa"/>
            <w:vAlign w:val="center"/>
          </w:tcPr>
          <w:p w14:paraId="12CA2DE7" w14:textId="77777777" w:rsidR="004B7F30" w:rsidRDefault="00000000">
            <w:r>
              <w:rPr>
                <w:sz w:val="12"/>
              </w:rPr>
              <w:t>Item removed successfully.</w:t>
            </w:r>
          </w:p>
        </w:tc>
        <w:tc>
          <w:tcPr>
            <w:tcW w:w="2590" w:type="dxa"/>
            <w:vAlign w:val="center"/>
          </w:tcPr>
          <w:p w14:paraId="714FA838" w14:textId="77777777" w:rsidR="004B7F30" w:rsidRDefault="00000000">
            <w:r>
              <w:rPr>
                <w:sz w:val="12"/>
              </w:rPr>
              <w:t>Pass</w:t>
            </w:r>
          </w:p>
        </w:tc>
      </w:tr>
      <w:tr w:rsidR="004B7F30" w14:paraId="1995DDF7" w14:textId="77777777">
        <w:trPr>
          <w:jc w:val="center"/>
        </w:trPr>
        <w:tc>
          <w:tcPr>
            <w:tcW w:w="2590" w:type="dxa"/>
            <w:vAlign w:val="center"/>
          </w:tcPr>
          <w:p w14:paraId="3A8EE86C" w14:textId="77777777" w:rsidR="004B7F30" w:rsidRDefault="00000000">
            <w:r>
              <w:rPr>
                <w:sz w:val="12"/>
              </w:rPr>
              <w:t>TC-10</w:t>
            </w:r>
          </w:p>
        </w:tc>
        <w:tc>
          <w:tcPr>
            <w:tcW w:w="2590" w:type="dxa"/>
            <w:vAlign w:val="center"/>
          </w:tcPr>
          <w:p w14:paraId="17774191" w14:textId="77777777" w:rsidR="004B7F30" w:rsidRDefault="00000000">
            <w:r>
              <w:rPr>
                <w:sz w:val="12"/>
              </w:rPr>
              <w:t>Cart Persistence</w:t>
            </w:r>
          </w:p>
        </w:tc>
        <w:tc>
          <w:tcPr>
            <w:tcW w:w="2590" w:type="dxa"/>
            <w:vAlign w:val="center"/>
          </w:tcPr>
          <w:p w14:paraId="551B1258" w14:textId="77777777" w:rsidR="004B7F30" w:rsidRDefault="00000000">
            <w:r>
              <w:rPr>
                <w:sz w:val="12"/>
              </w:rPr>
              <w:t>Refresh browser after adding cart items</w:t>
            </w:r>
          </w:p>
        </w:tc>
        <w:tc>
          <w:tcPr>
            <w:tcW w:w="2590" w:type="dxa"/>
            <w:vAlign w:val="center"/>
          </w:tcPr>
          <w:p w14:paraId="0A9B9C6E" w14:textId="77777777" w:rsidR="004B7F30" w:rsidRDefault="00000000">
            <w:r>
              <w:rPr>
                <w:sz w:val="12"/>
              </w:rPr>
              <w:t>Cart remains saved.</w:t>
            </w:r>
          </w:p>
        </w:tc>
        <w:tc>
          <w:tcPr>
            <w:tcW w:w="2590" w:type="dxa"/>
            <w:vAlign w:val="center"/>
          </w:tcPr>
          <w:p w14:paraId="0ECCCF00" w14:textId="77777777" w:rsidR="004B7F30" w:rsidRDefault="00000000">
            <w:r>
              <w:rPr>
                <w:sz w:val="12"/>
              </w:rPr>
              <w:t xml:space="preserve">Cart persisted using </w:t>
            </w:r>
            <w:proofErr w:type="spellStart"/>
            <w:r>
              <w:rPr>
                <w:sz w:val="12"/>
              </w:rPr>
              <w:t>localStorage</w:t>
            </w:r>
            <w:proofErr w:type="spellEnd"/>
            <w:r>
              <w:rPr>
                <w:sz w:val="12"/>
              </w:rPr>
              <w:t>.</w:t>
            </w:r>
          </w:p>
        </w:tc>
        <w:tc>
          <w:tcPr>
            <w:tcW w:w="2590" w:type="dxa"/>
            <w:vAlign w:val="center"/>
          </w:tcPr>
          <w:p w14:paraId="622DFED3" w14:textId="77777777" w:rsidR="004B7F30" w:rsidRDefault="00000000">
            <w:r>
              <w:rPr>
                <w:sz w:val="12"/>
              </w:rPr>
              <w:t>Pass</w:t>
            </w:r>
          </w:p>
        </w:tc>
      </w:tr>
      <w:tr w:rsidR="004B7F30" w14:paraId="3BB97A73" w14:textId="77777777">
        <w:trPr>
          <w:jc w:val="center"/>
        </w:trPr>
        <w:tc>
          <w:tcPr>
            <w:tcW w:w="2590" w:type="dxa"/>
            <w:vAlign w:val="center"/>
          </w:tcPr>
          <w:p w14:paraId="25710321" w14:textId="77777777" w:rsidR="004B7F30" w:rsidRDefault="00000000">
            <w:r>
              <w:rPr>
                <w:sz w:val="12"/>
              </w:rPr>
              <w:t>TC-11</w:t>
            </w:r>
          </w:p>
        </w:tc>
        <w:tc>
          <w:tcPr>
            <w:tcW w:w="2590" w:type="dxa"/>
            <w:vAlign w:val="center"/>
          </w:tcPr>
          <w:p w14:paraId="7B91DDE1" w14:textId="77777777" w:rsidR="004B7F30" w:rsidRDefault="00000000">
            <w:r>
              <w:rPr>
                <w:sz w:val="12"/>
              </w:rPr>
              <w:t>Authentication</w:t>
            </w:r>
          </w:p>
        </w:tc>
        <w:tc>
          <w:tcPr>
            <w:tcW w:w="2590" w:type="dxa"/>
            <w:vAlign w:val="center"/>
          </w:tcPr>
          <w:p w14:paraId="25F9F93A" w14:textId="77777777" w:rsidR="004B7F30" w:rsidRDefault="00000000">
            <w:r>
              <w:rPr>
                <w:sz w:val="12"/>
              </w:rPr>
              <w:t>Register new user</w:t>
            </w:r>
          </w:p>
        </w:tc>
        <w:tc>
          <w:tcPr>
            <w:tcW w:w="2590" w:type="dxa"/>
            <w:vAlign w:val="center"/>
          </w:tcPr>
          <w:p w14:paraId="01DADC8C" w14:textId="77777777" w:rsidR="004B7F30" w:rsidRDefault="00000000">
            <w:r>
              <w:rPr>
                <w:sz w:val="12"/>
              </w:rPr>
              <w:t>Account is created successfully.</w:t>
            </w:r>
          </w:p>
        </w:tc>
        <w:tc>
          <w:tcPr>
            <w:tcW w:w="2590" w:type="dxa"/>
            <w:vAlign w:val="center"/>
          </w:tcPr>
          <w:p w14:paraId="444B9C5C" w14:textId="77777777" w:rsidR="004B7F30" w:rsidRDefault="00000000">
            <w:r>
              <w:rPr>
                <w:sz w:val="12"/>
              </w:rPr>
              <w:t>Registration completed successfully.</w:t>
            </w:r>
          </w:p>
        </w:tc>
        <w:tc>
          <w:tcPr>
            <w:tcW w:w="2590" w:type="dxa"/>
            <w:vAlign w:val="center"/>
          </w:tcPr>
          <w:p w14:paraId="23BA436D" w14:textId="77777777" w:rsidR="004B7F30" w:rsidRDefault="00000000">
            <w:r>
              <w:rPr>
                <w:sz w:val="12"/>
              </w:rPr>
              <w:t>Pass</w:t>
            </w:r>
          </w:p>
        </w:tc>
      </w:tr>
      <w:tr w:rsidR="004B7F30" w14:paraId="2D1F1AF0" w14:textId="77777777">
        <w:trPr>
          <w:jc w:val="center"/>
        </w:trPr>
        <w:tc>
          <w:tcPr>
            <w:tcW w:w="2590" w:type="dxa"/>
            <w:vAlign w:val="center"/>
          </w:tcPr>
          <w:p w14:paraId="559B5D0D" w14:textId="77777777" w:rsidR="004B7F30" w:rsidRDefault="00000000">
            <w:r>
              <w:rPr>
                <w:sz w:val="12"/>
              </w:rPr>
              <w:t>TC-12</w:t>
            </w:r>
          </w:p>
        </w:tc>
        <w:tc>
          <w:tcPr>
            <w:tcW w:w="2590" w:type="dxa"/>
            <w:vAlign w:val="center"/>
          </w:tcPr>
          <w:p w14:paraId="444D9C4E" w14:textId="77777777" w:rsidR="004B7F30" w:rsidRDefault="00000000">
            <w:r>
              <w:rPr>
                <w:sz w:val="12"/>
              </w:rPr>
              <w:t>Authentication</w:t>
            </w:r>
          </w:p>
        </w:tc>
        <w:tc>
          <w:tcPr>
            <w:tcW w:w="2590" w:type="dxa"/>
            <w:vAlign w:val="center"/>
          </w:tcPr>
          <w:p w14:paraId="70723B58" w14:textId="77777777" w:rsidR="004B7F30" w:rsidRDefault="00000000">
            <w:r>
              <w:rPr>
                <w:sz w:val="12"/>
              </w:rPr>
              <w:t>Login with valid credentials</w:t>
            </w:r>
          </w:p>
        </w:tc>
        <w:tc>
          <w:tcPr>
            <w:tcW w:w="2590" w:type="dxa"/>
            <w:vAlign w:val="center"/>
          </w:tcPr>
          <w:p w14:paraId="695B8518" w14:textId="77777777" w:rsidR="004B7F30" w:rsidRDefault="00000000">
            <w:r>
              <w:rPr>
                <w:sz w:val="12"/>
              </w:rPr>
              <w:t>User is authenticated and token stored.</w:t>
            </w:r>
          </w:p>
        </w:tc>
        <w:tc>
          <w:tcPr>
            <w:tcW w:w="2590" w:type="dxa"/>
            <w:vAlign w:val="center"/>
          </w:tcPr>
          <w:p w14:paraId="770DD9BC" w14:textId="77777777" w:rsidR="004B7F30" w:rsidRDefault="00000000">
            <w:r>
              <w:rPr>
                <w:sz w:val="12"/>
              </w:rPr>
              <w:t>JWT authentication works correctly.</w:t>
            </w:r>
          </w:p>
        </w:tc>
        <w:tc>
          <w:tcPr>
            <w:tcW w:w="2590" w:type="dxa"/>
            <w:vAlign w:val="center"/>
          </w:tcPr>
          <w:p w14:paraId="6966F057" w14:textId="77777777" w:rsidR="004B7F30" w:rsidRDefault="00000000">
            <w:r>
              <w:rPr>
                <w:sz w:val="12"/>
              </w:rPr>
              <w:t>Pass</w:t>
            </w:r>
          </w:p>
        </w:tc>
      </w:tr>
      <w:tr w:rsidR="004B7F30" w14:paraId="719C8011" w14:textId="77777777">
        <w:trPr>
          <w:jc w:val="center"/>
        </w:trPr>
        <w:tc>
          <w:tcPr>
            <w:tcW w:w="2590" w:type="dxa"/>
            <w:vAlign w:val="center"/>
          </w:tcPr>
          <w:p w14:paraId="1D594128" w14:textId="77777777" w:rsidR="004B7F30" w:rsidRDefault="00000000">
            <w:r>
              <w:rPr>
                <w:sz w:val="12"/>
              </w:rPr>
              <w:t>TC-13</w:t>
            </w:r>
          </w:p>
        </w:tc>
        <w:tc>
          <w:tcPr>
            <w:tcW w:w="2590" w:type="dxa"/>
            <w:vAlign w:val="center"/>
          </w:tcPr>
          <w:p w14:paraId="04255874" w14:textId="77777777" w:rsidR="004B7F30" w:rsidRDefault="00000000">
            <w:r>
              <w:rPr>
                <w:sz w:val="12"/>
              </w:rPr>
              <w:t>Authentication</w:t>
            </w:r>
          </w:p>
        </w:tc>
        <w:tc>
          <w:tcPr>
            <w:tcW w:w="2590" w:type="dxa"/>
            <w:vAlign w:val="center"/>
          </w:tcPr>
          <w:p w14:paraId="27BF011B" w14:textId="77777777" w:rsidR="004B7F30" w:rsidRDefault="00000000">
            <w:r>
              <w:rPr>
                <w:sz w:val="12"/>
              </w:rPr>
              <w:t>Login with invalid credentials</w:t>
            </w:r>
          </w:p>
        </w:tc>
        <w:tc>
          <w:tcPr>
            <w:tcW w:w="2590" w:type="dxa"/>
            <w:vAlign w:val="center"/>
          </w:tcPr>
          <w:p w14:paraId="659A2DAA" w14:textId="77777777" w:rsidR="004B7F30" w:rsidRDefault="00000000">
            <w:r>
              <w:rPr>
                <w:sz w:val="12"/>
              </w:rPr>
              <w:t>Clear error message is displayed.</w:t>
            </w:r>
          </w:p>
        </w:tc>
        <w:tc>
          <w:tcPr>
            <w:tcW w:w="2590" w:type="dxa"/>
            <w:vAlign w:val="center"/>
          </w:tcPr>
          <w:p w14:paraId="66D6D030" w14:textId="77777777" w:rsidR="004B7F30" w:rsidRDefault="00000000">
            <w:r>
              <w:rPr>
                <w:sz w:val="12"/>
              </w:rPr>
              <w:t>Invalid login feedback displayed.</w:t>
            </w:r>
          </w:p>
        </w:tc>
        <w:tc>
          <w:tcPr>
            <w:tcW w:w="2590" w:type="dxa"/>
            <w:vAlign w:val="center"/>
          </w:tcPr>
          <w:p w14:paraId="59FD9DD3" w14:textId="77777777" w:rsidR="004B7F30" w:rsidRDefault="00000000">
            <w:r>
              <w:rPr>
                <w:sz w:val="12"/>
              </w:rPr>
              <w:t>Pass</w:t>
            </w:r>
          </w:p>
        </w:tc>
      </w:tr>
      <w:tr w:rsidR="004B7F30" w14:paraId="2191BC84" w14:textId="77777777">
        <w:trPr>
          <w:jc w:val="center"/>
        </w:trPr>
        <w:tc>
          <w:tcPr>
            <w:tcW w:w="2590" w:type="dxa"/>
            <w:vAlign w:val="center"/>
          </w:tcPr>
          <w:p w14:paraId="1BE9F2E8" w14:textId="77777777" w:rsidR="004B7F30" w:rsidRDefault="00000000">
            <w:r>
              <w:rPr>
                <w:sz w:val="12"/>
              </w:rPr>
              <w:t>TC-14</w:t>
            </w:r>
          </w:p>
        </w:tc>
        <w:tc>
          <w:tcPr>
            <w:tcW w:w="2590" w:type="dxa"/>
            <w:vAlign w:val="center"/>
          </w:tcPr>
          <w:p w14:paraId="791862F4" w14:textId="77777777" w:rsidR="004B7F30" w:rsidRDefault="00000000">
            <w:r>
              <w:rPr>
                <w:sz w:val="12"/>
              </w:rPr>
              <w:t>Checkout</w:t>
            </w:r>
          </w:p>
        </w:tc>
        <w:tc>
          <w:tcPr>
            <w:tcW w:w="2590" w:type="dxa"/>
            <w:vAlign w:val="center"/>
          </w:tcPr>
          <w:p w14:paraId="37991F14" w14:textId="77777777" w:rsidR="004B7F30" w:rsidRDefault="00000000">
            <w:r>
              <w:rPr>
                <w:sz w:val="12"/>
              </w:rPr>
              <w:t>Open checkout with empty cart</w:t>
            </w:r>
          </w:p>
        </w:tc>
        <w:tc>
          <w:tcPr>
            <w:tcW w:w="2590" w:type="dxa"/>
            <w:vAlign w:val="center"/>
          </w:tcPr>
          <w:p w14:paraId="084A2699" w14:textId="77777777" w:rsidR="004B7F30" w:rsidRDefault="00000000">
            <w:r>
              <w:rPr>
                <w:sz w:val="12"/>
              </w:rPr>
              <w:t>User sees empty cart/checkout restriction.</w:t>
            </w:r>
          </w:p>
        </w:tc>
        <w:tc>
          <w:tcPr>
            <w:tcW w:w="2590" w:type="dxa"/>
            <w:vAlign w:val="center"/>
          </w:tcPr>
          <w:p w14:paraId="1FB77761" w14:textId="77777777" w:rsidR="004B7F30" w:rsidRDefault="00000000">
            <w:r>
              <w:rPr>
                <w:sz w:val="12"/>
              </w:rPr>
              <w:t>Empty cart behavior handled.</w:t>
            </w:r>
          </w:p>
        </w:tc>
        <w:tc>
          <w:tcPr>
            <w:tcW w:w="2590" w:type="dxa"/>
            <w:vAlign w:val="center"/>
          </w:tcPr>
          <w:p w14:paraId="5C6B75C4" w14:textId="77777777" w:rsidR="004B7F30" w:rsidRDefault="00000000">
            <w:r>
              <w:rPr>
                <w:sz w:val="12"/>
              </w:rPr>
              <w:t>Pass</w:t>
            </w:r>
          </w:p>
        </w:tc>
      </w:tr>
      <w:tr w:rsidR="004B7F30" w14:paraId="1614CE83" w14:textId="77777777">
        <w:trPr>
          <w:jc w:val="center"/>
        </w:trPr>
        <w:tc>
          <w:tcPr>
            <w:tcW w:w="2590" w:type="dxa"/>
            <w:vAlign w:val="center"/>
          </w:tcPr>
          <w:p w14:paraId="6EF9E566" w14:textId="77777777" w:rsidR="004B7F30" w:rsidRDefault="00000000">
            <w:r>
              <w:rPr>
                <w:sz w:val="12"/>
              </w:rPr>
              <w:t>TC-15</w:t>
            </w:r>
          </w:p>
        </w:tc>
        <w:tc>
          <w:tcPr>
            <w:tcW w:w="2590" w:type="dxa"/>
            <w:vAlign w:val="center"/>
          </w:tcPr>
          <w:p w14:paraId="03E264E8" w14:textId="77777777" w:rsidR="004B7F30" w:rsidRDefault="00000000">
            <w:r>
              <w:rPr>
                <w:sz w:val="12"/>
              </w:rPr>
              <w:t>Checkout</w:t>
            </w:r>
          </w:p>
        </w:tc>
        <w:tc>
          <w:tcPr>
            <w:tcW w:w="2590" w:type="dxa"/>
            <w:vAlign w:val="center"/>
          </w:tcPr>
          <w:p w14:paraId="1F45CCA9" w14:textId="77777777" w:rsidR="004B7F30" w:rsidRDefault="00000000">
            <w:r>
              <w:rPr>
                <w:sz w:val="12"/>
              </w:rPr>
              <w:t>Submit checkout while logged out</w:t>
            </w:r>
          </w:p>
        </w:tc>
        <w:tc>
          <w:tcPr>
            <w:tcW w:w="2590" w:type="dxa"/>
            <w:vAlign w:val="center"/>
          </w:tcPr>
          <w:p w14:paraId="53C92198" w14:textId="77777777" w:rsidR="004B7F30" w:rsidRDefault="00000000">
            <w:r>
              <w:rPr>
                <w:sz w:val="12"/>
              </w:rPr>
              <w:t>System requires authentication.</w:t>
            </w:r>
          </w:p>
        </w:tc>
        <w:tc>
          <w:tcPr>
            <w:tcW w:w="2590" w:type="dxa"/>
            <w:vAlign w:val="center"/>
          </w:tcPr>
          <w:p w14:paraId="661AB8E1" w14:textId="77777777" w:rsidR="004B7F30" w:rsidRDefault="00000000">
            <w:r>
              <w:rPr>
                <w:sz w:val="12"/>
              </w:rPr>
              <w:t>Login/authentication requirement displayed.</w:t>
            </w:r>
          </w:p>
        </w:tc>
        <w:tc>
          <w:tcPr>
            <w:tcW w:w="2590" w:type="dxa"/>
            <w:vAlign w:val="center"/>
          </w:tcPr>
          <w:p w14:paraId="2A3388D3" w14:textId="77777777" w:rsidR="004B7F30" w:rsidRDefault="00000000">
            <w:r>
              <w:rPr>
                <w:sz w:val="12"/>
              </w:rPr>
              <w:t>Pass</w:t>
            </w:r>
          </w:p>
        </w:tc>
      </w:tr>
      <w:tr w:rsidR="004B7F30" w14:paraId="1784A5F6" w14:textId="77777777">
        <w:trPr>
          <w:jc w:val="center"/>
        </w:trPr>
        <w:tc>
          <w:tcPr>
            <w:tcW w:w="2590" w:type="dxa"/>
            <w:vAlign w:val="center"/>
          </w:tcPr>
          <w:p w14:paraId="3743327C" w14:textId="77777777" w:rsidR="004B7F30" w:rsidRDefault="00000000">
            <w:r>
              <w:rPr>
                <w:sz w:val="12"/>
              </w:rPr>
              <w:t>TC-16</w:t>
            </w:r>
          </w:p>
        </w:tc>
        <w:tc>
          <w:tcPr>
            <w:tcW w:w="2590" w:type="dxa"/>
            <w:vAlign w:val="center"/>
          </w:tcPr>
          <w:p w14:paraId="27F4900C" w14:textId="77777777" w:rsidR="004B7F30" w:rsidRDefault="00000000">
            <w:r>
              <w:rPr>
                <w:sz w:val="12"/>
              </w:rPr>
              <w:t>Checkout</w:t>
            </w:r>
          </w:p>
        </w:tc>
        <w:tc>
          <w:tcPr>
            <w:tcW w:w="2590" w:type="dxa"/>
            <w:vAlign w:val="center"/>
          </w:tcPr>
          <w:p w14:paraId="6C46DD65" w14:textId="77777777" w:rsidR="004B7F30" w:rsidRDefault="00000000">
            <w:r>
              <w:rPr>
                <w:sz w:val="12"/>
              </w:rPr>
              <w:t>Submit valid order while logged in</w:t>
            </w:r>
          </w:p>
        </w:tc>
        <w:tc>
          <w:tcPr>
            <w:tcW w:w="2590" w:type="dxa"/>
            <w:vAlign w:val="center"/>
          </w:tcPr>
          <w:p w14:paraId="75A85F01" w14:textId="77777777" w:rsidR="004B7F30" w:rsidRDefault="00000000">
            <w:r>
              <w:rPr>
                <w:sz w:val="12"/>
              </w:rPr>
              <w:t>Order is created and saved.</w:t>
            </w:r>
          </w:p>
        </w:tc>
        <w:tc>
          <w:tcPr>
            <w:tcW w:w="2590" w:type="dxa"/>
            <w:vAlign w:val="center"/>
          </w:tcPr>
          <w:p w14:paraId="5751982E" w14:textId="77777777" w:rsidR="004B7F30" w:rsidRDefault="00000000">
            <w:r>
              <w:rPr>
                <w:sz w:val="12"/>
              </w:rPr>
              <w:t>Order submitted successfully.</w:t>
            </w:r>
          </w:p>
        </w:tc>
        <w:tc>
          <w:tcPr>
            <w:tcW w:w="2590" w:type="dxa"/>
            <w:vAlign w:val="center"/>
          </w:tcPr>
          <w:p w14:paraId="70480F6C" w14:textId="77777777" w:rsidR="004B7F30" w:rsidRDefault="00000000">
            <w:r>
              <w:rPr>
                <w:sz w:val="12"/>
              </w:rPr>
              <w:t>Pass</w:t>
            </w:r>
          </w:p>
        </w:tc>
      </w:tr>
      <w:tr w:rsidR="004B7F30" w14:paraId="1BFF3029" w14:textId="77777777">
        <w:trPr>
          <w:jc w:val="center"/>
        </w:trPr>
        <w:tc>
          <w:tcPr>
            <w:tcW w:w="2590" w:type="dxa"/>
            <w:vAlign w:val="center"/>
          </w:tcPr>
          <w:p w14:paraId="56DF8E6E" w14:textId="77777777" w:rsidR="004B7F30" w:rsidRDefault="00000000">
            <w:r>
              <w:rPr>
                <w:sz w:val="12"/>
              </w:rPr>
              <w:t>TC-17</w:t>
            </w:r>
          </w:p>
        </w:tc>
        <w:tc>
          <w:tcPr>
            <w:tcW w:w="2590" w:type="dxa"/>
            <w:vAlign w:val="center"/>
          </w:tcPr>
          <w:p w14:paraId="5967F76A" w14:textId="77777777" w:rsidR="004B7F30" w:rsidRDefault="00000000">
            <w:r>
              <w:rPr>
                <w:sz w:val="12"/>
              </w:rPr>
              <w:t>Admin</w:t>
            </w:r>
          </w:p>
        </w:tc>
        <w:tc>
          <w:tcPr>
            <w:tcW w:w="2590" w:type="dxa"/>
            <w:vAlign w:val="center"/>
          </w:tcPr>
          <w:p w14:paraId="048B751A" w14:textId="77777777" w:rsidR="004B7F30" w:rsidRDefault="00000000">
            <w:r>
              <w:rPr>
                <w:sz w:val="12"/>
              </w:rPr>
              <w:t>Admin dashboard access</w:t>
            </w:r>
          </w:p>
        </w:tc>
        <w:tc>
          <w:tcPr>
            <w:tcW w:w="2590" w:type="dxa"/>
            <w:vAlign w:val="center"/>
          </w:tcPr>
          <w:p w14:paraId="751826E1" w14:textId="77777777" w:rsidR="004B7F30" w:rsidRDefault="00000000">
            <w:r>
              <w:rPr>
                <w:sz w:val="12"/>
              </w:rPr>
              <w:t>Dashboard statistics are visible to admin.</w:t>
            </w:r>
          </w:p>
        </w:tc>
        <w:tc>
          <w:tcPr>
            <w:tcW w:w="2590" w:type="dxa"/>
            <w:vAlign w:val="center"/>
          </w:tcPr>
          <w:p w14:paraId="3A988E09" w14:textId="77777777" w:rsidR="004B7F30" w:rsidRDefault="00000000">
            <w:r>
              <w:rPr>
                <w:sz w:val="12"/>
              </w:rPr>
              <w:t>Admin dashboard loaded correctly.</w:t>
            </w:r>
          </w:p>
        </w:tc>
        <w:tc>
          <w:tcPr>
            <w:tcW w:w="2590" w:type="dxa"/>
            <w:vAlign w:val="center"/>
          </w:tcPr>
          <w:p w14:paraId="098DB256" w14:textId="77777777" w:rsidR="004B7F30" w:rsidRDefault="00000000">
            <w:r>
              <w:rPr>
                <w:sz w:val="12"/>
              </w:rPr>
              <w:t>Pass</w:t>
            </w:r>
          </w:p>
        </w:tc>
      </w:tr>
      <w:tr w:rsidR="004B7F30" w14:paraId="63E3B6BC" w14:textId="77777777">
        <w:trPr>
          <w:jc w:val="center"/>
        </w:trPr>
        <w:tc>
          <w:tcPr>
            <w:tcW w:w="2590" w:type="dxa"/>
            <w:vAlign w:val="center"/>
          </w:tcPr>
          <w:p w14:paraId="27E76119" w14:textId="77777777" w:rsidR="004B7F30" w:rsidRDefault="00000000">
            <w:r>
              <w:rPr>
                <w:sz w:val="12"/>
              </w:rPr>
              <w:t>TC-18</w:t>
            </w:r>
          </w:p>
        </w:tc>
        <w:tc>
          <w:tcPr>
            <w:tcW w:w="2590" w:type="dxa"/>
            <w:vAlign w:val="center"/>
          </w:tcPr>
          <w:p w14:paraId="7284CB81" w14:textId="77777777" w:rsidR="004B7F30" w:rsidRDefault="00000000">
            <w:r>
              <w:rPr>
                <w:sz w:val="12"/>
              </w:rPr>
              <w:t>Admin Orders</w:t>
            </w:r>
          </w:p>
        </w:tc>
        <w:tc>
          <w:tcPr>
            <w:tcW w:w="2590" w:type="dxa"/>
            <w:vAlign w:val="center"/>
          </w:tcPr>
          <w:p w14:paraId="6B800261" w14:textId="77777777" w:rsidR="004B7F30" w:rsidRDefault="00000000">
            <w:r>
              <w:rPr>
                <w:sz w:val="12"/>
              </w:rPr>
              <w:t>Update order status</w:t>
            </w:r>
          </w:p>
        </w:tc>
        <w:tc>
          <w:tcPr>
            <w:tcW w:w="2590" w:type="dxa"/>
            <w:vAlign w:val="center"/>
          </w:tcPr>
          <w:p w14:paraId="28E84072" w14:textId="77777777" w:rsidR="004B7F30" w:rsidRDefault="00000000">
            <w:r>
              <w:rPr>
                <w:sz w:val="12"/>
              </w:rPr>
              <w:t>Order status updates and persists.</w:t>
            </w:r>
          </w:p>
        </w:tc>
        <w:tc>
          <w:tcPr>
            <w:tcW w:w="2590" w:type="dxa"/>
            <w:vAlign w:val="center"/>
          </w:tcPr>
          <w:p w14:paraId="70FD1CF8" w14:textId="77777777" w:rsidR="004B7F30" w:rsidRDefault="00000000">
            <w:r>
              <w:rPr>
                <w:sz w:val="12"/>
              </w:rPr>
              <w:t>Order status updated successfully.</w:t>
            </w:r>
          </w:p>
        </w:tc>
        <w:tc>
          <w:tcPr>
            <w:tcW w:w="2590" w:type="dxa"/>
            <w:vAlign w:val="center"/>
          </w:tcPr>
          <w:p w14:paraId="394D41D7" w14:textId="77777777" w:rsidR="004B7F30" w:rsidRDefault="00000000">
            <w:r>
              <w:rPr>
                <w:sz w:val="12"/>
              </w:rPr>
              <w:t>Pass</w:t>
            </w:r>
          </w:p>
        </w:tc>
      </w:tr>
      <w:tr w:rsidR="004B7F30" w14:paraId="07F880BA" w14:textId="77777777">
        <w:trPr>
          <w:jc w:val="center"/>
        </w:trPr>
        <w:tc>
          <w:tcPr>
            <w:tcW w:w="2590" w:type="dxa"/>
            <w:vAlign w:val="center"/>
          </w:tcPr>
          <w:p w14:paraId="31E63E23" w14:textId="77777777" w:rsidR="004B7F30" w:rsidRDefault="00000000">
            <w:r>
              <w:rPr>
                <w:sz w:val="12"/>
              </w:rPr>
              <w:t>TC-19</w:t>
            </w:r>
          </w:p>
        </w:tc>
        <w:tc>
          <w:tcPr>
            <w:tcW w:w="2590" w:type="dxa"/>
            <w:vAlign w:val="center"/>
          </w:tcPr>
          <w:p w14:paraId="68EA9782" w14:textId="77777777" w:rsidR="004B7F30" w:rsidRDefault="00000000">
            <w:r>
              <w:rPr>
                <w:sz w:val="12"/>
              </w:rPr>
              <w:t>Localization</w:t>
            </w:r>
          </w:p>
        </w:tc>
        <w:tc>
          <w:tcPr>
            <w:tcW w:w="2590" w:type="dxa"/>
            <w:vAlign w:val="center"/>
          </w:tcPr>
          <w:p w14:paraId="0AC34B6B" w14:textId="77777777" w:rsidR="004B7F30" w:rsidRDefault="00000000">
            <w:r>
              <w:rPr>
                <w:sz w:val="12"/>
              </w:rPr>
              <w:t>Switch Arabic/English</w:t>
            </w:r>
          </w:p>
        </w:tc>
        <w:tc>
          <w:tcPr>
            <w:tcW w:w="2590" w:type="dxa"/>
            <w:vAlign w:val="center"/>
          </w:tcPr>
          <w:p w14:paraId="0130FEA6" w14:textId="77777777" w:rsidR="004B7F30" w:rsidRDefault="00000000">
            <w:r>
              <w:rPr>
                <w:sz w:val="12"/>
              </w:rPr>
              <w:t>Language and direction update correctly.</w:t>
            </w:r>
          </w:p>
        </w:tc>
        <w:tc>
          <w:tcPr>
            <w:tcW w:w="2590" w:type="dxa"/>
            <w:vAlign w:val="center"/>
          </w:tcPr>
          <w:p w14:paraId="4FA5D150" w14:textId="77777777" w:rsidR="004B7F30" w:rsidRDefault="00000000">
            <w:r>
              <w:rPr>
                <w:sz w:val="12"/>
              </w:rPr>
              <w:t>RTL/LTR switch verified.</w:t>
            </w:r>
          </w:p>
        </w:tc>
        <w:tc>
          <w:tcPr>
            <w:tcW w:w="2590" w:type="dxa"/>
            <w:vAlign w:val="center"/>
          </w:tcPr>
          <w:p w14:paraId="275BCDF2" w14:textId="77777777" w:rsidR="004B7F30" w:rsidRDefault="00000000">
            <w:r>
              <w:rPr>
                <w:sz w:val="12"/>
              </w:rPr>
              <w:t>Pass</w:t>
            </w:r>
          </w:p>
        </w:tc>
      </w:tr>
      <w:tr w:rsidR="004B7F30" w14:paraId="4D5982D8" w14:textId="77777777">
        <w:trPr>
          <w:jc w:val="center"/>
        </w:trPr>
        <w:tc>
          <w:tcPr>
            <w:tcW w:w="2590" w:type="dxa"/>
            <w:vAlign w:val="center"/>
          </w:tcPr>
          <w:p w14:paraId="636F21CE" w14:textId="77777777" w:rsidR="004B7F30" w:rsidRDefault="00000000">
            <w:r>
              <w:rPr>
                <w:sz w:val="12"/>
              </w:rPr>
              <w:t>TC-20</w:t>
            </w:r>
          </w:p>
        </w:tc>
        <w:tc>
          <w:tcPr>
            <w:tcW w:w="2590" w:type="dxa"/>
            <w:vAlign w:val="center"/>
          </w:tcPr>
          <w:p w14:paraId="3970CB8E" w14:textId="77777777" w:rsidR="004B7F30" w:rsidRDefault="00000000">
            <w:r>
              <w:rPr>
                <w:sz w:val="12"/>
              </w:rPr>
              <w:t>Routing/Error Handling</w:t>
            </w:r>
          </w:p>
        </w:tc>
        <w:tc>
          <w:tcPr>
            <w:tcW w:w="2590" w:type="dxa"/>
            <w:vAlign w:val="center"/>
          </w:tcPr>
          <w:p w14:paraId="373DD9C2" w14:textId="77777777" w:rsidR="004B7F30" w:rsidRDefault="00000000">
            <w:r>
              <w:rPr>
                <w:sz w:val="12"/>
              </w:rPr>
              <w:t>Open invalid product/category URL</w:t>
            </w:r>
          </w:p>
        </w:tc>
        <w:tc>
          <w:tcPr>
            <w:tcW w:w="2590" w:type="dxa"/>
            <w:vAlign w:val="center"/>
          </w:tcPr>
          <w:p w14:paraId="5AD7B2C7" w14:textId="77777777" w:rsidR="004B7F30" w:rsidRDefault="00000000">
            <w:r>
              <w:rPr>
                <w:sz w:val="12"/>
              </w:rPr>
              <w:t xml:space="preserve">Fallback or </w:t>
            </w:r>
            <w:proofErr w:type="spellStart"/>
            <w:r>
              <w:rPr>
                <w:sz w:val="12"/>
              </w:rPr>
              <w:t>NotFound</w:t>
            </w:r>
            <w:proofErr w:type="spellEnd"/>
            <w:r>
              <w:rPr>
                <w:sz w:val="12"/>
              </w:rPr>
              <w:t xml:space="preserve"> message appears.</w:t>
            </w:r>
          </w:p>
        </w:tc>
        <w:tc>
          <w:tcPr>
            <w:tcW w:w="2590" w:type="dxa"/>
            <w:vAlign w:val="center"/>
          </w:tcPr>
          <w:p w14:paraId="1FF26B30" w14:textId="77777777" w:rsidR="004B7F30" w:rsidRDefault="00000000">
            <w:r>
              <w:rPr>
                <w:sz w:val="12"/>
              </w:rPr>
              <w:t>Fallback handling verified.</w:t>
            </w:r>
          </w:p>
        </w:tc>
        <w:tc>
          <w:tcPr>
            <w:tcW w:w="2590" w:type="dxa"/>
            <w:vAlign w:val="center"/>
          </w:tcPr>
          <w:p w14:paraId="3206E3AF" w14:textId="77777777" w:rsidR="004B7F30" w:rsidRDefault="00000000">
            <w:r>
              <w:rPr>
                <w:sz w:val="12"/>
              </w:rPr>
              <w:t>Pass</w:t>
            </w:r>
          </w:p>
        </w:tc>
      </w:tr>
    </w:tbl>
    <w:p w14:paraId="7DFD833D" w14:textId="77777777" w:rsidR="004B7F30" w:rsidRDefault="004B7F30">
      <w:pPr>
        <w:sectPr w:rsidR="004B7F30">
          <w:headerReference w:type="default" r:id="rId25"/>
          <w:footerReference w:type="default" r:id="rId26"/>
          <w:pgSz w:w="16834" w:h="11909" w:orient="landscape"/>
          <w:pgMar w:top="648" w:right="648" w:bottom="648" w:left="648" w:header="720" w:footer="720" w:gutter="0"/>
          <w:cols w:space="720"/>
          <w:docGrid w:linePitch="360"/>
        </w:sectPr>
      </w:pPr>
    </w:p>
    <w:p w14:paraId="01A0B526" w14:textId="77777777" w:rsidR="004B7F30" w:rsidRDefault="00000000">
      <w:pPr>
        <w:pStyle w:val="Heading1"/>
      </w:pPr>
      <w:bookmarkStart w:id="34" w:name="_Toc229498836"/>
      <w:r>
        <w:lastRenderedPageBreak/>
        <w:t>Appendix B. Jira and GitHub Evidence Screenshots</w:t>
      </w:r>
      <w:bookmarkEnd w:id="34"/>
    </w:p>
    <w:p w14:paraId="0D521B32" w14:textId="77777777" w:rsidR="004B7F30" w:rsidRDefault="00000000">
      <w:pPr>
        <w:pStyle w:val="Heading2"/>
      </w:pPr>
      <w:bookmarkStart w:id="35" w:name="_Toc229498837"/>
      <w:r>
        <w:t>B.1 Sprint 1 Evidence</w:t>
      </w:r>
      <w:bookmarkEnd w:id="35"/>
    </w:p>
    <w:p w14:paraId="21E9FCF9" w14:textId="77777777" w:rsidR="004B7F30" w:rsidRDefault="00000000">
      <w:pPr>
        <w:jc w:val="center"/>
      </w:pPr>
      <w:r>
        <w:rPr>
          <w:noProof/>
        </w:rPr>
        <w:drawing>
          <wp:inline distT="0" distB="0" distL="0" distR="0" wp14:anchorId="6BEC8850" wp14:editId="6C36656A">
            <wp:extent cx="9866630" cy="228076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jira_s1_clean.png"/>
                    <pic:cNvPicPr/>
                  </pic:nvPicPr>
                  <pic:blipFill>
                    <a:blip r:embed="rId27"/>
                    <a:stretch>
                      <a:fillRect/>
                    </a:stretch>
                  </pic:blipFill>
                  <pic:spPr>
                    <a:xfrm>
                      <a:off x="0" y="0"/>
                      <a:ext cx="9866630" cy="2280760"/>
                    </a:xfrm>
                    <a:prstGeom prst="rect">
                      <a:avLst/>
                    </a:prstGeom>
                  </pic:spPr>
                </pic:pic>
              </a:graphicData>
            </a:graphic>
          </wp:inline>
        </w:drawing>
      </w:r>
    </w:p>
    <w:p w14:paraId="289A9717" w14:textId="77777777" w:rsidR="004B7F30" w:rsidRDefault="00000000">
      <w:pPr>
        <w:jc w:val="center"/>
      </w:pPr>
      <w:r>
        <w:rPr>
          <w:i/>
          <w:color w:val="5C6A7C"/>
          <w:sz w:val="16"/>
        </w:rPr>
        <w:t>Figure 8. Sprint 1 completed work items.</w:t>
      </w:r>
    </w:p>
    <w:p w14:paraId="4DA31925" w14:textId="77777777" w:rsidR="004B7F30" w:rsidRDefault="00000000">
      <w:r>
        <w:br w:type="page"/>
      </w:r>
    </w:p>
    <w:p w14:paraId="05088317" w14:textId="77777777" w:rsidR="004B7F30" w:rsidRDefault="00000000">
      <w:pPr>
        <w:pStyle w:val="Heading2"/>
      </w:pPr>
      <w:bookmarkStart w:id="36" w:name="_Toc229498838"/>
      <w:r>
        <w:lastRenderedPageBreak/>
        <w:t>B.2 Sprint 2 Evidence</w:t>
      </w:r>
      <w:bookmarkEnd w:id="36"/>
    </w:p>
    <w:p w14:paraId="3299AEAC" w14:textId="77777777" w:rsidR="004B7F30" w:rsidRDefault="00000000">
      <w:pPr>
        <w:jc w:val="center"/>
      </w:pPr>
      <w:r>
        <w:rPr>
          <w:noProof/>
        </w:rPr>
        <w:drawing>
          <wp:inline distT="0" distB="0" distL="0" distR="0" wp14:anchorId="7DDD7330" wp14:editId="3398F6FE">
            <wp:extent cx="9866630" cy="2570088"/>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jira_s2_clean.png"/>
                    <pic:cNvPicPr/>
                  </pic:nvPicPr>
                  <pic:blipFill>
                    <a:blip r:embed="rId28"/>
                    <a:stretch>
                      <a:fillRect/>
                    </a:stretch>
                  </pic:blipFill>
                  <pic:spPr>
                    <a:xfrm>
                      <a:off x="0" y="0"/>
                      <a:ext cx="9866630" cy="2570088"/>
                    </a:xfrm>
                    <a:prstGeom prst="rect">
                      <a:avLst/>
                    </a:prstGeom>
                  </pic:spPr>
                </pic:pic>
              </a:graphicData>
            </a:graphic>
          </wp:inline>
        </w:drawing>
      </w:r>
    </w:p>
    <w:p w14:paraId="4CCEC17E" w14:textId="77777777" w:rsidR="004B7F30" w:rsidRDefault="00000000">
      <w:pPr>
        <w:jc w:val="center"/>
      </w:pPr>
      <w:r>
        <w:rPr>
          <w:i/>
          <w:color w:val="5C6A7C"/>
          <w:sz w:val="16"/>
        </w:rPr>
        <w:t>Figure 9. Sprint 2 completed work items.</w:t>
      </w:r>
    </w:p>
    <w:p w14:paraId="32E1E3C7" w14:textId="77777777" w:rsidR="004B7F30" w:rsidRDefault="00000000">
      <w:r>
        <w:br w:type="page"/>
      </w:r>
    </w:p>
    <w:p w14:paraId="1EEC1D71" w14:textId="77777777" w:rsidR="004B7F30" w:rsidRDefault="00000000">
      <w:pPr>
        <w:pStyle w:val="Heading2"/>
      </w:pPr>
      <w:bookmarkStart w:id="37" w:name="_Toc229498839"/>
      <w:r>
        <w:lastRenderedPageBreak/>
        <w:t>B.3 Sprint 3 Evidence</w:t>
      </w:r>
      <w:bookmarkEnd w:id="37"/>
    </w:p>
    <w:p w14:paraId="63322ADA" w14:textId="77777777" w:rsidR="004B7F30" w:rsidRDefault="00000000">
      <w:pPr>
        <w:jc w:val="center"/>
      </w:pPr>
      <w:r>
        <w:rPr>
          <w:noProof/>
        </w:rPr>
        <w:drawing>
          <wp:inline distT="0" distB="0" distL="0" distR="0" wp14:anchorId="0E48402C" wp14:editId="04D29FEB">
            <wp:extent cx="9866630" cy="2057111"/>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jira_s3_clean.png"/>
                    <pic:cNvPicPr/>
                  </pic:nvPicPr>
                  <pic:blipFill>
                    <a:blip r:embed="rId29"/>
                    <a:stretch>
                      <a:fillRect/>
                    </a:stretch>
                  </pic:blipFill>
                  <pic:spPr>
                    <a:xfrm>
                      <a:off x="0" y="0"/>
                      <a:ext cx="9866630" cy="2057111"/>
                    </a:xfrm>
                    <a:prstGeom prst="rect">
                      <a:avLst/>
                    </a:prstGeom>
                  </pic:spPr>
                </pic:pic>
              </a:graphicData>
            </a:graphic>
          </wp:inline>
        </w:drawing>
      </w:r>
    </w:p>
    <w:p w14:paraId="16A2CCE2" w14:textId="77777777" w:rsidR="004B7F30" w:rsidRDefault="00000000">
      <w:pPr>
        <w:jc w:val="center"/>
      </w:pPr>
      <w:r>
        <w:rPr>
          <w:i/>
          <w:color w:val="5C6A7C"/>
          <w:sz w:val="16"/>
        </w:rPr>
        <w:t>Figure 10. Sprint 3 backend and integration items.</w:t>
      </w:r>
    </w:p>
    <w:p w14:paraId="7E9AABDA" w14:textId="77777777" w:rsidR="004B7F30" w:rsidRDefault="00000000">
      <w:r>
        <w:br w:type="page"/>
      </w:r>
    </w:p>
    <w:p w14:paraId="0EBFBB6A" w14:textId="77777777" w:rsidR="004B7F30" w:rsidRDefault="00000000">
      <w:pPr>
        <w:pStyle w:val="Heading2"/>
      </w:pPr>
      <w:bookmarkStart w:id="38" w:name="_Toc229498840"/>
      <w:r>
        <w:lastRenderedPageBreak/>
        <w:t>B.4 Sprint 4 Evidence</w:t>
      </w:r>
      <w:bookmarkEnd w:id="38"/>
    </w:p>
    <w:p w14:paraId="6C8596AA" w14:textId="77777777" w:rsidR="004B7F30" w:rsidRDefault="00000000">
      <w:pPr>
        <w:jc w:val="center"/>
      </w:pPr>
      <w:r>
        <w:rPr>
          <w:noProof/>
        </w:rPr>
        <w:drawing>
          <wp:inline distT="0" distB="0" distL="0" distR="0" wp14:anchorId="1F4DBC3C" wp14:editId="043B16AD">
            <wp:extent cx="9866630" cy="169701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jira_s4_clean.png"/>
                    <pic:cNvPicPr/>
                  </pic:nvPicPr>
                  <pic:blipFill>
                    <a:blip r:embed="rId30"/>
                    <a:stretch>
                      <a:fillRect/>
                    </a:stretch>
                  </pic:blipFill>
                  <pic:spPr>
                    <a:xfrm>
                      <a:off x="0" y="0"/>
                      <a:ext cx="9866630" cy="1697010"/>
                    </a:xfrm>
                    <a:prstGeom prst="rect">
                      <a:avLst/>
                    </a:prstGeom>
                  </pic:spPr>
                </pic:pic>
              </a:graphicData>
            </a:graphic>
          </wp:inline>
        </w:drawing>
      </w:r>
    </w:p>
    <w:p w14:paraId="5BF1EAB2" w14:textId="77777777" w:rsidR="004B7F30" w:rsidRDefault="00000000">
      <w:pPr>
        <w:jc w:val="center"/>
      </w:pPr>
      <w:r>
        <w:rPr>
          <w:i/>
          <w:color w:val="5C6A7C"/>
          <w:sz w:val="16"/>
        </w:rPr>
        <w:t>Figure 11. Sprint 4 integration, admin, deployment/testing items.</w:t>
      </w:r>
    </w:p>
    <w:p w14:paraId="6AC5A114" w14:textId="77777777" w:rsidR="004B7F30" w:rsidRDefault="00000000">
      <w:r>
        <w:br w:type="page"/>
      </w:r>
    </w:p>
    <w:p w14:paraId="3AC1641E" w14:textId="77777777" w:rsidR="004B7F30" w:rsidRDefault="00000000">
      <w:pPr>
        <w:pStyle w:val="Heading2"/>
      </w:pPr>
      <w:bookmarkStart w:id="39" w:name="_Toc229498841"/>
      <w:r>
        <w:lastRenderedPageBreak/>
        <w:t>B.5 Sprint 5 Final QA Evidence</w:t>
      </w:r>
      <w:bookmarkEnd w:id="39"/>
    </w:p>
    <w:p w14:paraId="282AA373" w14:textId="77777777" w:rsidR="004B7F30" w:rsidRDefault="00000000">
      <w:pPr>
        <w:jc w:val="center"/>
      </w:pPr>
      <w:r>
        <w:rPr>
          <w:noProof/>
        </w:rPr>
        <w:drawing>
          <wp:inline distT="0" distB="0" distL="0" distR="0" wp14:anchorId="69E1AC42" wp14:editId="119A4FC6">
            <wp:extent cx="9866630" cy="2262815"/>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jira_s5_clean.png"/>
                    <pic:cNvPicPr/>
                  </pic:nvPicPr>
                  <pic:blipFill>
                    <a:blip r:embed="rId31"/>
                    <a:stretch>
                      <a:fillRect/>
                    </a:stretch>
                  </pic:blipFill>
                  <pic:spPr>
                    <a:xfrm>
                      <a:off x="0" y="0"/>
                      <a:ext cx="9866630" cy="2262815"/>
                    </a:xfrm>
                    <a:prstGeom prst="rect">
                      <a:avLst/>
                    </a:prstGeom>
                  </pic:spPr>
                </pic:pic>
              </a:graphicData>
            </a:graphic>
          </wp:inline>
        </w:drawing>
      </w:r>
    </w:p>
    <w:p w14:paraId="06CD305F" w14:textId="77777777" w:rsidR="004B7F30" w:rsidRDefault="00000000">
      <w:pPr>
        <w:jc w:val="center"/>
      </w:pPr>
      <w:r>
        <w:rPr>
          <w:i/>
          <w:color w:val="5C6A7C"/>
          <w:sz w:val="16"/>
        </w:rPr>
        <w:t>Figure 12. Sprint 5 final QA bugs and tasks marked Done.</w:t>
      </w:r>
    </w:p>
    <w:p w14:paraId="08C56BD4" w14:textId="77777777" w:rsidR="004B7F30" w:rsidRDefault="00000000">
      <w:r>
        <w:br w:type="page"/>
      </w:r>
    </w:p>
    <w:p w14:paraId="18C66A27" w14:textId="77777777" w:rsidR="004B7F30" w:rsidRDefault="00000000">
      <w:pPr>
        <w:pStyle w:val="Heading2"/>
      </w:pPr>
      <w:bookmarkStart w:id="40" w:name="_Toc229498842"/>
      <w:r>
        <w:lastRenderedPageBreak/>
        <w:t>B.6 Jira-GitHub Integration Evidence</w:t>
      </w:r>
      <w:bookmarkEnd w:id="40"/>
    </w:p>
    <w:p w14:paraId="0EE30E3F" w14:textId="77777777" w:rsidR="004B7F30" w:rsidRDefault="00000000">
      <w:pPr>
        <w:jc w:val="center"/>
      </w:pPr>
      <w:r>
        <w:rPr>
          <w:noProof/>
        </w:rPr>
        <w:drawing>
          <wp:inline distT="0" distB="0" distL="0" distR="0" wp14:anchorId="67F312B4" wp14:editId="732170EF">
            <wp:extent cx="9866630" cy="1209627"/>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595).png"/>
                    <pic:cNvPicPr/>
                  </pic:nvPicPr>
                  <pic:blipFill>
                    <a:blip r:embed="rId32"/>
                    <a:stretch>
                      <a:fillRect/>
                    </a:stretch>
                  </pic:blipFill>
                  <pic:spPr>
                    <a:xfrm>
                      <a:off x="0" y="0"/>
                      <a:ext cx="9866630" cy="1209627"/>
                    </a:xfrm>
                    <a:prstGeom prst="rect">
                      <a:avLst/>
                    </a:prstGeom>
                  </pic:spPr>
                </pic:pic>
              </a:graphicData>
            </a:graphic>
          </wp:inline>
        </w:drawing>
      </w:r>
    </w:p>
    <w:p w14:paraId="37A64394" w14:textId="77777777" w:rsidR="004B7F30" w:rsidRDefault="00000000">
      <w:pPr>
        <w:jc w:val="center"/>
      </w:pPr>
      <w:r>
        <w:rPr>
          <w:i/>
          <w:color w:val="5C6A7C"/>
          <w:sz w:val="16"/>
        </w:rPr>
        <w:t>Figure 13. Merged pull requests linked to Jira issue keys.</w:t>
      </w:r>
    </w:p>
    <w:p w14:paraId="007B638E" w14:textId="77777777" w:rsidR="004B7F30" w:rsidRDefault="00000000">
      <w:r>
        <w:br w:type="page"/>
      </w:r>
    </w:p>
    <w:p w14:paraId="18A6E973" w14:textId="77777777" w:rsidR="004B7F30" w:rsidRDefault="00000000">
      <w:pPr>
        <w:pStyle w:val="Heading2"/>
      </w:pPr>
      <w:bookmarkStart w:id="41" w:name="_Toc229498843"/>
      <w:r>
        <w:lastRenderedPageBreak/>
        <w:t>B.7 Velocity Report</w:t>
      </w:r>
      <w:bookmarkEnd w:id="41"/>
    </w:p>
    <w:p w14:paraId="5656905B" w14:textId="77777777" w:rsidR="004B7F30" w:rsidRDefault="00000000">
      <w:pPr>
        <w:jc w:val="center"/>
      </w:pPr>
      <w:r>
        <w:rPr>
          <w:noProof/>
        </w:rPr>
        <w:drawing>
          <wp:inline distT="0" distB="0" distL="0" distR="0" wp14:anchorId="64F67017" wp14:editId="5D371884">
            <wp:extent cx="9866630" cy="3924153"/>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596).png"/>
                    <pic:cNvPicPr/>
                  </pic:nvPicPr>
                  <pic:blipFill>
                    <a:blip r:embed="rId33"/>
                    <a:stretch>
                      <a:fillRect/>
                    </a:stretch>
                  </pic:blipFill>
                  <pic:spPr>
                    <a:xfrm>
                      <a:off x="0" y="0"/>
                      <a:ext cx="9866630" cy="3924153"/>
                    </a:xfrm>
                    <a:prstGeom prst="rect">
                      <a:avLst/>
                    </a:prstGeom>
                  </pic:spPr>
                </pic:pic>
              </a:graphicData>
            </a:graphic>
          </wp:inline>
        </w:drawing>
      </w:r>
    </w:p>
    <w:p w14:paraId="51ECE583" w14:textId="77777777" w:rsidR="004B7F30" w:rsidRDefault="00000000">
      <w:pPr>
        <w:jc w:val="center"/>
      </w:pPr>
      <w:r>
        <w:rPr>
          <w:i/>
          <w:color w:val="5C6A7C"/>
          <w:sz w:val="16"/>
        </w:rPr>
        <w:t>Figure 14. Jira velocity report showing sprint progress.</w:t>
      </w:r>
    </w:p>
    <w:p w14:paraId="082DAAB6" w14:textId="77777777" w:rsidR="004B7F30" w:rsidRDefault="00000000">
      <w:r>
        <w:br w:type="page"/>
      </w:r>
    </w:p>
    <w:p w14:paraId="5AFAAC9B" w14:textId="77777777" w:rsidR="004B7F30" w:rsidRDefault="00000000">
      <w:pPr>
        <w:pStyle w:val="Heading2"/>
      </w:pPr>
      <w:bookmarkStart w:id="42" w:name="_Toc229498844"/>
      <w:r>
        <w:lastRenderedPageBreak/>
        <w:t>B.8 GitHub Repository Evidence</w:t>
      </w:r>
      <w:bookmarkEnd w:id="42"/>
    </w:p>
    <w:p w14:paraId="5DBCA1C1" w14:textId="77777777" w:rsidR="004B7F30" w:rsidRDefault="00000000">
      <w:pPr>
        <w:jc w:val="center"/>
      </w:pPr>
      <w:r>
        <w:rPr>
          <w:noProof/>
        </w:rPr>
        <w:drawing>
          <wp:inline distT="0" distB="0" distL="0" distR="0" wp14:anchorId="25B46AF4" wp14:editId="1577D4CE">
            <wp:extent cx="9379662" cy="5029199"/>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ithub_repo_cropped.png"/>
                    <pic:cNvPicPr/>
                  </pic:nvPicPr>
                  <pic:blipFill>
                    <a:blip r:embed="rId34"/>
                    <a:stretch>
                      <a:fillRect/>
                    </a:stretch>
                  </pic:blipFill>
                  <pic:spPr>
                    <a:xfrm>
                      <a:off x="0" y="0"/>
                      <a:ext cx="9379662" cy="5029199"/>
                    </a:xfrm>
                    <a:prstGeom prst="rect">
                      <a:avLst/>
                    </a:prstGeom>
                  </pic:spPr>
                </pic:pic>
              </a:graphicData>
            </a:graphic>
          </wp:inline>
        </w:drawing>
      </w:r>
    </w:p>
    <w:p w14:paraId="28965516" w14:textId="77777777" w:rsidR="004B7F30" w:rsidRDefault="00000000">
      <w:pPr>
        <w:jc w:val="center"/>
      </w:pPr>
      <w:r>
        <w:rPr>
          <w:i/>
          <w:color w:val="5C6A7C"/>
          <w:sz w:val="16"/>
        </w:rPr>
        <w:t>Figure 15. GitHub repository overview showing project structure and commit history.</w:t>
      </w:r>
    </w:p>
    <w:sectPr w:rsidR="004B7F30" w:rsidSect="00034616">
      <w:headerReference w:type="default" r:id="rId35"/>
      <w:footerReference w:type="default" r:id="rId36"/>
      <w:pgSz w:w="16834" w:h="11909" w:orient="landscape"/>
      <w:pgMar w:top="648" w:right="648" w:bottom="648" w:left="648"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086F519" w14:textId="77777777" w:rsidR="00354E3C" w:rsidRDefault="00354E3C">
      <w:pPr>
        <w:spacing w:after="0" w:line="240" w:lineRule="auto"/>
      </w:pPr>
      <w:r>
        <w:separator/>
      </w:r>
    </w:p>
  </w:endnote>
  <w:endnote w:type="continuationSeparator" w:id="0">
    <w:p w14:paraId="37B41413" w14:textId="77777777" w:rsidR="00354E3C" w:rsidRDefault="00354E3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668A21" w14:textId="77777777" w:rsidR="004B7F30" w:rsidRDefault="00000000">
    <w:pPr>
      <w:pStyle w:val="Footer"/>
      <w:jc w:val="center"/>
    </w:pPr>
    <w:r>
      <w:rPr>
        <w:color w:val="5C6A7C"/>
        <w:sz w:val="16"/>
      </w:rPr>
      <w:t>Software Engineering Project | An-Najah National University</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968B3B" w14:textId="77777777" w:rsidR="004B7F30" w:rsidRDefault="00000000">
    <w:pPr>
      <w:pStyle w:val="Footer"/>
      <w:jc w:val="center"/>
    </w:pPr>
    <w:r>
      <w:rPr>
        <w:color w:val="5C6A7C"/>
        <w:sz w:val="16"/>
      </w:rPr>
      <w:t>Software Engineering Project | An-Najah National University</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E52506" w14:textId="77777777" w:rsidR="004B7F30" w:rsidRDefault="00000000">
    <w:pPr>
      <w:pStyle w:val="Footer"/>
      <w:jc w:val="center"/>
    </w:pPr>
    <w:r>
      <w:rPr>
        <w:color w:val="5C6A7C"/>
        <w:sz w:val="16"/>
      </w:rPr>
      <w:t>Software Engineering Project | An-Najah National University</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51AB4C" w14:textId="77777777" w:rsidR="004B7F30" w:rsidRDefault="00000000">
    <w:pPr>
      <w:pStyle w:val="Footer"/>
      <w:jc w:val="center"/>
    </w:pPr>
    <w:r>
      <w:rPr>
        <w:color w:val="5C6A7C"/>
        <w:sz w:val="16"/>
      </w:rPr>
      <w:t>Software Engineering Project | An-Najah National University</w: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45CBF6" w14:textId="77777777" w:rsidR="004B7F30" w:rsidRDefault="00000000">
    <w:pPr>
      <w:pStyle w:val="Footer"/>
      <w:jc w:val="center"/>
    </w:pPr>
    <w:r>
      <w:rPr>
        <w:color w:val="5C6A7C"/>
        <w:sz w:val="16"/>
      </w:rPr>
      <w:t>Software Engineering Project | An-Najah National University</w: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D4632B" w14:textId="77777777" w:rsidR="004B7F30" w:rsidRDefault="00000000">
    <w:pPr>
      <w:pStyle w:val="Footer"/>
      <w:jc w:val="center"/>
    </w:pPr>
    <w:r>
      <w:rPr>
        <w:color w:val="5C6A7C"/>
        <w:sz w:val="16"/>
      </w:rPr>
      <w:t>Software Engineering Project | An-Najah National University</w:t>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43D021" w14:textId="77777777" w:rsidR="004B7F30" w:rsidRDefault="00000000">
    <w:pPr>
      <w:pStyle w:val="Footer"/>
      <w:jc w:val="center"/>
    </w:pPr>
    <w:r>
      <w:rPr>
        <w:color w:val="5C6A7C"/>
        <w:sz w:val="16"/>
      </w:rPr>
      <w:t>Software Engineering Project | An-Najah National University</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D2FD4AE" w14:textId="77777777" w:rsidR="00354E3C" w:rsidRDefault="00354E3C">
      <w:pPr>
        <w:spacing w:after="0" w:line="240" w:lineRule="auto"/>
      </w:pPr>
      <w:r>
        <w:separator/>
      </w:r>
    </w:p>
  </w:footnote>
  <w:footnote w:type="continuationSeparator" w:id="0">
    <w:p w14:paraId="1FEC1106" w14:textId="77777777" w:rsidR="00354E3C" w:rsidRDefault="00354E3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F22C58" w14:textId="77777777" w:rsidR="004B7F30" w:rsidRDefault="00000000">
    <w:pPr>
      <w:pStyle w:val="Header"/>
      <w:jc w:val="right"/>
    </w:pPr>
    <w:proofErr w:type="spellStart"/>
    <w:r>
      <w:rPr>
        <w:color w:val="5C6A7C"/>
        <w:sz w:val="16"/>
      </w:rPr>
      <w:t>YallaMarket</w:t>
    </w:r>
    <w:proofErr w:type="spellEnd"/>
    <w:r>
      <w:rPr>
        <w:color w:val="5C6A7C"/>
        <w:sz w:val="16"/>
      </w:rPr>
      <w:t xml:space="preserve"> — Final Report</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15E79E" w14:textId="77777777" w:rsidR="004B7F30" w:rsidRDefault="00000000">
    <w:pPr>
      <w:pStyle w:val="Header"/>
      <w:jc w:val="right"/>
    </w:pPr>
    <w:proofErr w:type="spellStart"/>
    <w:r>
      <w:rPr>
        <w:color w:val="5C6A7C"/>
        <w:sz w:val="16"/>
      </w:rPr>
      <w:t>YallaMarket</w:t>
    </w:r>
    <w:proofErr w:type="spellEnd"/>
    <w:r>
      <w:rPr>
        <w:color w:val="5C6A7C"/>
        <w:sz w:val="16"/>
      </w:rPr>
      <w:t xml:space="preserve"> — Final Report</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DA7894" w14:textId="77777777" w:rsidR="004B7F30" w:rsidRDefault="00000000">
    <w:pPr>
      <w:pStyle w:val="Header"/>
      <w:jc w:val="right"/>
    </w:pPr>
    <w:proofErr w:type="spellStart"/>
    <w:r>
      <w:rPr>
        <w:color w:val="5C6A7C"/>
        <w:sz w:val="16"/>
      </w:rPr>
      <w:t>YallaMarket</w:t>
    </w:r>
    <w:proofErr w:type="spellEnd"/>
    <w:r>
      <w:rPr>
        <w:color w:val="5C6A7C"/>
        <w:sz w:val="16"/>
      </w:rPr>
      <w:t xml:space="preserve"> — Final Report</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26913D" w14:textId="77777777" w:rsidR="004B7F30" w:rsidRDefault="00000000">
    <w:pPr>
      <w:pStyle w:val="Header"/>
      <w:jc w:val="right"/>
    </w:pPr>
    <w:proofErr w:type="spellStart"/>
    <w:r>
      <w:rPr>
        <w:color w:val="5C6A7C"/>
        <w:sz w:val="16"/>
      </w:rPr>
      <w:t>YallaMarket</w:t>
    </w:r>
    <w:proofErr w:type="spellEnd"/>
    <w:r>
      <w:rPr>
        <w:color w:val="5C6A7C"/>
        <w:sz w:val="16"/>
      </w:rPr>
      <w:t xml:space="preserve"> — Final Report</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051D32" w14:textId="77777777" w:rsidR="004B7F30" w:rsidRDefault="00000000">
    <w:pPr>
      <w:pStyle w:val="Header"/>
      <w:jc w:val="right"/>
    </w:pPr>
    <w:proofErr w:type="spellStart"/>
    <w:r>
      <w:rPr>
        <w:color w:val="5C6A7C"/>
        <w:sz w:val="16"/>
      </w:rPr>
      <w:t>YallaMarket</w:t>
    </w:r>
    <w:proofErr w:type="spellEnd"/>
    <w:r>
      <w:rPr>
        <w:color w:val="5C6A7C"/>
        <w:sz w:val="16"/>
      </w:rPr>
      <w:t xml:space="preserve"> — Final Report</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6E4B21" w14:textId="77777777" w:rsidR="004B7F30" w:rsidRDefault="00000000">
    <w:pPr>
      <w:pStyle w:val="Header"/>
      <w:jc w:val="right"/>
    </w:pPr>
    <w:proofErr w:type="spellStart"/>
    <w:r>
      <w:rPr>
        <w:color w:val="5C6A7C"/>
        <w:sz w:val="16"/>
      </w:rPr>
      <w:t>YallaMarket</w:t>
    </w:r>
    <w:proofErr w:type="spellEnd"/>
    <w:r>
      <w:rPr>
        <w:color w:val="5C6A7C"/>
        <w:sz w:val="16"/>
      </w:rPr>
      <w:t xml:space="preserve"> — Final Report</w: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95912F" w14:textId="77777777" w:rsidR="004B7F30" w:rsidRDefault="00000000">
    <w:pPr>
      <w:pStyle w:val="Header"/>
      <w:jc w:val="right"/>
    </w:pPr>
    <w:proofErr w:type="spellStart"/>
    <w:r>
      <w:rPr>
        <w:color w:val="5C6A7C"/>
        <w:sz w:val="16"/>
      </w:rPr>
      <w:t>YallaMarket</w:t>
    </w:r>
    <w:proofErr w:type="spellEnd"/>
    <w:r>
      <w:rPr>
        <w:color w:val="5C6A7C"/>
        <w:sz w:val="16"/>
      </w:rPr>
      <w:t xml:space="preserve"> — Final Report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953294378">
    <w:abstractNumId w:val="8"/>
  </w:num>
  <w:num w:numId="2" w16cid:durableId="2031683988">
    <w:abstractNumId w:val="6"/>
  </w:num>
  <w:num w:numId="3" w16cid:durableId="1655836314">
    <w:abstractNumId w:val="5"/>
  </w:num>
  <w:num w:numId="4" w16cid:durableId="1727795120">
    <w:abstractNumId w:val="4"/>
  </w:num>
  <w:num w:numId="5" w16cid:durableId="2091385752">
    <w:abstractNumId w:val="7"/>
  </w:num>
  <w:num w:numId="6" w16cid:durableId="1333534368">
    <w:abstractNumId w:val="3"/>
  </w:num>
  <w:num w:numId="7" w16cid:durableId="39211169">
    <w:abstractNumId w:val="2"/>
  </w:num>
  <w:num w:numId="8" w16cid:durableId="306788395">
    <w:abstractNumId w:val="1"/>
  </w:num>
  <w:num w:numId="9" w16cid:durableId="8072377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61A00"/>
    <w:rsid w:val="0015074B"/>
    <w:rsid w:val="0029639D"/>
    <w:rsid w:val="002A3CAD"/>
    <w:rsid w:val="002B64B2"/>
    <w:rsid w:val="00326F90"/>
    <w:rsid w:val="00354E3C"/>
    <w:rsid w:val="00454C12"/>
    <w:rsid w:val="004B7F30"/>
    <w:rsid w:val="004C0EA1"/>
    <w:rsid w:val="009F6CD2"/>
    <w:rsid w:val="00A7539B"/>
    <w:rsid w:val="00AA1D8D"/>
    <w:rsid w:val="00B47730"/>
    <w:rsid w:val="00CB0664"/>
    <w:rsid w:val="00FA5625"/>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9834FFA"/>
  <w14:defaultImageDpi w14:val="300"/>
  <w15:docId w15:val="{6CACFBEE-4282-4E2C-9756-CB1C964FC7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eastAsia="Aptos" w:hAnsi="Aptos"/>
      <w:color w:val="25303F"/>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73B63"/>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73B63"/>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73B63"/>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9F6CD2"/>
    <w:pPr>
      <w:spacing w:after="100"/>
    </w:pPr>
  </w:style>
  <w:style w:type="paragraph" w:styleId="TOC2">
    <w:name w:val="toc 2"/>
    <w:basedOn w:val="Normal"/>
    <w:next w:val="Normal"/>
    <w:autoRedefine/>
    <w:uiPriority w:val="39"/>
    <w:unhideWhenUsed/>
    <w:rsid w:val="009F6CD2"/>
    <w:pPr>
      <w:spacing w:after="100"/>
      <w:ind w:left="200"/>
    </w:pPr>
  </w:style>
  <w:style w:type="character" w:styleId="Hyperlink">
    <w:name w:val="Hyperlink"/>
    <w:basedOn w:val="DefaultParagraphFont"/>
    <w:uiPriority w:val="99"/>
    <w:unhideWhenUsed/>
    <w:rsid w:val="009F6CD2"/>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header" Target="header3.xml"/><Relationship Id="rId26" Type="http://schemas.openxmlformats.org/officeDocument/2006/relationships/footer" Target="footer6.xml"/><Relationship Id="rId21" Type="http://schemas.openxmlformats.org/officeDocument/2006/relationships/header" Target="header4.xml"/><Relationship Id="rId34" Type="http://schemas.openxmlformats.org/officeDocument/2006/relationships/image" Target="media/image15.png"/><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footer" Target="footer2.xml"/><Relationship Id="rId25" Type="http://schemas.openxmlformats.org/officeDocument/2006/relationships/header" Target="header6.xml"/><Relationship Id="rId33" Type="http://schemas.openxmlformats.org/officeDocument/2006/relationships/image" Target="media/image14.png"/><Relationship Id="rId38"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header" Target="header2.xml"/><Relationship Id="rId20" Type="http://schemas.openxmlformats.org/officeDocument/2006/relationships/image" Target="media/image7.png"/><Relationship Id="rId29" Type="http://schemas.openxmlformats.org/officeDocument/2006/relationships/image" Target="media/image10.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24" Type="http://schemas.openxmlformats.org/officeDocument/2006/relationships/footer" Target="footer5.xml"/><Relationship Id="rId32" Type="http://schemas.openxmlformats.org/officeDocument/2006/relationships/image" Target="media/image13.png"/><Relationship Id="rId37"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header" Target="header5.xml"/><Relationship Id="rId28" Type="http://schemas.openxmlformats.org/officeDocument/2006/relationships/image" Target="media/image9.png"/><Relationship Id="rId36" Type="http://schemas.openxmlformats.org/officeDocument/2006/relationships/footer" Target="footer7.xml"/><Relationship Id="rId10" Type="http://schemas.openxmlformats.org/officeDocument/2006/relationships/footer" Target="footer1.xml"/><Relationship Id="rId19" Type="http://schemas.openxmlformats.org/officeDocument/2006/relationships/footer" Target="footer3.xml"/><Relationship Id="rId31"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5.png"/><Relationship Id="rId22" Type="http://schemas.openxmlformats.org/officeDocument/2006/relationships/footer" Target="footer4.xml"/><Relationship Id="rId27" Type="http://schemas.openxmlformats.org/officeDocument/2006/relationships/image" Target="media/image8.png"/><Relationship Id="rId30" Type="http://schemas.openxmlformats.org/officeDocument/2006/relationships/image" Target="media/image11.png"/><Relationship Id="rId35" Type="http://schemas.openxmlformats.org/officeDocument/2006/relationships/header" Target="header7.xml"/><Relationship Id="rId8" Type="http://schemas.openxmlformats.org/officeDocument/2006/relationships/image" Target="media/image1.png"/><Relationship Id="rId3"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37</TotalTime>
  <Pages>26</Pages>
  <Words>4029</Words>
  <Characters>22967</Characters>
  <Application>Microsoft Office Word</Application>
  <DocSecurity>0</DocSecurity>
  <Lines>191</Lines>
  <Paragraphs>53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26943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YallaMarket Final Report</dc:title>
  <dc:subject>Software Engineering Final Submission</dc:subject>
  <dc:creator>YallaMarket Team</dc:creator>
  <cp:keywords/>
  <dc:description/>
  <cp:lastModifiedBy>baraa masri</cp:lastModifiedBy>
  <cp:revision>6</cp:revision>
  <dcterms:created xsi:type="dcterms:W3CDTF">2013-12-23T23:15:00Z</dcterms:created>
  <dcterms:modified xsi:type="dcterms:W3CDTF">2026-05-12T14:27:00Z</dcterms:modified>
  <cp:category/>
</cp:coreProperties>
</file>