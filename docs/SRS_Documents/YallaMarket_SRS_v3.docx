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CEDF" w14:textId="77777777" w:rsidR="009717D1" w:rsidRDefault="00000000">
      <w:pPr>
        <w:jc w:val="center"/>
      </w:pPr>
      <w:proofErr w:type="spellStart"/>
      <w:r>
        <w:rPr>
          <w:b/>
          <w:color w:val="1F4E79"/>
          <w:sz w:val="56"/>
        </w:rPr>
        <w:t>YallaMarket</w:t>
      </w:r>
      <w:proofErr w:type="spellEnd"/>
    </w:p>
    <w:p w14:paraId="65B44290" w14:textId="77777777" w:rsidR="009717D1" w:rsidRDefault="00000000">
      <w:pPr>
        <w:jc w:val="center"/>
      </w:pPr>
      <w:proofErr w:type="spellStart"/>
      <w:r>
        <w:rPr>
          <w:b/>
          <w:color w:val="F59200"/>
          <w:sz w:val="40"/>
        </w:rPr>
        <w:t>يلا</w:t>
      </w:r>
      <w:proofErr w:type="spellEnd"/>
      <w:r>
        <w:rPr>
          <w:b/>
          <w:color w:val="F59200"/>
          <w:sz w:val="40"/>
        </w:rPr>
        <w:t xml:space="preserve"> </w:t>
      </w:r>
      <w:proofErr w:type="spellStart"/>
      <w:r>
        <w:rPr>
          <w:b/>
          <w:color w:val="F59200"/>
          <w:sz w:val="40"/>
        </w:rPr>
        <w:t>ماركت</w:t>
      </w:r>
      <w:proofErr w:type="spellEnd"/>
    </w:p>
    <w:p w14:paraId="4F6A6A66" w14:textId="77777777" w:rsidR="009717D1" w:rsidRDefault="00000000">
      <w:pPr>
        <w:jc w:val="center"/>
      </w:pPr>
      <w:r>
        <w:rPr>
          <w:b/>
          <w:sz w:val="36"/>
        </w:rPr>
        <w:t>Software Requirements Specification (SRS)</w:t>
      </w:r>
    </w:p>
    <w:p w14:paraId="4080ADF6" w14:textId="77777777" w:rsidR="009717D1" w:rsidRDefault="009717D1"/>
    <w:p w14:paraId="239E8738" w14:textId="77777777" w:rsidR="009717D1" w:rsidRDefault="009717D1"/>
    <w:tbl>
      <w:tblPr>
        <w:tblStyle w:val="TableGrid"/>
        <w:tblW w:w="0" w:type="auto"/>
        <w:jc w:val="center"/>
        <w:tblLook w:val="04A0" w:firstRow="1" w:lastRow="0" w:firstColumn="1" w:lastColumn="0" w:noHBand="0" w:noVBand="1"/>
      </w:tblPr>
      <w:tblGrid>
        <w:gridCol w:w="3168"/>
        <w:gridCol w:w="6912"/>
      </w:tblGrid>
      <w:tr w:rsidR="009717D1" w14:paraId="34D8DC4E" w14:textId="77777777">
        <w:trPr>
          <w:jc w:val="center"/>
        </w:trPr>
        <w:tc>
          <w:tcPr>
            <w:tcW w:w="3168" w:type="dxa"/>
            <w:shd w:val="clear" w:color="auto" w:fill="1F4E79"/>
            <w:vAlign w:val="center"/>
          </w:tcPr>
          <w:p w14:paraId="13B62273" w14:textId="77777777" w:rsidR="009717D1" w:rsidRDefault="00000000">
            <w:r>
              <w:rPr>
                <w:b/>
              </w:rPr>
              <w:t>Document Field</w:t>
            </w:r>
          </w:p>
        </w:tc>
        <w:tc>
          <w:tcPr>
            <w:tcW w:w="6912" w:type="dxa"/>
            <w:shd w:val="clear" w:color="auto" w:fill="1F4E79"/>
            <w:vAlign w:val="center"/>
          </w:tcPr>
          <w:p w14:paraId="4D54449B" w14:textId="77777777" w:rsidR="009717D1" w:rsidRDefault="00000000">
            <w:r>
              <w:rPr>
                <w:b/>
              </w:rPr>
              <w:t>Value</w:t>
            </w:r>
          </w:p>
        </w:tc>
      </w:tr>
      <w:tr w:rsidR="009717D1" w14:paraId="71491B09" w14:textId="77777777">
        <w:trPr>
          <w:jc w:val="center"/>
        </w:trPr>
        <w:tc>
          <w:tcPr>
            <w:tcW w:w="3168" w:type="dxa"/>
            <w:vAlign w:val="center"/>
          </w:tcPr>
          <w:p w14:paraId="7E8868AF" w14:textId="77777777" w:rsidR="009717D1" w:rsidRDefault="00000000">
            <w:r>
              <w:t>Project</w:t>
            </w:r>
          </w:p>
        </w:tc>
        <w:tc>
          <w:tcPr>
            <w:tcW w:w="6912" w:type="dxa"/>
            <w:vAlign w:val="center"/>
          </w:tcPr>
          <w:p w14:paraId="5225054C" w14:textId="77777777" w:rsidR="009717D1" w:rsidRDefault="00000000">
            <w:proofErr w:type="spellStart"/>
            <w:r>
              <w:t>YallaMarket</w:t>
            </w:r>
            <w:proofErr w:type="spellEnd"/>
          </w:p>
        </w:tc>
      </w:tr>
      <w:tr w:rsidR="009717D1" w14:paraId="16C7BDA8" w14:textId="77777777">
        <w:trPr>
          <w:jc w:val="center"/>
        </w:trPr>
        <w:tc>
          <w:tcPr>
            <w:tcW w:w="3168" w:type="dxa"/>
            <w:vAlign w:val="center"/>
          </w:tcPr>
          <w:p w14:paraId="1C9F0DBA" w14:textId="77777777" w:rsidR="009717D1" w:rsidRDefault="00000000">
            <w:r>
              <w:t>Document Title</w:t>
            </w:r>
          </w:p>
        </w:tc>
        <w:tc>
          <w:tcPr>
            <w:tcW w:w="6912" w:type="dxa"/>
            <w:vAlign w:val="center"/>
          </w:tcPr>
          <w:p w14:paraId="1CDE49F3" w14:textId="77777777" w:rsidR="009717D1" w:rsidRDefault="00000000">
            <w:r>
              <w:t>Software Requirements Specification</w:t>
            </w:r>
          </w:p>
        </w:tc>
      </w:tr>
      <w:tr w:rsidR="009717D1" w14:paraId="1051AA2B" w14:textId="77777777">
        <w:trPr>
          <w:jc w:val="center"/>
        </w:trPr>
        <w:tc>
          <w:tcPr>
            <w:tcW w:w="3168" w:type="dxa"/>
            <w:vAlign w:val="center"/>
          </w:tcPr>
          <w:p w14:paraId="07C3895C" w14:textId="77777777" w:rsidR="009717D1" w:rsidRDefault="00000000">
            <w:r>
              <w:t>Version</w:t>
            </w:r>
          </w:p>
        </w:tc>
        <w:tc>
          <w:tcPr>
            <w:tcW w:w="6912" w:type="dxa"/>
            <w:vAlign w:val="center"/>
          </w:tcPr>
          <w:p w14:paraId="73795227" w14:textId="77777777" w:rsidR="009717D1" w:rsidRDefault="00000000">
            <w:r>
              <w:t>V3.0</w:t>
            </w:r>
          </w:p>
        </w:tc>
      </w:tr>
      <w:tr w:rsidR="009717D1" w14:paraId="7C339E6E" w14:textId="77777777">
        <w:trPr>
          <w:jc w:val="center"/>
        </w:trPr>
        <w:tc>
          <w:tcPr>
            <w:tcW w:w="3168" w:type="dxa"/>
            <w:vAlign w:val="center"/>
          </w:tcPr>
          <w:p w14:paraId="27F9DACF" w14:textId="77777777" w:rsidR="009717D1" w:rsidRDefault="00000000">
            <w:r>
              <w:t>Date</w:t>
            </w:r>
          </w:p>
        </w:tc>
        <w:tc>
          <w:tcPr>
            <w:tcW w:w="6912" w:type="dxa"/>
            <w:vAlign w:val="center"/>
          </w:tcPr>
          <w:p w14:paraId="374C10F7" w14:textId="77777777" w:rsidR="009717D1" w:rsidRDefault="00000000">
            <w:r>
              <w:t>April 2026</w:t>
            </w:r>
          </w:p>
        </w:tc>
      </w:tr>
      <w:tr w:rsidR="009717D1" w14:paraId="6FE8667E" w14:textId="77777777">
        <w:trPr>
          <w:jc w:val="center"/>
        </w:trPr>
        <w:tc>
          <w:tcPr>
            <w:tcW w:w="3168" w:type="dxa"/>
            <w:vAlign w:val="center"/>
          </w:tcPr>
          <w:p w14:paraId="6351E5D5" w14:textId="77777777" w:rsidR="009717D1" w:rsidRDefault="00000000">
            <w:r>
              <w:t>Course</w:t>
            </w:r>
          </w:p>
        </w:tc>
        <w:tc>
          <w:tcPr>
            <w:tcW w:w="6912" w:type="dxa"/>
            <w:vAlign w:val="center"/>
          </w:tcPr>
          <w:p w14:paraId="57EB1097" w14:textId="77777777" w:rsidR="009717D1" w:rsidRDefault="00000000">
            <w:r>
              <w:t>Software Engineering</w:t>
            </w:r>
          </w:p>
        </w:tc>
      </w:tr>
      <w:tr w:rsidR="009717D1" w14:paraId="3062DC2D" w14:textId="77777777">
        <w:trPr>
          <w:jc w:val="center"/>
        </w:trPr>
        <w:tc>
          <w:tcPr>
            <w:tcW w:w="3168" w:type="dxa"/>
            <w:vAlign w:val="center"/>
          </w:tcPr>
          <w:p w14:paraId="41B0D05B" w14:textId="77777777" w:rsidR="009717D1" w:rsidRDefault="00000000">
            <w:r>
              <w:t>Methodology</w:t>
            </w:r>
          </w:p>
        </w:tc>
        <w:tc>
          <w:tcPr>
            <w:tcW w:w="6912" w:type="dxa"/>
            <w:vAlign w:val="center"/>
          </w:tcPr>
          <w:p w14:paraId="37361225" w14:textId="77777777" w:rsidR="009717D1" w:rsidRDefault="00000000">
            <w:r>
              <w:t>Agile / Scrum</w:t>
            </w:r>
          </w:p>
        </w:tc>
      </w:tr>
      <w:tr w:rsidR="009717D1" w14:paraId="6260444D" w14:textId="77777777">
        <w:trPr>
          <w:jc w:val="center"/>
        </w:trPr>
        <w:tc>
          <w:tcPr>
            <w:tcW w:w="3168" w:type="dxa"/>
            <w:vAlign w:val="center"/>
          </w:tcPr>
          <w:p w14:paraId="5BA56FCE" w14:textId="77777777" w:rsidR="009717D1" w:rsidRDefault="00000000">
            <w:r>
              <w:t>Technology Scope</w:t>
            </w:r>
          </w:p>
        </w:tc>
        <w:tc>
          <w:tcPr>
            <w:tcW w:w="6912" w:type="dxa"/>
            <w:vAlign w:val="center"/>
          </w:tcPr>
          <w:p w14:paraId="74BF1A48" w14:textId="77777777" w:rsidR="009717D1" w:rsidRDefault="00000000">
            <w:r>
              <w:t>React + Vite + Tailwind CSS, Express.js, SQLite</w:t>
            </w:r>
          </w:p>
        </w:tc>
      </w:tr>
      <w:tr w:rsidR="009717D1" w14:paraId="4CE9E8C8" w14:textId="77777777">
        <w:trPr>
          <w:jc w:val="center"/>
        </w:trPr>
        <w:tc>
          <w:tcPr>
            <w:tcW w:w="3168" w:type="dxa"/>
            <w:vAlign w:val="center"/>
          </w:tcPr>
          <w:p w14:paraId="22291976" w14:textId="77777777" w:rsidR="009717D1" w:rsidRDefault="00000000">
            <w:r>
              <w:t>Status</w:t>
            </w:r>
          </w:p>
        </w:tc>
        <w:tc>
          <w:tcPr>
            <w:tcW w:w="6912" w:type="dxa"/>
            <w:vAlign w:val="center"/>
          </w:tcPr>
          <w:p w14:paraId="1DC29564" w14:textId="5E003677" w:rsidR="009717D1" w:rsidRDefault="00312D51">
            <w:r w:rsidRPr="00312D51">
              <w:t>Final Submission Version</w:t>
            </w:r>
          </w:p>
        </w:tc>
      </w:tr>
    </w:tbl>
    <w:p w14:paraId="44941720" w14:textId="77777777" w:rsidR="009717D1" w:rsidRDefault="009717D1"/>
    <w:p w14:paraId="0047F1A2" w14:textId="77777777" w:rsidR="009717D1" w:rsidRDefault="00000000">
      <w:pPr>
        <w:jc w:val="center"/>
      </w:pPr>
      <w:r>
        <w:rPr>
          <w:i/>
        </w:rPr>
        <w:t xml:space="preserve">Document Summary: This SRS describes the current full-stack version of </w:t>
      </w:r>
      <w:proofErr w:type="spellStart"/>
      <w:r>
        <w:rPr>
          <w:i/>
        </w:rPr>
        <w:t>YallaMarket</w:t>
      </w:r>
      <w:proofErr w:type="spellEnd"/>
      <w:r>
        <w:rPr>
          <w:i/>
        </w:rPr>
        <w:t>, a bilingual digital marketplace for game cards, subscriptions, balances, and digital products. It covers requirements, architecture, data needs, constraints, assumptions, agile execution, and planned extensions.</w:t>
      </w:r>
    </w:p>
    <w:p w14:paraId="630D8082" w14:textId="77777777" w:rsidR="009717D1" w:rsidRDefault="00000000">
      <w:r>
        <w:br w:type="page"/>
      </w:r>
    </w:p>
    <w:p w14:paraId="1807DEF6" w14:textId="77777777" w:rsidR="009717D1" w:rsidRDefault="00000000">
      <w:pPr>
        <w:pStyle w:val="Heading1"/>
      </w:pPr>
      <w:r>
        <w:rPr>
          <w:color w:val="1F4E79"/>
        </w:rPr>
        <w:lastRenderedPageBreak/>
        <w:t>Contents</w:t>
      </w:r>
    </w:p>
    <w:p w14:paraId="01013C2B" w14:textId="77777777" w:rsidR="009717D1" w:rsidRDefault="00000000">
      <w:r>
        <w:t>1. Introduction</w:t>
      </w:r>
    </w:p>
    <w:p w14:paraId="276DE4F6" w14:textId="77777777" w:rsidR="009717D1" w:rsidRDefault="00000000">
      <w:r>
        <w:t xml:space="preserve">  1.1 Purpose</w:t>
      </w:r>
    </w:p>
    <w:p w14:paraId="3DF572B5" w14:textId="77777777" w:rsidR="009717D1" w:rsidRDefault="00000000">
      <w:r>
        <w:t xml:space="preserve">  1.2 Product Overview</w:t>
      </w:r>
    </w:p>
    <w:p w14:paraId="0C3E57B8" w14:textId="77777777" w:rsidR="009717D1" w:rsidRDefault="00000000">
      <w:r>
        <w:t xml:space="preserve">  1.3 Scope</w:t>
      </w:r>
    </w:p>
    <w:p w14:paraId="4EB7F46D" w14:textId="77777777" w:rsidR="009717D1" w:rsidRDefault="00000000">
      <w:r>
        <w:t xml:space="preserve">  1.4 Definitions and Acronyms</w:t>
      </w:r>
    </w:p>
    <w:p w14:paraId="0228D77D" w14:textId="77777777" w:rsidR="009717D1" w:rsidRDefault="00000000">
      <w:r>
        <w:t xml:space="preserve">  1.5 References</w:t>
      </w:r>
    </w:p>
    <w:p w14:paraId="73DF7A5F" w14:textId="77777777" w:rsidR="009717D1" w:rsidRDefault="00000000">
      <w:r>
        <w:t>2. Overall Description</w:t>
      </w:r>
    </w:p>
    <w:p w14:paraId="5F6695E8" w14:textId="77777777" w:rsidR="009717D1" w:rsidRDefault="00000000">
      <w:r>
        <w:t xml:space="preserve">  2.1 Product Perspective</w:t>
      </w:r>
    </w:p>
    <w:p w14:paraId="7D91DEBD" w14:textId="77777777" w:rsidR="009717D1" w:rsidRDefault="00000000">
      <w:r>
        <w:t xml:space="preserve">  2.2 User Classes and Stakeholders</w:t>
      </w:r>
    </w:p>
    <w:p w14:paraId="601AE35B" w14:textId="77777777" w:rsidR="009717D1" w:rsidRDefault="00000000">
      <w:r>
        <w:t xml:space="preserve">  2.3 Operating Environment</w:t>
      </w:r>
    </w:p>
    <w:p w14:paraId="02910D14" w14:textId="77777777" w:rsidR="009717D1" w:rsidRDefault="00000000">
      <w:r>
        <w:t xml:space="preserve">  2.4 Design and Implementation Goals</w:t>
      </w:r>
    </w:p>
    <w:p w14:paraId="11AF64C7" w14:textId="77777777" w:rsidR="009717D1" w:rsidRDefault="00000000">
      <w:r>
        <w:t>3. System Architecture</w:t>
      </w:r>
    </w:p>
    <w:p w14:paraId="10B9D5BA" w14:textId="77777777" w:rsidR="009717D1" w:rsidRDefault="00000000">
      <w:r>
        <w:t xml:space="preserve">  3.1 Architecture Overview</w:t>
      </w:r>
    </w:p>
    <w:p w14:paraId="44490A3A" w14:textId="77777777" w:rsidR="009717D1" w:rsidRDefault="00000000">
      <w:r>
        <w:t xml:space="preserve">  3.2 Architectural Principles</w:t>
      </w:r>
    </w:p>
    <w:p w14:paraId="411A1BC0" w14:textId="77777777" w:rsidR="009717D1" w:rsidRDefault="00000000">
      <w:r>
        <w:t xml:space="preserve">  3.3 Current Implementation Status</w:t>
      </w:r>
    </w:p>
    <w:p w14:paraId="21A775EF" w14:textId="77777777" w:rsidR="009717D1" w:rsidRDefault="00000000">
      <w:r>
        <w:t>4. Functional Requirements</w:t>
      </w:r>
    </w:p>
    <w:p w14:paraId="30641BDB" w14:textId="77777777" w:rsidR="009717D1" w:rsidRDefault="00000000">
      <w:r>
        <w:t>5. External Interface Requirements</w:t>
      </w:r>
    </w:p>
    <w:p w14:paraId="0B8D65B9" w14:textId="77777777" w:rsidR="009717D1" w:rsidRDefault="00000000">
      <w:r>
        <w:t>6. Non-Functional Requirements</w:t>
      </w:r>
    </w:p>
    <w:p w14:paraId="4A84106C" w14:textId="77777777" w:rsidR="009717D1" w:rsidRDefault="00000000">
      <w:r>
        <w:t>7. Use Cases</w:t>
      </w:r>
    </w:p>
    <w:p w14:paraId="4776CB23" w14:textId="77777777" w:rsidR="009717D1" w:rsidRDefault="00000000">
      <w:r>
        <w:t>8. Data Requirements</w:t>
      </w:r>
    </w:p>
    <w:p w14:paraId="335BD7A1" w14:textId="77777777" w:rsidR="009717D1" w:rsidRDefault="00000000">
      <w:r>
        <w:t>9. Constraints, Assumptions, and Dependencies</w:t>
      </w:r>
    </w:p>
    <w:p w14:paraId="656C1420" w14:textId="77777777" w:rsidR="009717D1" w:rsidRDefault="00000000">
      <w:r>
        <w:t>10. Agile Development Plan</w:t>
      </w:r>
    </w:p>
    <w:p w14:paraId="7E4D0B41" w14:textId="77777777" w:rsidR="009717D1" w:rsidRDefault="00000000">
      <w:r>
        <w:t>11. Requirements Traceability and Quality Notes</w:t>
      </w:r>
    </w:p>
    <w:p w14:paraId="6CB5B193" w14:textId="77777777" w:rsidR="009717D1" w:rsidRDefault="00000000">
      <w:r>
        <w:t>12. Appendices</w:t>
      </w:r>
    </w:p>
    <w:p w14:paraId="116A4313" w14:textId="77777777" w:rsidR="009717D1" w:rsidRDefault="00000000">
      <w:r>
        <w:br w:type="page"/>
      </w:r>
    </w:p>
    <w:p w14:paraId="349BEE52" w14:textId="77777777" w:rsidR="009717D1" w:rsidRDefault="00000000">
      <w:pPr>
        <w:pStyle w:val="Heading1"/>
      </w:pPr>
      <w:r>
        <w:rPr>
          <w:color w:val="1F4E79"/>
        </w:rPr>
        <w:lastRenderedPageBreak/>
        <w:t>1. Introduction</w:t>
      </w:r>
    </w:p>
    <w:p w14:paraId="5D127F07" w14:textId="77777777" w:rsidR="009717D1" w:rsidRDefault="00000000">
      <w:pPr>
        <w:pStyle w:val="Heading2"/>
      </w:pPr>
      <w:r>
        <w:rPr>
          <w:color w:val="366092"/>
        </w:rPr>
        <w:t>1.1 Purpose</w:t>
      </w:r>
    </w:p>
    <w:p w14:paraId="29A01513" w14:textId="77777777" w:rsidR="009717D1" w:rsidRDefault="00000000">
      <w:r>
        <w:t xml:space="preserve">This Software Requirements Specification (SRS) defines the requirements for </w:t>
      </w:r>
      <w:proofErr w:type="spellStart"/>
      <w:r>
        <w:t>YallaMarket</w:t>
      </w:r>
      <w:proofErr w:type="spellEnd"/>
      <w:r>
        <w:t>, a web-based digital marketplace focused on selling game cards, subscriptions, electronic balances, and related digital products. The document is intended for the project team, instructors, reviewers, future maintainers, and any stakeholder who needs a clear understanding of what the system does and how it is expected to behave.</w:t>
      </w:r>
    </w:p>
    <w:p w14:paraId="7D553218" w14:textId="77777777" w:rsidR="009717D1" w:rsidRDefault="00000000">
      <w:pPr>
        <w:pStyle w:val="Heading2"/>
      </w:pPr>
      <w:r>
        <w:rPr>
          <w:color w:val="366092"/>
        </w:rPr>
        <w:t>1.2 Product Overview</w:t>
      </w:r>
    </w:p>
    <w:p w14:paraId="0ABFD4EF" w14:textId="69703FC3" w:rsidR="00DA7A13" w:rsidRPr="00DA7A13" w:rsidRDefault="00000000" w:rsidP="00DA7A13">
      <w:proofErr w:type="spellStart"/>
      <w:r>
        <w:t>YallaMarket</w:t>
      </w:r>
      <w:proofErr w:type="spellEnd"/>
      <w:r>
        <w:t xml:space="preserve"> provides a modern storefront experience for Arabic and English users. Users can browse categories, open category pages, search/filter products, view product details, add products to a cart, and complete a checkout flow. The project initially started as a frontend-first implementation and evolved into </w:t>
      </w:r>
      <w:r w:rsidR="00DA7A13">
        <w:t xml:space="preserve">an </w:t>
      </w:r>
      <w:r w:rsidR="00DA7A13" w:rsidRPr="00DA7A13">
        <w:t>implemented full-stack system</w:t>
      </w:r>
    </w:p>
    <w:p w14:paraId="486FCBC3" w14:textId="7C587F61" w:rsidR="009717D1" w:rsidRDefault="00E6490D" w:rsidP="00E6490D">
      <w:r>
        <w:t xml:space="preserve"> </w:t>
      </w:r>
      <w:r w:rsidR="00000000">
        <w:t>with backend services, SQLite persistence, and authentication endpoints.</w:t>
      </w:r>
    </w:p>
    <w:p w14:paraId="03E8DA3A" w14:textId="77777777" w:rsidR="009717D1" w:rsidRDefault="00000000">
      <w:r>
        <w:t xml:space="preserve">The design is inspired by the navigation and shopping flow of Biddimarket.ps, but the visual identity, structure, and implementation are customized for </w:t>
      </w:r>
      <w:proofErr w:type="spellStart"/>
      <w:r>
        <w:t>YallaMarket</w:t>
      </w:r>
      <w:proofErr w:type="spellEnd"/>
      <w:r>
        <w:t xml:space="preserve"> and the course project requirements.</w:t>
      </w:r>
    </w:p>
    <w:p w14:paraId="17088324" w14:textId="77777777" w:rsidR="009717D1" w:rsidRDefault="00000000">
      <w:pPr>
        <w:pStyle w:val="Heading2"/>
      </w:pPr>
      <w:r>
        <w:rPr>
          <w:color w:val="366092"/>
        </w:rPr>
        <w:t>1.3 Scope</w:t>
      </w:r>
    </w:p>
    <w:p w14:paraId="3C9BCC07" w14:textId="77777777" w:rsidR="009717D1" w:rsidRDefault="00000000">
      <w:pPr>
        <w:pStyle w:val="ListBullet"/>
      </w:pPr>
      <w:r>
        <w:t>Bilingual storefront interface with Arabic (RTL) and English (LTR) support.</w:t>
      </w:r>
    </w:p>
    <w:p w14:paraId="3FEEFB1D" w14:textId="77777777" w:rsidR="009717D1" w:rsidRDefault="00000000">
      <w:pPr>
        <w:pStyle w:val="ListBullet"/>
      </w:pPr>
      <w:r>
        <w:t>Homepage with category entry points and promotional/highlight sections.</w:t>
      </w:r>
    </w:p>
    <w:p w14:paraId="4E2467D1" w14:textId="77777777" w:rsidR="009717D1" w:rsidRDefault="00000000">
      <w:pPr>
        <w:pStyle w:val="ListBullet"/>
      </w:pPr>
      <w:r>
        <w:t>Category page with product listing and in-page search/filter behavior.</w:t>
      </w:r>
    </w:p>
    <w:p w14:paraId="65AFA66C" w14:textId="77777777" w:rsidR="009717D1" w:rsidRDefault="00000000">
      <w:pPr>
        <w:pStyle w:val="ListBullet"/>
      </w:pPr>
      <w:r>
        <w:t>Product details page with image placeholder, description, price, stock status, and related products.</w:t>
      </w:r>
    </w:p>
    <w:p w14:paraId="1E9073D9" w14:textId="77777777" w:rsidR="009717D1" w:rsidRDefault="00000000">
      <w:pPr>
        <w:pStyle w:val="ListBullet"/>
      </w:pPr>
      <w:r>
        <w:t>Shopping cart with add, remove, update quantity, subtotal, delivery fee, and total.</w:t>
      </w:r>
    </w:p>
    <w:p w14:paraId="26B913EA" w14:textId="77777777" w:rsidR="009717D1" w:rsidRDefault="00000000">
      <w:pPr>
        <w:pStyle w:val="ListBullet"/>
      </w:pPr>
      <w:r>
        <w:t>Checkout page with customer information, delivery information, payment method selection, and order summary.</w:t>
      </w:r>
    </w:p>
    <w:p w14:paraId="253DC7CF" w14:textId="77777777" w:rsidR="009717D1" w:rsidRDefault="00000000">
      <w:pPr>
        <w:pStyle w:val="ListBullet"/>
      </w:pPr>
      <w:r>
        <w:t>Backend API support for authentication, catalog data, and order-related workflows.</w:t>
      </w:r>
    </w:p>
    <w:p w14:paraId="4E2714D5" w14:textId="77777777" w:rsidR="009717D1" w:rsidRDefault="00000000">
      <w:pPr>
        <w:pStyle w:val="ListBullet"/>
      </w:pPr>
      <w:r>
        <w:t>SQLite database used for server-side persistence.</w:t>
      </w:r>
    </w:p>
    <w:p w14:paraId="4C5717E7" w14:textId="77777777" w:rsidR="009717D1" w:rsidRDefault="00000000">
      <w:pPr>
        <w:pStyle w:val="ListBullet"/>
      </w:pPr>
      <w:r>
        <w:t>Agile tracking through Jira and collaborative development through Git/GitHub.</w:t>
      </w:r>
    </w:p>
    <w:p w14:paraId="443CE1AB" w14:textId="1481B4B0" w:rsidR="009717D1" w:rsidRDefault="00B90AA1">
      <w:pPr>
        <w:pStyle w:val="ListBullet"/>
      </w:pPr>
      <w:r w:rsidRPr="00B90AA1">
        <w:t>Admin features and payment workflows are integrated into the current full-stack implementation and can be extended further in future versions.</w:t>
      </w:r>
    </w:p>
    <w:p w14:paraId="6EAA3469" w14:textId="77777777" w:rsidR="009717D1" w:rsidRDefault="00000000">
      <w:pPr>
        <w:pStyle w:val="Heading2"/>
      </w:pPr>
      <w:r>
        <w:rPr>
          <w:color w:val="366092"/>
        </w:rPr>
        <w:t>1.4 Definitions and Acronyms</w:t>
      </w:r>
    </w:p>
    <w:tbl>
      <w:tblPr>
        <w:tblStyle w:val="TableGrid"/>
        <w:tblW w:w="0" w:type="auto"/>
        <w:jc w:val="center"/>
        <w:tblLook w:val="04A0" w:firstRow="1" w:lastRow="0" w:firstColumn="1" w:lastColumn="0" w:noHBand="0" w:noVBand="1"/>
      </w:tblPr>
      <w:tblGrid>
        <w:gridCol w:w="2448"/>
        <w:gridCol w:w="7632"/>
      </w:tblGrid>
      <w:tr w:rsidR="009717D1" w14:paraId="5F0FD782" w14:textId="77777777">
        <w:trPr>
          <w:jc w:val="center"/>
        </w:trPr>
        <w:tc>
          <w:tcPr>
            <w:tcW w:w="2448" w:type="dxa"/>
            <w:shd w:val="clear" w:color="auto" w:fill="D9EAF7"/>
            <w:vAlign w:val="center"/>
          </w:tcPr>
          <w:p w14:paraId="12A99170" w14:textId="77777777" w:rsidR="009717D1" w:rsidRDefault="00000000">
            <w:r>
              <w:rPr>
                <w:b/>
                <w:sz w:val="17"/>
              </w:rPr>
              <w:t>Term / Acronym</w:t>
            </w:r>
          </w:p>
        </w:tc>
        <w:tc>
          <w:tcPr>
            <w:tcW w:w="7632" w:type="dxa"/>
            <w:shd w:val="clear" w:color="auto" w:fill="D9EAF7"/>
            <w:vAlign w:val="center"/>
          </w:tcPr>
          <w:p w14:paraId="0E3D41BE" w14:textId="77777777" w:rsidR="009717D1" w:rsidRDefault="00000000">
            <w:r>
              <w:rPr>
                <w:b/>
                <w:sz w:val="17"/>
              </w:rPr>
              <w:t>Meaning</w:t>
            </w:r>
          </w:p>
        </w:tc>
      </w:tr>
      <w:tr w:rsidR="009717D1" w14:paraId="0426C105" w14:textId="77777777">
        <w:trPr>
          <w:jc w:val="center"/>
        </w:trPr>
        <w:tc>
          <w:tcPr>
            <w:tcW w:w="2448" w:type="dxa"/>
            <w:vAlign w:val="center"/>
          </w:tcPr>
          <w:p w14:paraId="7DCB8CFC" w14:textId="77777777" w:rsidR="009717D1" w:rsidRDefault="00000000">
            <w:r>
              <w:rPr>
                <w:sz w:val="17"/>
              </w:rPr>
              <w:t>SRS</w:t>
            </w:r>
          </w:p>
        </w:tc>
        <w:tc>
          <w:tcPr>
            <w:tcW w:w="7632" w:type="dxa"/>
            <w:vAlign w:val="center"/>
          </w:tcPr>
          <w:p w14:paraId="04EC9BEF" w14:textId="77777777" w:rsidR="009717D1" w:rsidRDefault="00000000">
            <w:r>
              <w:rPr>
                <w:sz w:val="17"/>
              </w:rPr>
              <w:t>Software Requirements Specification</w:t>
            </w:r>
          </w:p>
        </w:tc>
      </w:tr>
      <w:tr w:rsidR="009717D1" w14:paraId="5FBE12A1" w14:textId="77777777">
        <w:trPr>
          <w:jc w:val="center"/>
        </w:trPr>
        <w:tc>
          <w:tcPr>
            <w:tcW w:w="2448" w:type="dxa"/>
            <w:vAlign w:val="center"/>
          </w:tcPr>
          <w:p w14:paraId="5DC7A233" w14:textId="77777777" w:rsidR="009717D1" w:rsidRDefault="00000000">
            <w:r>
              <w:rPr>
                <w:sz w:val="17"/>
              </w:rPr>
              <w:t>RTL</w:t>
            </w:r>
          </w:p>
        </w:tc>
        <w:tc>
          <w:tcPr>
            <w:tcW w:w="7632" w:type="dxa"/>
            <w:vAlign w:val="center"/>
          </w:tcPr>
          <w:p w14:paraId="4EA66002" w14:textId="77777777" w:rsidR="009717D1" w:rsidRDefault="00000000">
            <w:r>
              <w:rPr>
                <w:sz w:val="17"/>
              </w:rPr>
              <w:t>Right-to-left layout used for Arabic content</w:t>
            </w:r>
          </w:p>
        </w:tc>
      </w:tr>
      <w:tr w:rsidR="009717D1" w14:paraId="72861513" w14:textId="77777777">
        <w:trPr>
          <w:jc w:val="center"/>
        </w:trPr>
        <w:tc>
          <w:tcPr>
            <w:tcW w:w="2448" w:type="dxa"/>
            <w:vAlign w:val="center"/>
          </w:tcPr>
          <w:p w14:paraId="19DD8587" w14:textId="77777777" w:rsidR="009717D1" w:rsidRDefault="00000000">
            <w:r>
              <w:rPr>
                <w:sz w:val="17"/>
              </w:rPr>
              <w:t>LTR</w:t>
            </w:r>
          </w:p>
        </w:tc>
        <w:tc>
          <w:tcPr>
            <w:tcW w:w="7632" w:type="dxa"/>
            <w:vAlign w:val="center"/>
          </w:tcPr>
          <w:p w14:paraId="62585A1E" w14:textId="77777777" w:rsidR="009717D1" w:rsidRDefault="00000000">
            <w:r>
              <w:rPr>
                <w:sz w:val="17"/>
              </w:rPr>
              <w:t>Left-to-right layout used for English content</w:t>
            </w:r>
          </w:p>
        </w:tc>
      </w:tr>
      <w:tr w:rsidR="009717D1" w14:paraId="48195546" w14:textId="77777777">
        <w:trPr>
          <w:jc w:val="center"/>
        </w:trPr>
        <w:tc>
          <w:tcPr>
            <w:tcW w:w="2448" w:type="dxa"/>
            <w:vAlign w:val="center"/>
          </w:tcPr>
          <w:p w14:paraId="1CE3747D" w14:textId="77777777" w:rsidR="009717D1" w:rsidRDefault="00000000">
            <w:r>
              <w:rPr>
                <w:sz w:val="17"/>
              </w:rPr>
              <w:t>UI</w:t>
            </w:r>
          </w:p>
        </w:tc>
        <w:tc>
          <w:tcPr>
            <w:tcW w:w="7632" w:type="dxa"/>
            <w:vAlign w:val="center"/>
          </w:tcPr>
          <w:p w14:paraId="5CF8992E" w14:textId="77777777" w:rsidR="009717D1" w:rsidRDefault="00000000">
            <w:r>
              <w:rPr>
                <w:sz w:val="17"/>
              </w:rPr>
              <w:t>User Interface</w:t>
            </w:r>
          </w:p>
        </w:tc>
      </w:tr>
      <w:tr w:rsidR="009717D1" w14:paraId="4D043A04" w14:textId="77777777">
        <w:trPr>
          <w:jc w:val="center"/>
        </w:trPr>
        <w:tc>
          <w:tcPr>
            <w:tcW w:w="2448" w:type="dxa"/>
            <w:vAlign w:val="center"/>
          </w:tcPr>
          <w:p w14:paraId="0EE936EC" w14:textId="77777777" w:rsidR="009717D1" w:rsidRDefault="00000000">
            <w:r>
              <w:rPr>
                <w:sz w:val="17"/>
              </w:rPr>
              <w:t>UX</w:t>
            </w:r>
          </w:p>
        </w:tc>
        <w:tc>
          <w:tcPr>
            <w:tcW w:w="7632" w:type="dxa"/>
            <w:vAlign w:val="center"/>
          </w:tcPr>
          <w:p w14:paraId="23ECC311" w14:textId="77777777" w:rsidR="009717D1" w:rsidRDefault="00000000">
            <w:r>
              <w:rPr>
                <w:sz w:val="17"/>
              </w:rPr>
              <w:t>User Experience</w:t>
            </w:r>
          </w:p>
        </w:tc>
      </w:tr>
      <w:tr w:rsidR="009717D1" w14:paraId="1D4D0492" w14:textId="77777777">
        <w:trPr>
          <w:jc w:val="center"/>
        </w:trPr>
        <w:tc>
          <w:tcPr>
            <w:tcW w:w="2448" w:type="dxa"/>
            <w:vAlign w:val="center"/>
          </w:tcPr>
          <w:p w14:paraId="3632994D" w14:textId="77777777" w:rsidR="009717D1" w:rsidRDefault="00000000">
            <w:r>
              <w:rPr>
                <w:sz w:val="17"/>
              </w:rPr>
              <w:t>API</w:t>
            </w:r>
          </w:p>
        </w:tc>
        <w:tc>
          <w:tcPr>
            <w:tcW w:w="7632" w:type="dxa"/>
            <w:vAlign w:val="center"/>
          </w:tcPr>
          <w:p w14:paraId="4E2FDD63" w14:textId="77777777" w:rsidR="009717D1" w:rsidRDefault="00000000">
            <w:r>
              <w:rPr>
                <w:sz w:val="17"/>
              </w:rPr>
              <w:t>Application Programming Interface</w:t>
            </w:r>
          </w:p>
        </w:tc>
      </w:tr>
      <w:tr w:rsidR="009717D1" w14:paraId="4AA63775" w14:textId="77777777">
        <w:trPr>
          <w:jc w:val="center"/>
        </w:trPr>
        <w:tc>
          <w:tcPr>
            <w:tcW w:w="2448" w:type="dxa"/>
            <w:vAlign w:val="center"/>
          </w:tcPr>
          <w:p w14:paraId="2EB51434" w14:textId="77777777" w:rsidR="009717D1" w:rsidRDefault="00000000">
            <w:r>
              <w:rPr>
                <w:sz w:val="17"/>
              </w:rPr>
              <w:t>JWT</w:t>
            </w:r>
          </w:p>
        </w:tc>
        <w:tc>
          <w:tcPr>
            <w:tcW w:w="7632" w:type="dxa"/>
            <w:vAlign w:val="center"/>
          </w:tcPr>
          <w:p w14:paraId="73D4ED73" w14:textId="77777777" w:rsidR="009717D1" w:rsidRDefault="00000000">
            <w:r>
              <w:rPr>
                <w:sz w:val="17"/>
              </w:rPr>
              <w:t>JSON Web Token, used for token-based authentication</w:t>
            </w:r>
          </w:p>
        </w:tc>
      </w:tr>
      <w:tr w:rsidR="009717D1" w14:paraId="6784F680" w14:textId="77777777">
        <w:trPr>
          <w:jc w:val="center"/>
        </w:trPr>
        <w:tc>
          <w:tcPr>
            <w:tcW w:w="2448" w:type="dxa"/>
            <w:vAlign w:val="center"/>
          </w:tcPr>
          <w:p w14:paraId="65AA65E2" w14:textId="77777777" w:rsidR="009717D1" w:rsidRDefault="00000000">
            <w:r>
              <w:rPr>
                <w:sz w:val="17"/>
              </w:rPr>
              <w:t>SQLite</w:t>
            </w:r>
          </w:p>
        </w:tc>
        <w:tc>
          <w:tcPr>
            <w:tcW w:w="7632" w:type="dxa"/>
            <w:vAlign w:val="center"/>
          </w:tcPr>
          <w:p w14:paraId="55137BE5" w14:textId="77777777" w:rsidR="009717D1" w:rsidRDefault="00000000">
            <w:r>
              <w:rPr>
                <w:sz w:val="17"/>
              </w:rPr>
              <w:t>Lightweight relational database used for backend persistence</w:t>
            </w:r>
          </w:p>
        </w:tc>
      </w:tr>
      <w:tr w:rsidR="009717D1" w14:paraId="1FFACAE3" w14:textId="77777777">
        <w:trPr>
          <w:jc w:val="center"/>
        </w:trPr>
        <w:tc>
          <w:tcPr>
            <w:tcW w:w="2448" w:type="dxa"/>
            <w:vAlign w:val="center"/>
          </w:tcPr>
          <w:p w14:paraId="72F1856E" w14:textId="77777777" w:rsidR="009717D1" w:rsidRDefault="00000000">
            <w:r>
              <w:rPr>
                <w:sz w:val="17"/>
              </w:rPr>
              <w:t>Mock Data</w:t>
            </w:r>
          </w:p>
        </w:tc>
        <w:tc>
          <w:tcPr>
            <w:tcW w:w="7632" w:type="dxa"/>
            <w:vAlign w:val="center"/>
          </w:tcPr>
          <w:p w14:paraId="3698D39C" w14:textId="77777777" w:rsidR="009717D1" w:rsidRDefault="00000000">
            <w:r>
              <w:rPr>
                <w:sz w:val="17"/>
              </w:rPr>
              <w:t>Temporary static data used during early frontend development</w:t>
            </w:r>
          </w:p>
        </w:tc>
      </w:tr>
      <w:tr w:rsidR="009717D1" w14:paraId="15345E00" w14:textId="77777777">
        <w:trPr>
          <w:jc w:val="center"/>
        </w:trPr>
        <w:tc>
          <w:tcPr>
            <w:tcW w:w="2448" w:type="dxa"/>
            <w:vAlign w:val="center"/>
          </w:tcPr>
          <w:p w14:paraId="73461751" w14:textId="77777777" w:rsidR="009717D1" w:rsidRDefault="00000000">
            <w:r>
              <w:rPr>
                <w:sz w:val="17"/>
              </w:rPr>
              <w:t>CRUD</w:t>
            </w:r>
          </w:p>
        </w:tc>
        <w:tc>
          <w:tcPr>
            <w:tcW w:w="7632" w:type="dxa"/>
            <w:vAlign w:val="center"/>
          </w:tcPr>
          <w:p w14:paraId="62F968BF" w14:textId="77777777" w:rsidR="009717D1" w:rsidRDefault="00000000">
            <w:r>
              <w:rPr>
                <w:sz w:val="17"/>
              </w:rPr>
              <w:t>Create, Read, Update, Delete</w:t>
            </w:r>
          </w:p>
        </w:tc>
      </w:tr>
      <w:tr w:rsidR="009717D1" w14:paraId="006E1F99" w14:textId="77777777">
        <w:trPr>
          <w:jc w:val="center"/>
        </w:trPr>
        <w:tc>
          <w:tcPr>
            <w:tcW w:w="2448" w:type="dxa"/>
            <w:vAlign w:val="center"/>
          </w:tcPr>
          <w:p w14:paraId="1506EE15" w14:textId="77777777" w:rsidR="009717D1" w:rsidRDefault="00000000">
            <w:r>
              <w:rPr>
                <w:sz w:val="17"/>
              </w:rPr>
              <w:t>ILS / ₪</w:t>
            </w:r>
          </w:p>
        </w:tc>
        <w:tc>
          <w:tcPr>
            <w:tcW w:w="7632" w:type="dxa"/>
            <w:vAlign w:val="center"/>
          </w:tcPr>
          <w:p w14:paraId="45E86B6D" w14:textId="77777777" w:rsidR="009717D1" w:rsidRDefault="00000000">
            <w:r>
              <w:rPr>
                <w:sz w:val="17"/>
              </w:rPr>
              <w:t>Israeli Shekel, used as the product pricing currency</w:t>
            </w:r>
          </w:p>
        </w:tc>
      </w:tr>
      <w:tr w:rsidR="009717D1" w14:paraId="6D2ECDB8" w14:textId="77777777">
        <w:trPr>
          <w:jc w:val="center"/>
        </w:trPr>
        <w:tc>
          <w:tcPr>
            <w:tcW w:w="2448" w:type="dxa"/>
            <w:vAlign w:val="center"/>
          </w:tcPr>
          <w:p w14:paraId="1BBEF2BF" w14:textId="77777777" w:rsidR="009717D1" w:rsidRDefault="00000000">
            <w:r>
              <w:rPr>
                <w:sz w:val="17"/>
              </w:rPr>
              <w:t>SRS V3</w:t>
            </w:r>
          </w:p>
        </w:tc>
        <w:tc>
          <w:tcPr>
            <w:tcW w:w="7632" w:type="dxa"/>
            <w:vAlign w:val="center"/>
          </w:tcPr>
          <w:p w14:paraId="07734BC7" w14:textId="77777777" w:rsidR="009717D1" w:rsidRDefault="00000000">
            <w:r>
              <w:rPr>
                <w:sz w:val="17"/>
              </w:rPr>
              <w:t>Current revised document aligned with the implemented full-stack progress</w:t>
            </w:r>
          </w:p>
        </w:tc>
      </w:tr>
    </w:tbl>
    <w:p w14:paraId="37970BC9" w14:textId="77777777" w:rsidR="009717D1" w:rsidRDefault="009717D1"/>
    <w:p w14:paraId="38ABEA86" w14:textId="77777777" w:rsidR="009717D1" w:rsidRDefault="00000000">
      <w:pPr>
        <w:pStyle w:val="Heading2"/>
      </w:pPr>
      <w:r>
        <w:rPr>
          <w:color w:val="366092"/>
        </w:rPr>
        <w:t>1.5 References</w:t>
      </w:r>
    </w:p>
    <w:p w14:paraId="3650DB9D" w14:textId="77777777" w:rsidR="009717D1" w:rsidRDefault="00000000">
      <w:pPr>
        <w:pStyle w:val="ListBullet"/>
      </w:pPr>
      <w:r>
        <w:t>IEEE-style SRS structure and common requirements documentation practices.</w:t>
      </w:r>
    </w:p>
    <w:p w14:paraId="5705F412" w14:textId="77777777" w:rsidR="009717D1" w:rsidRDefault="00000000">
      <w:pPr>
        <w:pStyle w:val="ListBullet"/>
      </w:pPr>
      <w:r>
        <w:t>Biddimarket.ps as inspiration for navigation flow and marketplace interaction.</w:t>
      </w:r>
    </w:p>
    <w:p w14:paraId="1A712ECF" w14:textId="77777777" w:rsidR="009717D1" w:rsidRDefault="00000000">
      <w:pPr>
        <w:pStyle w:val="ListBullet"/>
      </w:pPr>
      <w:r>
        <w:t>React, Vite, Tailwind CSS, and React Router documentation.</w:t>
      </w:r>
    </w:p>
    <w:p w14:paraId="031D6DA1" w14:textId="77777777" w:rsidR="009717D1" w:rsidRDefault="00000000">
      <w:pPr>
        <w:pStyle w:val="ListBullet"/>
      </w:pPr>
      <w:r>
        <w:lastRenderedPageBreak/>
        <w:t xml:space="preserve">Express.js, SQLite, </w:t>
      </w:r>
      <w:proofErr w:type="spellStart"/>
      <w:r>
        <w:t>bcryptjs</w:t>
      </w:r>
      <w:proofErr w:type="spellEnd"/>
      <w:r>
        <w:t>, and JWT documentation.</w:t>
      </w:r>
    </w:p>
    <w:p w14:paraId="1B037655" w14:textId="77777777" w:rsidR="009717D1" w:rsidRDefault="00000000">
      <w:pPr>
        <w:pStyle w:val="ListBullet"/>
      </w:pPr>
      <w:r>
        <w:t>Project artifacts including Jira backlog, sprint plan, GitHub repository, UML diagrams, ERD, and architecture diagram.</w:t>
      </w:r>
    </w:p>
    <w:p w14:paraId="6EDF613D" w14:textId="77777777" w:rsidR="009717D1" w:rsidRDefault="00000000">
      <w:pPr>
        <w:pStyle w:val="Heading1"/>
      </w:pPr>
      <w:r>
        <w:rPr>
          <w:color w:val="1F4E79"/>
        </w:rPr>
        <w:t>2. Overall Description</w:t>
      </w:r>
    </w:p>
    <w:p w14:paraId="0AA24126" w14:textId="77777777" w:rsidR="009717D1" w:rsidRDefault="00000000">
      <w:pPr>
        <w:pStyle w:val="Heading2"/>
      </w:pPr>
      <w:r>
        <w:rPr>
          <w:color w:val="366092"/>
        </w:rPr>
        <w:t>2.1 Product Perspective</w:t>
      </w:r>
    </w:p>
    <w:p w14:paraId="0DA9F625" w14:textId="77777777" w:rsidR="009717D1" w:rsidRDefault="00000000">
      <w:proofErr w:type="spellStart"/>
      <w:r>
        <w:t>YallaMarket</w:t>
      </w:r>
      <w:proofErr w:type="spellEnd"/>
      <w:r>
        <w:t xml:space="preserve"> is a modular web application. The frontend is built using React, Vite, Tailwind CSS, React Router, and Context API. The backend is built using Express.js and SQLite, providing server-side support for authentication, catalog retrieval, and order-related functionality.</w:t>
      </w:r>
    </w:p>
    <w:p w14:paraId="4C54AAC7" w14:textId="77777777" w:rsidR="009717D1" w:rsidRDefault="00000000">
      <w:r>
        <w:t>The system follows a layered approach: presentation layer, application/API layer, and data layer. This structure improves maintainability, supports team collaboration, and allows future extension such as admin dashboards, payment gateway integration, and advanced reporting.</w:t>
      </w:r>
    </w:p>
    <w:p w14:paraId="67287D1E" w14:textId="77777777" w:rsidR="009717D1" w:rsidRDefault="00000000">
      <w:pPr>
        <w:pStyle w:val="Heading2"/>
      </w:pPr>
      <w:r>
        <w:rPr>
          <w:color w:val="366092"/>
        </w:rPr>
        <w:t>2.2 User Classes and Stakeholders</w:t>
      </w:r>
    </w:p>
    <w:tbl>
      <w:tblPr>
        <w:tblStyle w:val="TableGrid"/>
        <w:tblW w:w="0" w:type="auto"/>
        <w:jc w:val="center"/>
        <w:tblLook w:val="04A0" w:firstRow="1" w:lastRow="0" w:firstColumn="1" w:lastColumn="0" w:noHBand="0" w:noVBand="1"/>
      </w:tblPr>
      <w:tblGrid>
        <w:gridCol w:w="2266"/>
        <w:gridCol w:w="3667"/>
        <w:gridCol w:w="4363"/>
      </w:tblGrid>
      <w:tr w:rsidR="009717D1" w14:paraId="4F8E2841" w14:textId="77777777">
        <w:trPr>
          <w:jc w:val="center"/>
        </w:trPr>
        <w:tc>
          <w:tcPr>
            <w:tcW w:w="2304" w:type="dxa"/>
            <w:shd w:val="clear" w:color="auto" w:fill="D9EAF7"/>
            <w:vAlign w:val="center"/>
          </w:tcPr>
          <w:p w14:paraId="1754C629" w14:textId="77777777" w:rsidR="009717D1" w:rsidRDefault="00000000">
            <w:r>
              <w:rPr>
                <w:b/>
                <w:sz w:val="17"/>
              </w:rPr>
              <w:t>User / Stakeholder</w:t>
            </w:r>
          </w:p>
        </w:tc>
        <w:tc>
          <w:tcPr>
            <w:tcW w:w="3744" w:type="dxa"/>
            <w:shd w:val="clear" w:color="auto" w:fill="D9EAF7"/>
            <w:vAlign w:val="center"/>
          </w:tcPr>
          <w:p w14:paraId="2A42D9B4" w14:textId="77777777" w:rsidR="009717D1" w:rsidRDefault="00000000">
            <w:r>
              <w:rPr>
                <w:b/>
                <w:sz w:val="17"/>
              </w:rPr>
              <w:t>Description</w:t>
            </w:r>
          </w:p>
        </w:tc>
        <w:tc>
          <w:tcPr>
            <w:tcW w:w="4464" w:type="dxa"/>
            <w:shd w:val="clear" w:color="auto" w:fill="D9EAF7"/>
            <w:vAlign w:val="center"/>
          </w:tcPr>
          <w:p w14:paraId="61A69AD1" w14:textId="77777777" w:rsidR="009717D1" w:rsidRDefault="00000000">
            <w:r>
              <w:rPr>
                <w:b/>
                <w:sz w:val="17"/>
              </w:rPr>
              <w:t>Main Interest / Access</w:t>
            </w:r>
          </w:p>
        </w:tc>
      </w:tr>
      <w:tr w:rsidR="009717D1" w14:paraId="5BCA3F5F" w14:textId="77777777">
        <w:trPr>
          <w:jc w:val="center"/>
        </w:trPr>
        <w:tc>
          <w:tcPr>
            <w:tcW w:w="2304" w:type="dxa"/>
            <w:vAlign w:val="center"/>
          </w:tcPr>
          <w:p w14:paraId="1BAB27C6" w14:textId="77777777" w:rsidR="009717D1" w:rsidRDefault="00000000">
            <w:r>
              <w:rPr>
                <w:sz w:val="17"/>
              </w:rPr>
              <w:t>Guest</w:t>
            </w:r>
          </w:p>
        </w:tc>
        <w:tc>
          <w:tcPr>
            <w:tcW w:w="3744" w:type="dxa"/>
            <w:vAlign w:val="center"/>
          </w:tcPr>
          <w:p w14:paraId="10218876" w14:textId="77777777" w:rsidR="009717D1" w:rsidRDefault="00000000">
            <w:r>
              <w:rPr>
                <w:sz w:val="17"/>
              </w:rPr>
              <w:t>Unauthenticated visitor browsing the storefront.</w:t>
            </w:r>
          </w:p>
        </w:tc>
        <w:tc>
          <w:tcPr>
            <w:tcW w:w="4464" w:type="dxa"/>
            <w:vAlign w:val="center"/>
          </w:tcPr>
          <w:p w14:paraId="717CCCD0" w14:textId="77777777" w:rsidR="009717D1" w:rsidRDefault="00000000">
            <w:r>
              <w:rPr>
                <w:sz w:val="17"/>
              </w:rPr>
              <w:t>Browse categories, products, cart, and checkout UI.</w:t>
            </w:r>
          </w:p>
        </w:tc>
      </w:tr>
      <w:tr w:rsidR="009717D1" w14:paraId="4ACC9854" w14:textId="77777777">
        <w:trPr>
          <w:jc w:val="center"/>
        </w:trPr>
        <w:tc>
          <w:tcPr>
            <w:tcW w:w="2304" w:type="dxa"/>
            <w:vAlign w:val="center"/>
          </w:tcPr>
          <w:p w14:paraId="78EE0A6E" w14:textId="77777777" w:rsidR="009717D1" w:rsidRDefault="00000000">
            <w:r>
              <w:rPr>
                <w:sz w:val="17"/>
              </w:rPr>
              <w:t>Registered User</w:t>
            </w:r>
          </w:p>
        </w:tc>
        <w:tc>
          <w:tcPr>
            <w:tcW w:w="3744" w:type="dxa"/>
            <w:vAlign w:val="center"/>
          </w:tcPr>
          <w:p w14:paraId="5F1325E1" w14:textId="77777777" w:rsidR="009717D1" w:rsidRDefault="00000000">
            <w:r>
              <w:rPr>
                <w:sz w:val="17"/>
              </w:rPr>
              <w:t>Customer with an account.</w:t>
            </w:r>
          </w:p>
        </w:tc>
        <w:tc>
          <w:tcPr>
            <w:tcW w:w="4464" w:type="dxa"/>
            <w:vAlign w:val="center"/>
          </w:tcPr>
          <w:p w14:paraId="7CA115C1" w14:textId="77777777" w:rsidR="009717D1" w:rsidRDefault="00000000">
            <w:r>
              <w:rPr>
                <w:sz w:val="17"/>
              </w:rPr>
              <w:t>Login, use cart, checkout, and submit orders if backend flow is enabled.</w:t>
            </w:r>
          </w:p>
        </w:tc>
      </w:tr>
      <w:tr w:rsidR="009717D1" w14:paraId="3DC3908D" w14:textId="77777777">
        <w:trPr>
          <w:jc w:val="center"/>
        </w:trPr>
        <w:tc>
          <w:tcPr>
            <w:tcW w:w="2304" w:type="dxa"/>
            <w:vAlign w:val="center"/>
          </w:tcPr>
          <w:p w14:paraId="25FCBB3D" w14:textId="622A6B77" w:rsidR="009717D1" w:rsidRDefault="00000000">
            <w:r>
              <w:rPr>
                <w:sz w:val="17"/>
              </w:rPr>
              <w:t xml:space="preserve">Admin </w:t>
            </w:r>
          </w:p>
        </w:tc>
        <w:tc>
          <w:tcPr>
            <w:tcW w:w="3744" w:type="dxa"/>
            <w:vAlign w:val="center"/>
          </w:tcPr>
          <w:p w14:paraId="6BA7DC23" w14:textId="77777777" w:rsidR="009717D1" w:rsidRDefault="00000000">
            <w:r>
              <w:rPr>
                <w:sz w:val="17"/>
              </w:rPr>
              <w:t>Store manager or operator.</w:t>
            </w:r>
          </w:p>
        </w:tc>
        <w:tc>
          <w:tcPr>
            <w:tcW w:w="4464" w:type="dxa"/>
            <w:vAlign w:val="center"/>
          </w:tcPr>
          <w:p w14:paraId="21B527C6" w14:textId="77777777" w:rsidR="009717D1" w:rsidRDefault="00000000">
            <w:r>
              <w:rPr>
                <w:sz w:val="17"/>
              </w:rPr>
              <w:t>Manage products, categories, orders, and dashboard information.</w:t>
            </w:r>
          </w:p>
        </w:tc>
      </w:tr>
      <w:tr w:rsidR="009717D1" w14:paraId="1A2D21DD" w14:textId="77777777">
        <w:trPr>
          <w:jc w:val="center"/>
        </w:trPr>
        <w:tc>
          <w:tcPr>
            <w:tcW w:w="2304" w:type="dxa"/>
            <w:vAlign w:val="center"/>
          </w:tcPr>
          <w:p w14:paraId="128D3EDA" w14:textId="77777777" w:rsidR="009717D1" w:rsidRDefault="00000000">
            <w:r>
              <w:rPr>
                <w:sz w:val="17"/>
              </w:rPr>
              <w:t>Development Team</w:t>
            </w:r>
          </w:p>
        </w:tc>
        <w:tc>
          <w:tcPr>
            <w:tcW w:w="3744" w:type="dxa"/>
            <w:vAlign w:val="center"/>
          </w:tcPr>
          <w:p w14:paraId="4FB0EB90" w14:textId="77777777" w:rsidR="009717D1" w:rsidRDefault="00000000">
            <w:r>
              <w:rPr>
                <w:sz w:val="17"/>
              </w:rPr>
              <w:t>Students building the system.</w:t>
            </w:r>
          </w:p>
        </w:tc>
        <w:tc>
          <w:tcPr>
            <w:tcW w:w="4464" w:type="dxa"/>
            <w:vAlign w:val="center"/>
          </w:tcPr>
          <w:p w14:paraId="5149E042" w14:textId="77777777" w:rsidR="009717D1" w:rsidRDefault="00000000">
            <w:r>
              <w:rPr>
                <w:sz w:val="17"/>
              </w:rPr>
              <w:t>Implementation, documentation, testing, GitHub collaboration, and Jira tracking.</w:t>
            </w:r>
          </w:p>
        </w:tc>
      </w:tr>
      <w:tr w:rsidR="009717D1" w14:paraId="46B62B41" w14:textId="77777777">
        <w:trPr>
          <w:jc w:val="center"/>
        </w:trPr>
        <w:tc>
          <w:tcPr>
            <w:tcW w:w="2304" w:type="dxa"/>
            <w:vAlign w:val="center"/>
          </w:tcPr>
          <w:p w14:paraId="5078E59D" w14:textId="77777777" w:rsidR="009717D1" w:rsidRDefault="00000000">
            <w:r>
              <w:rPr>
                <w:sz w:val="17"/>
              </w:rPr>
              <w:t>Instructor / Evaluator</w:t>
            </w:r>
          </w:p>
        </w:tc>
        <w:tc>
          <w:tcPr>
            <w:tcW w:w="3744" w:type="dxa"/>
            <w:vAlign w:val="center"/>
          </w:tcPr>
          <w:p w14:paraId="490D9911" w14:textId="77777777" w:rsidR="009717D1" w:rsidRDefault="00000000">
            <w:r>
              <w:rPr>
                <w:sz w:val="17"/>
              </w:rPr>
              <w:t>Software Engineering course reviewer.</w:t>
            </w:r>
          </w:p>
        </w:tc>
        <w:tc>
          <w:tcPr>
            <w:tcW w:w="4464" w:type="dxa"/>
            <w:vAlign w:val="center"/>
          </w:tcPr>
          <w:p w14:paraId="29B603A2" w14:textId="77777777" w:rsidR="009717D1" w:rsidRDefault="00000000">
            <w:r>
              <w:rPr>
                <w:sz w:val="17"/>
              </w:rPr>
              <w:t>Assess documentation, modeling, agile process, implementation, and quality assurance.</w:t>
            </w:r>
          </w:p>
        </w:tc>
      </w:tr>
    </w:tbl>
    <w:p w14:paraId="55A62871" w14:textId="77777777" w:rsidR="009717D1" w:rsidRDefault="009717D1"/>
    <w:p w14:paraId="626A49FF" w14:textId="77777777" w:rsidR="009717D1" w:rsidRDefault="00000000">
      <w:pPr>
        <w:pStyle w:val="Heading2"/>
      </w:pPr>
      <w:r>
        <w:rPr>
          <w:color w:val="366092"/>
        </w:rPr>
        <w:t>2.3 Operating Environment</w:t>
      </w:r>
    </w:p>
    <w:p w14:paraId="22A59866" w14:textId="77777777" w:rsidR="009717D1" w:rsidRDefault="00000000">
      <w:pPr>
        <w:pStyle w:val="ListBullet"/>
      </w:pPr>
      <w:r>
        <w:t>Web browsers: latest Chrome, Edge, Firefox, and Safari.</w:t>
      </w:r>
    </w:p>
    <w:p w14:paraId="45D455F3" w14:textId="77777777" w:rsidR="009717D1" w:rsidRDefault="00000000">
      <w:pPr>
        <w:pStyle w:val="ListBullet"/>
      </w:pPr>
      <w:r>
        <w:t>Responsive layout targeting mobile, tablet, and desktop screens.</w:t>
      </w:r>
    </w:p>
    <w:p w14:paraId="7DF21D65" w14:textId="77777777" w:rsidR="009717D1" w:rsidRDefault="00000000">
      <w:pPr>
        <w:pStyle w:val="ListBullet"/>
      </w:pPr>
      <w:r>
        <w:t>Frontend stack: React + Vite + Tailwind CSS.</w:t>
      </w:r>
    </w:p>
    <w:p w14:paraId="4C5EAEE4" w14:textId="77777777" w:rsidR="009717D1" w:rsidRDefault="00000000">
      <w:pPr>
        <w:pStyle w:val="ListBullet"/>
      </w:pPr>
      <w:r>
        <w:t>Backend stack: Express.js + SQLite.</w:t>
      </w:r>
    </w:p>
    <w:p w14:paraId="67683CC3" w14:textId="77777777" w:rsidR="009717D1" w:rsidRDefault="00000000">
      <w:pPr>
        <w:pStyle w:val="ListBullet"/>
      </w:pPr>
      <w:r>
        <w:t xml:space="preserve">Local development uses Node.js and </w:t>
      </w:r>
      <w:proofErr w:type="spellStart"/>
      <w:r>
        <w:t>npm</w:t>
      </w:r>
      <w:proofErr w:type="spellEnd"/>
      <w:r>
        <w:t xml:space="preserve"> scripts.</w:t>
      </w:r>
    </w:p>
    <w:p w14:paraId="24F0002C" w14:textId="77777777" w:rsidR="009717D1" w:rsidRDefault="00000000">
      <w:pPr>
        <w:pStyle w:val="ListBullet"/>
      </w:pPr>
      <w:r>
        <w:t>Frontend communicates with backend endpoints through API service modules and/or proxy configuration.</w:t>
      </w:r>
    </w:p>
    <w:p w14:paraId="26437113" w14:textId="77777777" w:rsidR="009717D1" w:rsidRDefault="00000000">
      <w:pPr>
        <w:pStyle w:val="Heading2"/>
      </w:pPr>
      <w:r>
        <w:rPr>
          <w:color w:val="366092"/>
        </w:rPr>
        <w:t>2.4 Design and Implementation Goals</w:t>
      </w:r>
    </w:p>
    <w:p w14:paraId="0455BE9F" w14:textId="77777777" w:rsidR="009717D1" w:rsidRDefault="00000000">
      <w:pPr>
        <w:pStyle w:val="ListBullet"/>
      </w:pPr>
      <w:r>
        <w:t>Preserve a clean, modern, and consistent marketplace visual identity.</w:t>
      </w:r>
    </w:p>
    <w:p w14:paraId="687E8FA2" w14:textId="77777777" w:rsidR="009717D1" w:rsidRDefault="00000000">
      <w:pPr>
        <w:pStyle w:val="ListBullet"/>
      </w:pPr>
      <w:r>
        <w:t>Keep UI components reusable and focused.</w:t>
      </w:r>
    </w:p>
    <w:p w14:paraId="5A592AB1" w14:textId="77777777" w:rsidR="009717D1" w:rsidRDefault="00000000">
      <w:pPr>
        <w:pStyle w:val="ListBullet"/>
      </w:pPr>
      <w:r>
        <w:t>Centralize shared state such as cart, language, and authentication.</w:t>
      </w:r>
    </w:p>
    <w:p w14:paraId="29C7B745" w14:textId="77777777" w:rsidR="009717D1" w:rsidRDefault="00000000">
      <w:pPr>
        <w:pStyle w:val="ListBullet"/>
      </w:pPr>
      <w:r>
        <w:t>Avoid unnecessary coupling between UI components and data source implementation.</w:t>
      </w:r>
    </w:p>
    <w:p w14:paraId="6DCEAC47" w14:textId="77777777" w:rsidR="009717D1" w:rsidRDefault="00000000">
      <w:pPr>
        <w:pStyle w:val="ListBullet"/>
      </w:pPr>
      <w:r>
        <w:t>Ensure the system can be run, tested, and demonstrated reliably.</w:t>
      </w:r>
    </w:p>
    <w:p w14:paraId="2CB4144F" w14:textId="77777777" w:rsidR="009717D1" w:rsidRDefault="00000000">
      <w:pPr>
        <w:pStyle w:val="ListBullet"/>
      </w:pPr>
      <w:r>
        <w:t>Support bilingual interaction without duplicating full page structures.</w:t>
      </w:r>
    </w:p>
    <w:p w14:paraId="137BDF90" w14:textId="77777777" w:rsidR="009717D1" w:rsidRDefault="00000000">
      <w:pPr>
        <w:pStyle w:val="ListBullet"/>
      </w:pPr>
      <w:r>
        <w:t>Prepare the system for future admin, payment, and deployment improvements.</w:t>
      </w:r>
    </w:p>
    <w:p w14:paraId="123C4805" w14:textId="77777777" w:rsidR="009717D1" w:rsidRDefault="00000000">
      <w:pPr>
        <w:pStyle w:val="Heading1"/>
      </w:pPr>
      <w:r>
        <w:rPr>
          <w:color w:val="1F4E79"/>
        </w:rPr>
        <w:lastRenderedPageBreak/>
        <w:t>3. System Architecture</w:t>
      </w:r>
    </w:p>
    <w:p w14:paraId="2DA39DD7" w14:textId="77777777" w:rsidR="009717D1" w:rsidRDefault="00000000">
      <w:pPr>
        <w:pStyle w:val="Heading2"/>
      </w:pPr>
      <w:r>
        <w:rPr>
          <w:color w:val="366092"/>
        </w:rPr>
        <w:t>3.1 Architecture Overview</w:t>
      </w:r>
    </w:p>
    <w:p w14:paraId="78EB1985" w14:textId="77777777" w:rsidR="009717D1" w:rsidRDefault="00000000">
      <w:r>
        <w:t>The final project version follows a three-layer architecture. The frontend is responsible for rendering the user interface, routing, local state management, and communicating with the backend. The backend exposes REST endpoints for authentication, catalog retrieval, and order workflows. SQLite stores persistent system data.</w:t>
      </w:r>
    </w:p>
    <w:tbl>
      <w:tblPr>
        <w:tblStyle w:val="TableGrid"/>
        <w:tblW w:w="0" w:type="auto"/>
        <w:jc w:val="center"/>
        <w:tblLook w:val="04A0" w:firstRow="1" w:lastRow="0" w:firstColumn="1" w:lastColumn="0" w:noHBand="0" w:noVBand="1"/>
      </w:tblPr>
      <w:tblGrid>
        <w:gridCol w:w="2292"/>
        <w:gridCol w:w="3431"/>
        <w:gridCol w:w="4573"/>
      </w:tblGrid>
      <w:tr w:rsidR="009717D1" w14:paraId="67B5FA17" w14:textId="77777777">
        <w:trPr>
          <w:jc w:val="center"/>
        </w:trPr>
        <w:tc>
          <w:tcPr>
            <w:tcW w:w="2304" w:type="dxa"/>
            <w:shd w:val="clear" w:color="auto" w:fill="D9EAF7"/>
            <w:vAlign w:val="center"/>
          </w:tcPr>
          <w:p w14:paraId="6E3EEA0A" w14:textId="77777777" w:rsidR="009717D1" w:rsidRDefault="00000000">
            <w:r>
              <w:rPr>
                <w:b/>
                <w:sz w:val="17"/>
              </w:rPr>
              <w:t>Layer</w:t>
            </w:r>
          </w:p>
        </w:tc>
        <w:tc>
          <w:tcPr>
            <w:tcW w:w="3456" w:type="dxa"/>
            <w:shd w:val="clear" w:color="auto" w:fill="D9EAF7"/>
            <w:vAlign w:val="center"/>
          </w:tcPr>
          <w:p w14:paraId="7EA58308" w14:textId="77777777" w:rsidR="009717D1" w:rsidRDefault="00000000">
            <w:r>
              <w:rPr>
                <w:b/>
                <w:sz w:val="17"/>
              </w:rPr>
              <w:t>Technology</w:t>
            </w:r>
          </w:p>
        </w:tc>
        <w:tc>
          <w:tcPr>
            <w:tcW w:w="4608" w:type="dxa"/>
            <w:shd w:val="clear" w:color="auto" w:fill="D9EAF7"/>
            <w:vAlign w:val="center"/>
          </w:tcPr>
          <w:p w14:paraId="2EA0BE6C" w14:textId="77777777" w:rsidR="009717D1" w:rsidRDefault="00000000">
            <w:r>
              <w:rPr>
                <w:b/>
                <w:sz w:val="17"/>
              </w:rPr>
              <w:t>Responsibility</w:t>
            </w:r>
          </w:p>
        </w:tc>
      </w:tr>
      <w:tr w:rsidR="009717D1" w14:paraId="7FFBB2E3" w14:textId="77777777">
        <w:trPr>
          <w:jc w:val="center"/>
        </w:trPr>
        <w:tc>
          <w:tcPr>
            <w:tcW w:w="2304" w:type="dxa"/>
            <w:vAlign w:val="center"/>
          </w:tcPr>
          <w:p w14:paraId="4B4841C9" w14:textId="77777777" w:rsidR="009717D1" w:rsidRDefault="00000000">
            <w:r>
              <w:rPr>
                <w:sz w:val="17"/>
              </w:rPr>
              <w:t>Presentation Layer</w:t>
            </w:r>
          </w:p>
        </w:tc>
        <w:tc>
          <w:tcPr>
            <w:tcW w:w="3456" w:type="dxa"/>
            <w:vAlign w:val="center"/>
          </w:tcPr>
          <w:p w14:paraId="2E109868" w14:textId="77777777" w:rsidR="009717D1" w:rsidRDefault="00000000">
            <w:r>
              <w:rPr>
                <w:sz w:val="17"/>
              </w:rPr>
              <w:t>React + Vite + Tailwind CSS + React Router</w:t>
            </w:r>
          </w:p>
        </w:tc>
        <w:tc>
          <w:tcPr>
            <w:tcW w:w="4608" w:type="dxa"/>
            <w:vAlign w:val="center"/>
          </w:tcPr>
          <w:p w14:paraId="4DB3A632" w14:textId="77777777" w:rsidR="009717D1" w:rsidRDefault="00000000">
            <w:r>
              <w:rPr>
                <w:sz w:val="17"/>
              </w:rPr>
              <w:t>User interface, routing, RTL/LTR layout, product browsing, cart, checkout UI.</w:t>
            </w:r>
          </w:p>
        </w:tc>
      </w:tr>
      <w:tr w:rsidR="009717D1" w14:paraId="05D1A3A3" w14:textId="77777777">
        <w:trPr>
          <w:jc w:val="center"/>
        </w:trPr>
        <w:tc>
          <w:tcPr>
            <w:tcW w:w="2304" w:type="dxa"/>
            <w:vAlign w:val="center"/>
          </w:tcPr>
          <w:p w14:paraId="760AAFCA" w14:textId="77777777" w:rsidR="009717D1" w:rsidRDefault="00000000">
            <w:r>
              <w:rPr>
                <w:sz w:val="17"/>
              </w:rPr>
              <w:t>Application Layer</w:t>
            </w:r>
          </w:p>
        </w:tc>
        <w:tc>
          <w:tcPr>
            <w:tcW w:w="3456" w:type="dxa"/>
            <w:vAlign w:val="center"/>
          </w:tcPr>
          <w:p w14:paraId="1306C602" w14:textId="77777777" w:rsidR="009717D1" w:rsidRDefault="00000000">
            <w:r>
              <w:rPr>
                <w:sz w:val="17"/>
              </w:rPr>
              <w:t>Express.js + controllers + middleware</w:t>
            </w:r>
          </w:p>
        </w:tc>
        <w:tc>
          <w:tcPr>
            <w:tcW w:w="4608" w:type="dxa"/>
            <w:vAlign w:val="center"/>
          </w:tcPr>
          <w:p w14:paraId="05E6E451" w14:textId="77777777" w:rsidR="009717D1" w:rsidRDefault="00000000">
            <w:r>
              <w:rPr>
                <w:sz w:val="17"/>
              </w:rPr>
              <w:t>Business logic, authentication, API endpoints, validation, protected route handling.</w:t>
            </w:r>
          </w:p>
        </w:tc>
      </w:tr>
      <w:tr w:rsidR="009717D1" w14:paraId="31B22B92" w14:textId="77777777">
        <w:trPr>
          <w:jc w:val="center"/>
        </w:trPr>
        <w:tc>
          <w:tcPr>
            <w:tcW w:w="2304" w:type="dxa"/>
            <w:vAlign w:val="center"/>
          </w:tcPr>
          <w:p w14:paraId="567F5E22" w14:textId="77777777" w:rsidR="009717D1" w:rsidRDefault="00000000">
            <w:r>
              <w:rPr>
                <w:sz w:val="17"/>
              </w:rPr>
              <w:t>Data Layer</w:t>
            </w:r>
          </w:p>
        </w:tc>
        <w:tc>
          <w:tcPr>
            <w:tcW w:w="3456" w:type="dxa"/>
            <w:vAlign w:val="center"/>
          </w:tcPr>
          <w:p w14:paraId="6F4B27D9" w14:textId="77777777" w:rsidR="009717D1" w:rsidRDefault="00000000">
            <w:r>
              <w:rPr>
                <w:sz w:val="17"/>
              </w:rPr>
              <w:t>SQLite</w:t>
            </w:r>
          </w:p>
        </w:tc>
        <w:tc>
          <w:tcPr>
            <w:tcW w:w="4608" w:type="dxa"/>
            <w:vAlign w:val="center"/>
          </w:tcPr>
          <w:p w14:paraId="3144A672" w14:textId="77777777" w:rsidR="009717D1" w:rsidRDefault="00000000">
            <w:r>
              <w:rPr>
                <w:sz w:val="17"/>
              </w:rPr>
              <w:t>Persistent storage for users, categories, products, orders, and order items.</w:t>
            </w:r>
          </w:p>
        </w:tc>
      </w:tr>
      <w:tr w:rsidR="009717D1" w14:paraId="2DD6ECAF" w14:textId="77777777">
        <w:trPr>
          <w:jc w:val="center"/>
        </w:trPr>
        <w:tc>
          <w:tcPr>
            <w:tcW w:w="2304" w:type="dxa"/>
            <w:vAlign w:val="center"/>
          </w:tcPr>
          <w:p w14:paraId="1B3E56CF" w14:textId="77777777" w:rsidR="009717D1" w:rsidRDefault="00000000">
            <w:r>
              <w:rPr>
                <w:sz w:val="17"/>
              </w:rPr>
              <w:t>Client Storage</w:t>
            </w:r>
          </w:p>
        </w:tc>
        <w:tc>
          <w:tcPr>
            <w:tcW w:w="3456" w:type="dxa"/>
            <w:vAlign w:val="center"/>
          </w:tcPr>
          <w:p w14:paraId="419503B6" w14:textId="77777777" w:rsidR="009717D1" w:rsidRDefault="00000000">
            <w:proofErr w:type="spellStart"/>
            <w:r>
              <w:rPr>
                <w:sz w:val="17"/>
              </w:rPr>
              <w:t>localStorage</w:t>
            </w:r>
            <w:proofErr w:type="spellEnd"/>
          </w:p>
        </w:tc>
        <w:tc>
          <w:tcPr>
            <w:tcW w:w="4608" w:type="dxa"/>
            <w:vAlign w:val="center"/>
          </w:tcPr>
          <w:p w14:paraId="0CBC4605" w14:textId="77777777" w:rsidR="009717D1" w:rsidRDefault="00000000">
            <w:r>
              <w:rPr>
                <w:sz w:val="17"/>
              </w:rPr>
              <w:t>Persist cart and selected user/session information on the browser side where appropriate.</w:t>
            </w:r>
          </w:p>
        </w:tc>
      </w:tr>
    </w:tbl>
    <w:p w14:paraId="2942B843" w14:textId="77777777" w:rsidR="009717D1" w:rsidRDefault="009717D1"/>
    <w:p w14:paraId="7FA3AF23" w14:textId="77777777" w:rsidR="009717D1" w:rsidRDefault="00000000">
      <w:pPr>
        <w:pStyle w:val="Heading2"/>
      </w:pPr>
      <w:r>
        <w:rPr>
          <w:color w:val="366092"/>
        </w:rPr>
        <w:t>3.2 Architectural Principles</w:t>
      </w:r>
    </w:p>
    <w:p w14:paraId="4582D8E3" w14:textId="77777777" w:rsidR="009717D1" w:rsidRDefault="00000000">
      <w:pPr>
        <w:pStyle w:val="ListBullet"/>
      </w:pPr>
      <w:r>
        <w:t>Reusable components should be used across related pages.</w:t>
      </w:r>
    </w:p>
    <w:p w14:paraId="47C74A04" w14:textId="77777777" w:rsidR="009717D1" w:rsidRDefault="00000000">
      <w:pPr>
        <w:pStyle w:val="ListBullet"/>
      </w:pPr>
      <w:r>
        <w:t>Shared state should be centralized in context providers.</w:t>
      </w:r>
    </w:p>
    <w:p w14:paraId="436F5538" w14:textId="77777777" w:rsidR="009717D1" w:rsidRDefault="00000000">
      <w:pPr>
        <w:pStyle w:val="ListBullet"/>
      </w:pPr>
      <w:r>
        <w:t>Services should abstract product, category, auth, and order API calls.</w:t>
      </w:r>
    </w:p>
    <w:p w14:paraId="2125100D" w14:textId="77777777" w:rsidR="009717D1" w:rsidRDefault="00000000">
      <w:pPr>
        <w:pStyle w:val="ListBullet"/>
      </w:pPr>
      <w:r>
        <w:t>Backend middleware should enforce authentication and role-based access where required.</w:t>
      </w:r>
    </w:p>
    <w:p w14:paraId="25E579DF" w14:textId="77777777" w:rsidR="009717D1" w:rsidRDefault="00000000">
      <w:pPr>
        <w:pStyle w:val="ListBullet"/>
      </w:pPr>
      <w:r>
        <w:t>The frontend should handle missing data, invalid routes, and API failures gracefully.</w:t>
      </w:r>
    </w:p>
    <w:p w14:paraId="6F812DDC" w14:textId="77777777" w:rsidR="009717D1" w:rsidRDefault="00000000">
      <w:pPr>
        <w:pStyle w:val="ListBullet"/>
      </w:pPr>
      <w:r>
        <w:t>The architecture should be easy to extend without major redesign.</w:t>
      </w:r>
    </w:p>
    <w:p w14:paraId="49C9468F" w14:textId="77777777" w:rsidR="009717D1" w:rsidRDefault="00000000">
      <w:pPr>
        <w:pStyle w:val="Heading2"/>
      </w:pPr>
      <w:r>
        <w:rPr>
          <w:color w:val="366092"/>
        </w:rPr>
        <w:t>3.3 Current Implementation Status</w:t>
      </w:r>
    </w:p>
    <w:tbl>
      <w:tblPr>
        <w:tblStyle w:val="TableGrid"/>
        <w:tblW w:w="0" w:type="auto"/>
        <w:jc w:val="center"/>
        <w:tblLook w:val="04A0" w:firstRow="1" w:lastRow="0" w:firstColumn="1" w:lastColumn="0" w:noHBand="0" w:noVBand="1"/>
      </w:tblPr>
      <w:tblGrid>
        <w:gridCol w:w="2358"/>
        <w:gridCol w:w="2217"/>
        <w:gridCol w:w="5721"/>
      </w:tblGrid>
      <w:tr w:rsidR="009717D1" w14:paraId="71556B33" w14:textId="77777777">
        <w:trPr>
          <w:jc w:val="center"/>
        </w:trPr>
        <w:tc>
          <w:tcPr>
            <w:tcW w:w="2448" w:type="dxa"/>
            <w:shd w:val="clear" w:color="auto" w:fill="D9EAF7"/>
            <w:vAlign w:val="center"/>
          </w:tcPr>
          <w:p w14:paraId="49A4BCAE" w14:textId="77777777" w:rsidR="009717D1" w:rsidRDefault="00000000">
            <w:r>
              <w:rPr>
                <w:b/>
                <w:sz w:val="17"/>
              </w:rPr>
              <w:t>Area</w:t>
            </w:r>
          </w:p>
        </w:tc>
        <w:tc>
          <w:tcPr>
            <w:tcW w:w="2304" w:type="dxa"/>
            <w:shd w:val="clear" w:color="auto" w:fill="D9EAF7"/>
            <w:vAlign w:val="center"/>
          </w:tcPr>
          <w:p w14:paraId="4FE74C28" w14:textId="77777777" w:rsidR="009717D1" w:rsidRDefault="00000000">
            <w:r>
              <w:rPr>
                <w:b/>
                <w:sz w:val="17"/>
              </w:rPr>
              <w:t>Status</w:t>
            </w:r>
          </w:p>
        </w:tc>
        <w:tc>
          <w:tcPr>
            <w:tcW w:w="6048" w:type="dxa"/>
            <w:shd w:val="clear" w:color="auto" w:fill="D9EAF7"/>
            <w:vAlign w:val="center"/>
          </w:tcPr>
          <w:p w14:paraId="7761786A" w14:textId="77777777" w:rsidR="009717D1" w:rsidRDefault="00000000">
            <w:r>
              <w:rPr>
                <w:b/>
                <w:sz w:val="17"/>
              </w:rPr>
              <w:t>Notes</w:t>
            </w:r>
          </w:p>
        </w:tc>
      </w:tr>
      <w:tr w:rsidR="009717D1" w14:paraId="5F77DBA9" w14:textId="77777777">
        <w:trPr>
          <w:jc w:val="center"/>
        </w:trPr>
        <w:tc>
          <w:tcPr>
            <w:tcW w:w="2448" w:type="dxa"/>
            <w:vAlign w:val="center"/>
          </w:tcPr>
          <w:p w14:paraId="74FE648E" w14:textId="77777777" w:rsidR="009717D1" w:rsidRDefault="00000000">
            <w:r>
              <w:rPr>
                <w:sz w:val="17"/>
              </w:rPr>
              <w:t>Homepage and Categories</w:t>
            </w:r>
          </w:p>
        </w:tc>
        <w:tc>
          <w:tcPr>
            <w:tcW w:w="2304" w:type="dxa"/>
            <w:vAlign w:val="center"/>
          </w:tcPr>
          <w:p w14:paraId="5E64A47A" w14:textId="77777777" w:rsidR="009717D1" w:rsidRDefault="00000000">
            <w:r>
              <w:rPr>
                <w:sz w:val="17"/>
              </w:rPr>
              <w:t>Implemented</w:t>
            </w:r>
          </w:p>
        </w:tc>
        <w:tc>
          <w:tcPr>
            <w:tcW w:w="6048" w:type="dxa"/>
            <w:vAlign w:val="center"/>
          </w:tcPr>
          <w:p w14:paraId="5606D720" w14:textId="77777777" w:rsidR="009717D1" w:rsidRDefault="00000000">
            <w:r>
              <w:rPr>
                <w:sz w:val="17"/>
              </w:rPr>
              <w:t>Homepage displays category entry points and connects to category pages.</w:t>
            </w:r>
          </w:p>
        </w:tc>
      </w:tr>
      <w:tr w:rsidR="009717D1" w14:paraId="17F9B3E0" w14:textId="77777777">
        <w:trPr>
          <w:jc w:val="center"/>
        </w:trPr>
        <w:tc>
          <w:tcPr>
            <w:tcW w:w="2448" w:type="dxa"/>
            <w:vAlign w:val="center"/>
          </w:tcPr>
          <w:p w14:paraId="1432D7F6" w14:textId="77777777" w:rsidR="009717D1" w:rsidRDefault="00000000">
            <w:r>
              <w:rPr>
                <w:sz w:val="17"/>
              </w:rPr>
              <w:t>Category Page</w:t>
            </w:r>
          </w:p>
        </w:tc>
        <w:tc>
          <w:tcPr>
            <w:tcW w:w="2304" w:type="dxa"/>
            <w:vAlign w:val="center"/>
          </w:tcPr>
          <w:p w14:paraId="7D93AB9D" w14:textId="1FDCC693" w:rsidR="009717D1" w:rsidRDefault="00000000">
            <w:r>
              <w:rPr>
                <w:sz w:val="17"/>
              </w:rPr>
              <w:t>Implemented</w:t>
            </w:r>
          </w:p>
        </w:tc>
        <w:tc>
          <w:tcPr>
            <w:tcW w:w="6048" w:type="dxa"/>
            <w:vAlign w:val="center"/>
          </w:tcPr>
          <w:p w14:paraId="252BAF88" w14:textId="77777777" w:rsidR="009717D1" w:rsidRDefault="00000000">
            <w:r>
              <w:rPr>
                <w:sz w:val="17"/>
              </w:rPr>
              <w:t>Displays products and should support search/filter behavior.</w:t>
            </w:r>
          </w:p>
        </w:tc>
      </w:tr>
      <w:tr w:rsidR="009717D1" w14:paraId="6778E73E" w14:textId="77777777">
        <w:trPr>
          <w:jc w:val="center"/>
        </w:trPr>
        <w:tc>
          <w:tcPr>
            <w:tcW w:w="2448" w:type="dxa"/>
            <w:vAlign w:val="center"/>
          </w:tcPr>
          <w:p w14:paraId="61764614" w14:textId="77777777" w:rsidR="009717D1" w:rsidRDefault="00000000">
            <w:r>
              <w:rPr>
                <w:sz w:val="17"/>
              </w:rPr>
              <w:t>Product Details</w:t>
            </w:r>
          </w:p>
        </w:tc>
        <w:tc>
          <w:tcPr>
            <w:tcW w:w="2304" w:type="dxa"/>
            <w:vAlign w:val="center"/>
          </w:tcPr>
          <w:p w14:paraId="116B65D4" w14:textId="77777777" w:rsidR="009717D1" w:rsidRDefault="00000000">
            <w:r>
              <w:rPr>
                <w:sz w:val="17"/>
              </w:rPr>
              <w:t>Implemented</w:t>
            </w:r>
          </w:p>
        </w:tc>
        <w:tc>
          <w:tcPr>
            <w:tcW w:w="6048" w:type="dxa"/>
            <w:vAlign w:val="center"/>
          </w:tcPr>
          <w:p w14:paraId="602E3375" w14:textId="77777777" w:rsidR="009717D1" w:rsidRDefault="00000000">
            <w:r>
              <w:rPr>
                <w:sz w:val="17"/>
              </w:rPr>
              <w:t>Shows product information, stock status, cart action, and related products.</w:t>
            </w:r>
          </w:p>
        </w:tc>
      </w:tr>
      <w:tr w:rsidR="009717D1" w14:paraId="1D55A936" w14:textId="77777777">
        <w:trPr>
          <w:jc w:val="center"/>
        </w:trPr>
        <w:tc>
          <w:tcPr>
            <w:tcW w:w="2448" w:type="dxa"/>
            <w:vAlign w:val="center"/>
          </w:tcPr>
          <w:p w14:paraId="244C2A44" w14:textId="77777777" w:rsidR="009717D1" w:rsidRDefault="00000000">
            <w:r>
              <w:rPr>
                <w:sz w:val="17"/>
              </w:rPr>
              <w:t>Cart</w:t>
            </w:r>
          </w:p>
        </w:tc>
        <w:tc>
          <w:tcPr>
            <w:tcW w:w="2304" w:type="dxa"/>
            <w:vAlign w:val="center"/>
          </w:tcPr>
          <w:p w14:paraId="18FE2608" w14:textId="77777777" w:rsidR="009717D1" w:rsidRDefault="00000000">
            <w:r>
              <w:rPr>
                <w:sz w:val="17"/>
              </w:rPr>
              <w:t>Implemented</w:t>
            </w:r>
          </w:p>
        </w:tc>
        <w:tc>
          <w:tcPr>
            <w:tcW w:w="6048" w:type="dxa"/>
            <w:vAlign w:val="center"/>
          </w:tcPr>
          <w:p w14:paraId="6905C4A4" w14:textId="77777777" w:rsidR="009717D1" w:rsidRDefault="00000000">
            <w:r>
              <w:rPr>
                <w:sz w:val="17"/>
              </w:rPr>
              <w:t xml:space="preserve">Uses centralized cart state and </w:t>
            </w:r>
            <w:proofErr w:type="spellStart"/>
            <w:r>
              <w:rPr>
                <w:sz w:val="17"/>
              </w:rPr>
              <w:t>localStorage</w:t>
            </w:r>
            <w:proofErr w:type="spellEnd"/>
            <w:r>
              <w:rPr>
                <w:sz w:val="17"/>
              </w:rPr>
              <w:t xml:space="preserve"> persistence.</w:t>
            </w:r>
          </w:p>
        </w:tc>
      </w:tr>
      <w:tr w:rsidR="009717D1" w14:paraId="2369824D" w14:textId="77777777">
        <w:trPr>
          <w:jc w:val="center"/>
        </w:trPr>
        <w:tc>
          <w:tcPr>
            <w:tcW w:w="2448" w:type="dxa"/>
            <w:vAlign w:val="center"/>
          </w:tcPr>
          <w:p w14:paraId="7A494A17" w14:textId="77777777" w:rsidR="009717D1" w:rsidRDefault="00000000">
            <w:r>
              <w:rPr>
                <w:sz w:val="17"/>
              </w:rPr>
              <w:t>Checkout</w:t>
            </w:r>
          </w:p>
        </w:tc>
        <w:tc>
          <w:tcPr>
            <w:tcW w:w="2304" w:type="dxa"/>
            <w:vAlign w:val="center"/>
          </w:tcPr>
          <w:p w14:paraId="68AC4D83" w14:textId="10710FA5" w:rsidR="009717D1" w:rsidRDefault="00000000">
            <w:r>
              <w:rPr>
                <w:sz w:val="17"/>
              </w:rPr>
              <w:t>Implemented</w:t>
            </w:r>
          </w:p>
        </w:tc>
        <w:tc>
          <w:tcPr>
            <w:tcW w:w="6048" w:type="dxa"/>
            <w:vAlign w:val="center"/>
          </w:tcPr>
          <w:p w14:paraId="35268FDB" w14:textId="77777777" w:rsidR="009717D1" w:rsidRDefault="00000000">
            <w:r>
              <w:rPr>
                <w:sz w:val="17"/>
              </w:rPr>
              <w:t>Includes UI and order summary; backend submission depends on final order API flow.</w:t>
            </w:r>
          </w:p>
        </w:tc>
      </w:tr>
      <w:tr w:rsidR="009717D1" w14:paraId="626E2E99" w14:textId="77777777">
        <w:trPr>
          <w:jc w:val="center"/>
        </w:trPr>
        <w:tc>
          <w:tcPr>
            <w:tcW w:w="2448" w:type="dxa"/>
            <w:vAlign w:val="center"/>
          </w:tcPr>
          <w:p w14:paraId="21B8913A" w14:textId="77777777" w:rsidR="009717D1" w:rsidRDefault="00000000">
            <w:r>
              <w:rPr>
                <w:sz w:val="17"/>
              </w:rPr>
              <w:t>Authentication API</w:t>
            </w:r>
          </w:p>
        </w:tc>
        <w:tc>
          <w:tcPr>
            <w:tcW w:w="2304" w:type="dxa"/>
            <w:vAlign w:val="center"/>
          </w:tcPr>
          <w:p w14:paraId="40A81BF6" w14:textId="292B3AED" w:rsidR="009717D1" w:rsidRDefault="00000000">
            <w:r>
              <w:rPr>
                <w:sz w:val="17"/>
              </w:rPr>
              <w:t>Implemented</w:t>
            </w:r>
          </w:p>
        </w:tc>
        <w:tc>
          <w:tcPr>
            <w:tcW w:w="6048" w:type="dxa"/>
            <w:vAlign w:val="center"/>
          </w:tcPr>
          <w:p w14:paraId="0C45878F" w14:textId="77777777" w:rsidR="009717D1" w:rsidRDefault="00000000">
            <w:r>
              <w:rPr>
                <w:sz w:val="17"/>
              </w:rPr>
              <w:t>Register/login/logout endpoints exist on the server.</w:t>
            </w:r>
          </w:p>
        </w:tc>
      </w:tr>
      <w:tr w:rsidR="009717D1" w14:paraId="0C7ED464" w14:textId="77777777">
        <w:trPr>
          <w:jc w:val="center"/>
        </w:trPr>
        <w:tc>
          <w:tcPr>
            <w:tcW w:w="2448" w:type="dxa"/>
            <w:vAlign w:val="center"/>
          </w:tcPr>
          <w:p w14:paraId="37FE7F85" w14:textId="77777777" w:rsidR="009717D1" w:rsidRDefault="00000000">
            <w:r>
              <w:rPr>
                <w:sz w:val="17"/>
              </w:rPr>
              <w:t>Authentication UI</w:t>
            </w:r>
          </w:p>
        </w:tc>
        <w:tc>
          <w:tcPr>
            <w:tcW w:w="2304" w:type="dxa"/>
            <w:vAlign w:val="center"/>
          </w:tcPr>
          <w:p w14:paraId="396EE649" w14:textId="694BC955" w:rsidR="009717D1" w:rsidRDefault="00000000">
            <w:r>
              <w:rPr>
                <w:sz w:val="17"/>
              </w:rPr>
              <w:t xml:space="preserve">Implemented </w:t>
            </w:r>
          </w:p>
        </w:tc>
        <w:tc>
          <w:tcPr>
            <w:tcW w:w="6048" w:type="dxa"/>
            <w:vAlign w:val="center"/>
          </w:tcPr>
          <w:p w14:paraId="6E85579B" w14:textId="77777777" w:rsidR="009717D1" w:rsidRDefault="00000000">
            <w:r>
              <w:rPr>
                <w:sz w:val="17"/>
              </w:rPr>
              <w:t>Login/register frontend screens may be connected to existing endpoints.</w:t>
            </w:r>
          </w:p>
        </w:tc>
      </w:tr>
      <w:tr w:rsidR="009717D1" w14:paraId="324174DB" w14:textId="77777777">
        <w:trPr>
          <w:jc w:val="center"/>
        </w:trPr>
        <w:tc>
          <w:tcPr>
            <w:tcW w:w="2448" w:type="dxa"/>
            <w:vAlign w:val="center"/>
          </w:tcPr>
          <w:p w14:paraId="78A6B633" w14:textId="77777777" w:rsidR="009717D1" w:rsidRDefault="00000000">
            <w:r>
              <w:rPr>
                <w:sz w:val="17"/>
              </w:rPr>
              <w:t>Admin Dashboard</w:t>
            </w:r>
          </w:p>
        </w:tc>
        <w:tc>
          <w:tcPr>
            <w:tcW w:w="2304" w:type="dxa"/>
            <w:vAlign w:val="center"/>
          </w:tcPr>
          <w:p w14:paraId="2EA8B35F" w14:textId="5DCD9DDA" w:rsidR="009717D1" w:rsidRDefault="00E2586A">
            <w:pPr>
              <w:rPr>
                <w:rtl/>
              </w:rPr>
            </w:pPr>
            <w:r>
              <w:rPr>
                <w:sz w:val="17"/>
              </w:rPr>
              <w:t>Implemented</w:t>
            </w:r>
            <w:r w:rsidR="00B90AA1">
              <w:t xml:space="preserve"> </w:t>
            </w:r>
          </w:p>
        </w:tc>
        <w:tc>
          <w:tcPr>
            <w:tcW w:w="6048" w:type="dxa"/>
            <w:vAlign w:val="center"/>
          </w:tcPr>
          <w:p w14:paraId="18F60C45" w14:textId="6849BCF5" w:rsidR="009717D1" w:rsidRDefault="00146C7E">
            <w:r w:rsidRPr="00146C7E">
              <w:rPr>
                <w:sz w:val="16"/>
                <w:szCs w:val="18"/>
              </w:rPr>
              <w:t>Integrated into the current system for managing products and orders, with category management supported through backend APIs.</w:t>
            </w:r>
          </w:p>
        </w:tc>
      </w:tr>
      <w:tr w:rsidR="009717D1" w14:paraId="08DBA2A9" w14:textId="77777777">
        <w:trPr>
          <w:jc w:val="center"/>
        </w:trPr>
        <w:tc>
          <w:tcPr>
            <w:tcW w:w="2448" w:type="dxa"/>
            <w:vAlign w:val="center"/>
          </w:tcPr>
          <w:p w14:paraId="142CBB78" w14:textId="77777777" w:rsidR="009717D1" w:rsidRDefault="00000000">
            <w:r>
              <w:rPr>
                <w:sz w:val="17"/>
              </w:rPr>
              <w:t>Payment Gateway</w:t>
            </w:r>
          </w:p>
        </w:tc>
        <w:tc>
          <w:tcPr>
            <w:tcW w:w="2304" w:type="dxa"/>
            <w:vAlign w:val="center"/>
          </w:tcPr>
          <w:p w14:paraId="1320B021" w14:textId="0F97D3EF" w:rsidR="009717D1" w:rsidRPr="00425AFA" w:rsidRDefault="00425AFA" w:rsidP="00425AFA">
            <w:pPr>
              <w:rPr>
                <w:sz w:val="17"/>
              </w:rPr>
            </w:pPr>
            <w:r w:rsidRPr="00425AFA">
              <w:rPr>
                <w:sz w:val="17"/>
              </w:rPr>
              <w:t>Partially Implemented</w:t>
            </w:r>
          </w:p>
        </w:tc>
        <w:tc>
          <w:tcPr>
            <w:tcW w:w="6048" w:type="dxa"/>
            <w:vAlign w:val="center"/>
          </w:tcPr>
          <w:p w14:paraId="6811AB0B" w14:textId="5CCDC902" w:rsidR="009717D1" w:rsidRPr="00425AFA" w:rsidRDefault="00425AFA" w:rsidP="00425AFA">
            <w:pPr>
              <w:rPr>
                <w:sz w:val="17"/>
              </w:rPr>
            </w:pPr>
            <w:r w:rsidRPr="00425AFA">
              <w:rPr>
                <w:sz w:val="17"/>
              </w:rPr>
              <w:t>Payment method selection is implemented in checkout; real external payment provider integration is planned for future versions.</w:t>
            </w:r>
          </w:p>
        </w:tc>
      </w:tr>
    </w:tbl>
    <w:p w14:paraId="6CFBE2D1" w14:textId="77777777" w:rsidR="009717D1" w:rsidRDefault="009717D1"/>
    <w:p w14:paraId="16395953" w14:textId="77777777" w:rsidR="009717D1" w:rsidRDefault="00000000">
      <w:pPr>
        <w:pStyle w:val="Heading1"/>
      </w:pPr>
      <w:r>
        <w:rPr>
          <w:color w:val="1F4E79"/>
        </w:rPr>
        <w:t>4. Functional Requirements</w:t>
      </w:r>
    </w:p>
    <w:p w14:paraId="3124801F" w14:textId="77777777" w:rsidR="009717D1" w:rsidRDefault="00000000">
      <w:r>
        <w:t>The following functional requirements define the expected behavior for the implemented storefront and backend-supported workflows.</w:t>
      </w:r>
    </w:p>
    <w:tbl>
      <w:tblPr>
        <w:tblStyle w:val="TableGrid"/>
        <w:tblW w:w="0" w:type="auto"/>
        <w:jc w:val="center"/>
        <w:tblLook w:val="04A0" w:firstRow="1" w:lastRow="0" w:firstColumn="1" w:lastColumn="0" w:noHBand="0" w:noVBand="1"/>
      </w:tblPr>
      <w:tblGrid>
        <w:gridCol w:w="987"/>
        <w:gridCol w:w="1982"/>
        <w:gridCol w:w="4486"/>
        <w:gridCol w:w="1137"/>
        <w:gridCol w:w="1704"/>
      </w:tblGrid>
      <w:tr w:rsidR="009717D1" w14:paraId="2625AF91" w14:textId="77777777">
        <w:trPr>
          <w:jc w:val="center"/>
        </w:trPr>
        <w:tc>
          <w:tcPr>
            <w:tcW w:w="1008" w:type="dxa"/>
            <w:shd w:val="clear" w:color="auto" w:fill="D9EAF7"/>
            <w:vAlign w:val="center"/>
          </w:tcPr>
          <w:p w14:paraId="6053FD3A" w14:textId="77777777" w:rsidR="009717D1" w:rsidRDefault="00000000">
            <w:r>
              <w:rPr>
                <w:b/>
                <w:sz w:val="15"/>
              </w:rPr>
              <w:t>ID</w:t>
            </w:r>
          </w:p>
        </w:tc>
        <w:tc>
          <w:tcPr>
            <w:tcW w:w="2016" w:type="dxa"/>
            <w:shd w:val="clear" w:color="auto" w:fill="D9EAF7"/>
            <w:vAlign w:val="center"/>
          </w:tcPr>
          <w:p w14:paraId="11267D5A" w14:textId="77777777" w:rsidR="009717D1" w:rsidRDefault="00000000">
            <w:r>
              <w:rPr>
                <w:b/>
                <w:sz w:val="15"/>
              </w:rPr>
              <w:t>Requirement</w:t>
            </w:r>
          </w:p>
        </w:tc>
        <w:tc>
          <w:tcPr>
            <w:tcW w:w="4608" w:type="dxa"/>
            <w:shd w:val="clear" w:color="auto" w:fill="D9EAF7"/>
            <w:vAlign w:val="center"/>
          </w:tcPr>
          <w:p w14:paraId="0CA3B306" w14:textId="77777777" w:rsidR="009717D1" w:rsidRDefault="00000000">
            <w:r>
              <w:rPr>
                <w:b/>
                <w:sz w:val="15"/>
              </w:rPr>
              <w:t>Description</w:t>
            </w:r>
          </w:p>
        </w:tc>
        <w:tc>
          <w:tcPr>
            <w:tcW w:w="1152" w:type="dxa"/>
            <w:shd w:val="clear" w:color="auto" w:fill="D9EAF7"/>
            <w:vAlign w:val="center"/>
          </w:tcPr>
          <w:p w14:paraId="7F17B209" w14:textId="77777777" w:rsidR="009717D1" w:rsidRDefault="00000000">
            <w:r>
              <w:rPr>
                <w:b/>
                <w:sz w:val="15"/>
              </w:rPr>
              <w:t>Priority</w:t>
            </w:r>
          </w:p>
        </w:tc>
        <w:tc>
          <w:tcPr>
            <w:tcW w:w="1728" w:type="dxa"/>
            <w:shd w:val="clear" w:color="auto" w:fill="D9EAF7"/>
            <w:vAlign w:val="center"/>
          </w:tcPr>
          <w:p w14:paraId="4B1600B3" w14:textId="77777777" w:rsidR="009717D1" w:rsidRDefault="00000000">
            <w:r>
              <w:rPr>
                <w:b/>
                <w:sz w:val="15"/>
              </w:rPr>
              <w:t>Status</w:t>
            </w:r>
          </w:p>
        </w:tc>
      </w:tr>
      <w:tr w:rsidR="009717D1" w14:paraId="08364F7D" w14:textId="77777777">
        <w:trPr>
          <w:jc w:val="center"/>
        </w:trPr>
        <w:tc>
          <w:tcPr>
            <w:tcW w:w="1008" w:type="dxa"/>
            <w:vAlign w:val="center"/>
          </w:tcPr>
          <w:p w14:paraId="0ECD0DAB" w14:textId="77777777" w:rsidR="009717D1" w:rsidRDefault="00000000">
            <w:r>
              <w:rPr>
                <w:sz w:val="15"/>
              </w:rPr>
              <w:t>FR-01</w:t>
            </w:r>
          </w:p>
        </w:tc>
        <w:tc>
          <w:tcPr>
            <w:tcW w:w="2016" w:type="dxa"/>
            <w:vAlign w:val="center"/>
          </w:tcPr>
          <w:p w14:paraId="6B92113D" w14:textId="77777777" w:rsidR="009717D1" w:rsidRDefault="00000000">
            <w:r>
              <w:rPr>
                <w:sz w:val="15"/>
              </w:rPr>
              <w:t>Browse Categories</w:t>
            </w:r>
          </w:p>
        </w:tc>
        <w:tc>
          <w:tcPr>
            <w:tcW w:w="4608" w:type="dxa"/>
            <w:vAlign w:val="center"/>
          </w:tcPr>
          <w:p w14:paraId="5DAC533C" w14:textId="77777777" w:rsidR="009717D1" w:rsidRDefault="00000000">
            <w:r>
              <w:rPr>
                <w:sz w:val="15"/>
              </w:rPr>
              <w:t>The system shall display storefront categories on the homepage.</w:t>
            </w:r>
          </w:p>
        </w:tc>
        <w:tc>
          <w:tcPr>
            <w:tcW w:w="1152" w:type="dxa"/>
            <w:vAlign w:val="center"/>
          </w:tcPr>
          <w:p w14:paraId="37020B3A" w14:textId="77777777" w:rsidR="009717D1" w:rsidRDefault="00000000">
            <w:r>
              <w:rPr>
                <w:sz w:val="15"/>
              </w:rPr>
              <w:t>High</w:t>
            </w:r>
          </w:p>
        </w:tc>
        <w:tc>
          <w:tcPr>
            <w:tcW w:w="1728" w:type="dxa"/>
            <w:vAlign w:val="center"/>
          </w:tcPr>
          <w:p w14:paraId="64756F28" w14:textId="77777777" w:rsidR="009717D1" w:rsidRDefault="00000000">
            <w:r>
              <w:rPr>
                <w:sz w:val="15"/>
              </w:rPr>
              <w:t>Implemented</w:t>
            </w:r>
          </w:p>
        </w:tc>
      </w:tr>
      <w:tr w:rsidR="009717D1" w14:paraId="75C73EF8" w14:textId="77777777">
        <w:trPr>
          <w:jc w:val="center"/>
        </w:trPr>
        <w:tc>
          <w:tcPr>
            <w:tcW w:w="1008" w:type="dxa"/>
            <w:vAlign w:val="center"/>
          </w:tcPr>
          <w:p w14:paraId="26942EDA" w14:textId="77777777" w:rsidR="009717D1" w:rsidRDefault="00000000">
            <w:r>
              <w:rPr>
                <w:sz w:val="15"/>
              </w:rPr>
              <w:t>FR-02</w:t>
            </w:r>
          </w:p>
        </w:tc>
        <w:tc>
          <w:tcPr>
            <w:tcW w:w="2016" w:type="dxa"/>
            <w:vAlign w:val="center"/>
          </w:tcPr>
          <w:p w14:paraId="1DD61CC4" w14:textId="77777777" w:rsidR="009717D1" w:rsidRDefault="00000000">
            <w:r>
              <w:rPr>
                <w:sz w:val="15"/>
              </w:rPr>
              <w:t>View Category Products</w:t>
            </w:r>
          </w:p>
        </w:tc>
        <w:tc>
          <w:tcPr>
            <w:tcW w:w="4608" w:type="dxa"/>
            <w:vAlign w:val="center"/>
          </w:tcPr>
          <w:p w14:paraId="3A1A4E31" w14:textId="77777777" w:rsidR="009717D1" w:rsidRDefault="00000000">
            <w:r>
              <w:rPr>
                <w:sz w:val="15"/>
              </w:rPr>
              <w:t>The system shall display products that belong to the selected category.</w:t>
            </w:r>
          </w:p>
        </w:tc>
        <w:tc>
          <w:tcPr>
            <w:tcW w:w="1152" w:type="dxa"/>
            <w:vAlign w:val="center"/>
          </w:tcPr>
          <w:p w14:paraId="1E36701D" w14:textId="77777777" w:rsidR="009717D1" w:rsidRDefault="00000000">
            <w:r>
              <w:rPr>
                <w:sz w:val="15"/>
              </w:rPr>
              <w:t>High</w:t>
            </w:r>
          </w:p>
        </w:tc>
        <w:tc>
          <w:tcPr>
            <w:tcW w:w="1728" w:type="dxa"/>
            <w:vAlign w:val="center"/>
          </w:tcPr>
          <w:p w14:paraId="2977D8DC" w14:textId="77777777" w:rsidR="009717D1" w:rsidRDefault="00000000">
            <w:r>
              <w:rPr>
                <w:sz w:val="15"/>
              </w:rPr>
              <w:t>Implemented</w:t>
            </w:r>
          </w:p>
        </w:tc>
      </w:tr>
      <w:tr w:rsidR="009717D1" w14:paraId="23689511" w14:textId="77777777">
        <w:trPr>
          <w:jc w:val="center"/>
        </w:trPr>
        <w:tc>
          <w:tcPr>
            <w:tcW w:w="1008" w:type="dxa"/>
            <w:vAlign w:val="center"/>
          </w:tcPr>
          <w:p w14:paraId="77C7A222" w14:textId="77777777" w:rsidR="009717D1" w:rsidRDefault="00000000">
            <w:r>
              <w:rPr>
                <w:sz w:val="15"/>
              </w:rPr>
              <w:t>FR-03</w:t>
            </w:r>
          </w:p>
        </w:tc>
        <w:tc>
          <w:tcPr>
            <w:tcW w:w="2016" w:type="dxa"/>
            <w:vAlign w:val="center"/>
          </w:tcPr>
          <w:p w14:paraId="40A3DDE0" w14:textId="77777777" w:rsidR="009717D1" w:rsidRDefault="00000000">
            <w:r>
              <w:rPr>
                <w:sz w:val="15"/>
              </w:rPr>
              <w:t>Search Within Category</w:t>
            </w:r>
          </w:p>
        </w:tc>
        <w:tc>
          <w:tcPr>
            <w:tcW w:w="4608" w:type="dxa"/>
            <w:vAlign w:val="center"/>
          </w:tcPr>
          <w:p w14:paraId="6983A706" w14:textId="77777777" w:rsidR="009717D1" w:rsidRDefault="00000000">
            <w:r>
              <w:rPr>
                <w:sz w:val="15"/>
              </w:rPr>
              <w:t>The system shall allow filtering products by name within a category page.</w:t>
            </w:r>
          </w:p>
        </w:tc>
        <w:tc>
          <w:tcPr>
            <w:tcW w:w="1152" w:type="dxa"/>
            <w:vAlign w:val="center"/>
          </w:tcPr>
          <w:p w14:paraId="7AAB8A69" w14:textId="77777777" w:rsidR="009717D1" w:rsidRDefault="00000000">
            <w:r>
              <w:rPr>
                <w:sz w:val="15"/>
              </w:rPr>
              <w:t>Medium</w:t>
            </w:r>
          </w:p>
        </w:tc>
        <w:tc>
          <w:tcPr>
            <w:tcW w:w="1728" w:type="dxa"/>
            <w:vAlign w:val="center"/>
          </w:tcPr>
          <w:p w14:paraId="21E9DA4E" w14:textId="167A2A1A" w:rsidR="009717D1" w:rsidRDefault="00000000">
            <w:r>
              <w:rPr>
                <w:sz w:val="15"/>
              </w:rPr>
              <w:t>Implemented</w:t>
            </w:r>
          </w:p>
        </w:tc>
      </w:tr>
      <w:tr w:rsidR="009717D1" w14:paraId="644F784A" w14:textId="77777777">
        <w:trPr>
          <w:jc w:val="center"/>
        </w:trPr>
        <w:tc>
          <w:tcPr>
            <w:tcW w:w="1008" w:type="dxa"/>
            <w:vAlign w:val="center"/>
          </w:tcPr>
          <w:p w14:paraId="7E2B5F86" w14:textId="77777777" w:rsidR="009717D1" w:rsidRDefault="00000000">
            <w:r>
              <w:rPr>
                <w:sz w:val="15"/>
              </w:rPr>
              <w:t>FR-04</w:t>
            </w:r>
          </w:p>
        </w:tc>
        <w:tc>
          <w:tcPr>
            <w:tcW w:w="2016" w:type="dxa"/>
            <w:vAlign w:val="center"/>
          </w:tcPr>
          <w:p w14:paraId="60FC9A47" w14:textId="77777777" w:rsidR="009717D1" w:rsidRDefault="00000000">
            <w:r>
              <w:rPr>
                <w:sz w:val="15"/>
              </w:rPr>
              <w:t>View Product Details</w:t>
            </w:r>
          </w:p>
        </w:tc>
        <w:tc>
          <w:tcPr>
            <w:tcW w:w="4608" w:type="dxa"/>
            <w:vAlign w:val="center"/>
          </w:tcPr>
          <w:p w14:paraId="55B786B5" w14:textId="77777777" w:rsidR="009717D1" w:rsidRDefault="00000000">
            <w:r>
              <w:rPr>
                <w:sz w:val="15"/>
              </w:rPr>
              <w:t>The system shall show product name, description, price, image placeholder, stock status, and related products.</w:t>
            </w:r>
          </w:p>
        </w:tc>
        <w:tc>
          <w:tcPr>
            <w:tcW w:w="1152" w:type="dxa"/>
            <w:vAlign w:val="center"/>
          </w:tcPr>
          <w:p w14:paraId="7CB7C3B0" w14:textId="77777777" w:rsidR="009717D1" w:rsidRDefault="00000000">
            <w:r>
              <w:rPr>
                <w:sz w:val="15"/>
              </w:rPr>
              <w:t>High</w:t>
            </w:r>
          </w:p>
        </w:tc>
        <w:tc>
          <w:tcPr>
            <w:tcW w:w="1728" w:type="dxa"/>
            <w:vAlign w:val="center"/>
          </w:tcPr>
          <w:p w14:paraId="30DB3365" w14:textId="77777777" w:rsidR="009717D1" w:rsidRDefault="00000000">
            <w:r>
              <w:rPr>
                <w:sz w:val="15"/>
              </w:rPr>
              <w:t>Implemented</w:t>
            </w:r>
          </w:p>
        </w:tc>
      </w:tr>
      <w:tr w:rsidR="009717D1" w14:paraId="06819D25" w14:textId="77777777">
        <w:trPr>
          <w:jc w:val="center"/>
        </w:trPr>
        <w:tc>
          <w:tcPr>
            <w:tcW w:w="1008" w:type="dxa"/>
            <w:vAlign w:val="center"/>
          </w:tcPr>
          <w:p w14:paraId="57C69D7A" w14:textId="77777777" w:rsidR="009717D1" w:rsidRDefault="00000000">
            <w:r>
              <w:rPr>
                <w:sz w:val="15"/>
              </w:rPr>
              <w:t>FR-05</w:t>
            </w:r>
          </w:p>
        </w:tc>
        <w:tc>
          <w:tcPr>
            <w:tcW w:w="2016" w:type="dxa"/>
            <w:vAlign w:val="center"/>
          </w:tcPr>
          <w:p w14:paraId="79942F0D" w14:textId="77777777" w:rsidR="009717D1" w:rsidRDefault="00000000">
            <w:r>
              <w:rPr>
                <w:sz w:val="15"/>
              </w:rPr>
              <w:t>Add to Cart</w:t>
            </w:r>
          </w:p>
        </w:tc>
        <w:tc>
          <w:tcPr>
            <w:tcW w:w="4608" w:type="dxa"/>
            <w:vAlign w:val="center"/>
          </w:tcPr>
          <w:p w14:paraId="44DE0ED7" w14:textId="77777777" w:rsidR="009717D1" w:rsidRDefault="00000000">
            <w:r>
              <w:rPr>
                <w:sz w:val="15"/>
              </w:rPr>
              <w:t>The system shall allow adding an available product to the cart from a product card or product page.</w:t>
            </w:r>
          </w:p>
        </w:tc>
        <w:tc>
          <w:tcPr>
            <w:tcW w:w="1152" w:type="dxa"/>
            <w:vAlign w:val="center"/>
          </w:tcPr>
          <w:p w14:paraId="15EC3788" w14:textId="77777777" w:rsidR="009717D1" w:rsidRDefault="00000000">
            <w:r>
              <w:rPr>
                <w:sz w:val="15"/>
              </w:rPr>
              <w:t>High</w:t>
            </w:r>
          </w:p>
        </w:tc>
        <w:tc>
          <w:tcPr>
            <w:tcW w:w="1728" w:type="dxa"/>
            <w:vAlign w:val="center"/>
          </w:tcPr>
          <w:p w14:paraId="221B25B0" w14:textId="77777777" w:rsidR="009717D1" w:rsidRDefault="00000000">
            <w:r>
              <w:rPr>
                <w:sz w:val="15"/>
              </w:rPr>
              <w:t>Implemented</w:t>
            </w:r>
          </w:p>
        </w:tc>
      </w:tr>
      <w:tr w:rsidR="009717D1" w14:paraId="75E0E091" w14:textId="77777777">
        <w:trPr>
          <w:jc w:val="center"/>
        </w:trPr>
        <w:tc>
          <w:tcPr>
            <w:tcW w:w="1008" w:type="dxa"/>
            <w:vAlign w:val="center"/>
          </w:tcPr>
          <w:p w14:paraId="35763D81" w14:textId="77777777" w:rsidR="009717D1" w:rsidRDefault="00000000">
            <w:r>
              <w:rPr>
                <w:sz w:val="15"/>
              </w:rPr>
              <w:lastRenderedPageBreak/>
              <w:t>FR-06</w:t>
            </w:r>
          </w:p>
        </w:tc>
        <w:tc>
          <w:tcPr>
            <w:tcW w:w="2016" w:type="dxa"/>
            <w:vAlign w:val="center"/>
          </w:tcPr>
          <w:p w14:paraId="14224606" w14:textId="77777777" w:rsidR="009717D1" w:rsidRDefault="00000000">
            <w:r>
              <w:rPr>
                <w:sz w:val="15"/>
              </w:rPr>
              <w:t>Update Quantity</w:t>
            </w:r>
          </w:p>
        </w:tc>
        <w:tc>
          <w:tcPr>
            <w:tcW w:w="4608" w:type="dxa"/>
            <w:vAlign w:val="center"/>
          </w:tcPr>
          <w:p w14:paraId="01E50496" w14:textId="77777777" w:rsidR="009717D1" w:rsidRDefault="00000000">
            <w:r>
              <w:rPr>
                <w:sz w:val="15"/>
              </w:rPr>
              <w:t>The system shall allow increasing and decreasing cart item quantities.</w:t>
            </w:r>
          </w:p>
        </w:tc>
        <w:tc>
          <w:tcPr>
            <w:tcW w:w="1152" w:type="dxa"/>
            <w:vAlign w:val="center"/>
          </w:tcPr>
          <w:p w14:paraId="49EDAF01" w14:textId="77777777" w:rsidR="009717D1" w:rsidRDefault="00000000">
            <w:r>
              <w:rPr>
                <w:sz w:val="15"/>
              </w:rPr>
              <w:t>High</w:t>
            </w:r>
          </w:p>
        </w:tc>
        <w:tc>
          <w:tcPr>
            <w:tcW w:w="1728" w:type="dxa"/>
            <w:vAlign w:val="center"/>
          </w:tcPr>
          <w:p w14:paraId="3E5FA244" w14:textId="77777777" w:rsidR="009717D1" w:rsidRDefault="00000000">
            <w:r>
              <w:rPr>
                <w:sz w:val="15"/>
              </w:rPr>
              <w:t>Implemented</w:t>
            </w:r>
          </w:p>
        </w:tc>
      </w:tr>
      <w:tr w:rsidR="009717D1" w14:paraId="74065900" w14:textId="77777777">
        <w:trPr>
          <w:jc w:val="center"/>
        </w:trPr>
        <w:tc>
          <w:tcPr>
            <w:tcW w:w="1008" w:type="dxa"/>
            <w:vAlign w:val="center"/>
          </w:tcPr>
          <w:p w14:paraId="4F142106" w14:textId="77777777" w:rsidR="009717D1" w:rsidRDefault="00000000">
            <w:r>
              <w:rPr>
                <w:sz w:val="15"/>
              </w:rPr>
              <w:t>FR-07</w:t>
            </w:r>
          </w:p>
        </w:tc>
        <w:tc>
          <w:tcPr>
            <w:tcW w:w="2016" w:type="dxa"/>
            <w:vAlign w:val="center"/>
          </w:tcPr>
          <w:p w14:paraId="5243B0E1" w14:textId="77777777" w:rsidR="009717D1" w:rsidRDefault="00000000">
            <w:r>
              <w:rPr>
                <w:sz w:val="15"/>
              </w:rPr>
              <w:t>Remove Cart Item</w:t>
            </w:r>
          </w:p>
        </w:tc>
        <w:tc>
          <w:tcPr>
            <w:tcW w:w="4608" w:type="dxa"/>
            <w:vAlign w:val="center"/>
          </w:tcPr>
          <w:p w14:paraId="09E58F71" w14:textId="77777777" w:rsidR="009717D1" w:rsidRDefault="00000000">
            <w:r>
              <w:rPr>
                <w:sz w:val="15"/>
              </w:rPr>
              <w:t>The system shall allow removing items from the cart.</w:t>
            </w:r>
          </w:p>
        </w:tc>
        <w:tc>
          <w:tcPr>
            <w:tcW w:w="1152" w:type="dxa"/>
            <w:vAlign w:val="center"/>
          </w:tcPr>
          <w:p w14:paraId="46BCA483" w14:textId="77777777" w:rsidR="009717D1" w:rsidRDefault="00000000">
            <w:r>
              <w:rPr>
                <w:sz w:val="15"/>
              </w:rPr>
              <w:t>High</w:t>
            </w:r>
          </w:p>
        </w:tc>
        <w:tc>
          <w:tcPr>
            <w:tcW w:w="1728" w:type="dxa"/>
            <w:vAlign w:val="center"/>
          </w:tcPr>
          <w:p w14:paraId="4E0013D9" w14:textId="77777777" w:rsidR="009717D1" w:rsidRDefault="00000000">
            <w:r>
              <w:rPr>
                <w:sz w:val="15"/>
              </w:rPr>
              <w:t>Implemented</w:t>
            </w:r>
          </w:p>
        </w:tc>
      </w:tr>
      <w:tr w:rsidR="009717D1" w14:paraId="66513DE4" w14:textId="77777777">
        <w:trPr>
          <w:jc w:val="center"/>
        </w:trPr>
        <w:tc>
          <w:tcPr>
            <w:tcW w:w="1008" w:type="dxa"/>
            <w:vAlign w:val="center"/>
          </w:tcPr>
          <w:p w14:paraId="329147CB" w14:textId="77777777" w:rsidR="009717D1" w:rsidRDefault="00000000">
            <w:r>
              <w:rPr>
                <w:sz w:val="15"/>
              </w:rPr>
              <w:t>FR-08</w:t>
            </w:r>
          </w:p>
        </w:tc>
        <w:tc>
          <w:tcPr>
            <w:tcW w:w="2016" w:type="dxa"/>
            <w:vAlign w:val="center"/>
          </w:tcPr>
          <w:p w14:paraId="0A7BF4B7" w14:textId="77777777" w:rsidR="009717D1" w:rsidRDefault="00000000">
            <w:r>
              <w:rPr>
                <w:sz w:val="15"/>
              </w:rPr>
              <w:t>Persist Cart</w:t>
            </w:r>
          </w:p>
        </w:tc>
        <w:tc>
          <w:tcPr>
            <w:tcW w:w="4608" w:type="dxa"/>
            <w:vAlign w:val="center"/>
          </w:tcPr>
          <w:p w14:paraId="5067CC46" w14:textId="77777777" w:rsidR="009717D1" w:rsidRDefault="00000000">
            <w:r>
              <w:rPr>
                <w:sz w:val="15"/>
              </w:rPr>
              <w:t xml:space="preserve">The system shall preserve cart contents in </w:t>
            </w:r>
            <w:proofErr w:type="spellStart"/>
            <w:r>
              <w:rPr>
                <w:sz w:val="15"/>
              </w:rPr>
              <w:t>localStorage</w:t>
            </w:r>
            <w:proofErr w:type="spellEnd"/>
            <w:r>
              <w:rPr>
                <w:sz w:val="15"/>
              </w:rPr>
              <w:t xml:space="preserve"> between sessions.</w:t>
            </w:r>
          </w:p>
        </w:tc>
        <w:tc>
          <w:tcPr>
            <w:tcW w:w="1152" w:type="dxa"/>
            <w:vAlign w:val="center"/>
          </w:tcPr>
          <w:p w14:paraId="39147152" w14:textId="77777777" w:rsidR="009717D1" w:rsidRDefault="00000000">
            <w:r>
              <w:rPr>
                <w:sz w:val="15"/>
              </w:rPr>
              <w:t>High</w:t>
            </w:r>
          </w:p>
        </w:tc>
        <w:tc>
          <w:tcPr>
            <w:tcW w:w="1728" w:type="dxa"/>
            <w:vAlign w:val="center"/>
          </w:tcPr>
          <w:p w14:paraId="604C3319" w14:textId="77777777" w:rsidR="009717D1" w:rsidRDefault="00000000">
            <w:r>
              <w:rPr>
                <w:sz w:val="15"/>
              </w:rPr>
              <w:t>Implemented</w:t>
            </w:r>
          </w:p>
        </w:tc>
      </w:tr>
      <w:tr w:rsidR="009717D1" w14:paraId="09B72414" w14:textId="77777777">
        <w:trPr>
          <w:jc w:val="center"/>
        </w:trPr>
        <w:tc>
          <w:tcPr>
            <w:tcW w:w="1008" w:type="dxa"/>
            <w:vAlign w:val="center"/>
          </w:tcPr>
          <w:p w14:paraId="55C03EAD" w14:textId="77777777" w:rsidR="009717D1" w:rsidRDefault="00000000">
            <w:r>
              <w:rPr>
                <w:sz w:val="15"/>
              </w:rPr>
              <w:t>FR-09</w:t>
            </w:r>
          </w:p>
        </w:tc>
        <w:tc>
          <w:tcPr>
            <w:tcW w:w="2016" w:type="dxa"/>
            <w:vAlign w:val="center"/>
          </w:tcPr>
          <w:p w14:paraId="4B314D70" w14:textId="77777777" w:rsidR="009717D1" w:rsidRDefault="00000000">
            <w:r>
              <w:rPr>
                <w:sz w:val="15"/>
              </w:rPr>
              <w:t>View Cart Summary</w:t>
            </w:r>
          </w:p>
        </w:tc>
        <w:tc>
          <w:tcPr>
            <w:tcW w:w="4608" w:type="dxa"/>
            <w:vAlign w:val="center"/>
          </w:tcPr>
          <w:p w14:paraId="3D748C51" w14:textId="77777777" w:rsidR="009717D1" w:rsidRDefault="00000000">
            <w:r>
              <w:rPr>
                <w:sz w:val="15"/>
              </w:rPr>
              <w:t>The cart page shall display subtotal, delivery fee, and total.</w:t>
            </w:r>
          </w:p>
        </w:tc>
        <w:tc>
          <w:tcPr>
            <w:tcW w:w="1152" w:type="dxa"/>
            <w:vAlign w:val="center"/>
          </w:tcPr>
          <w:p w14:paraId="3B37D5F8" w14:textId="77777777" w:rsidR="009717D1" w:rsidRDefault="00000000">
            <w:r>
              <w:rPr>
                <w:sz w:val="15"/>
              </w:rPr>
              <w:t>High</w:t>
            </w:r>
          </w:p>
        </w:tc>
        <w:tc>
          <w:tcPr>
            <w:tcW w:w="1728" w:type="dxa"/>
            <w:vAlign w:val="center"/>
          </w:tcPr>
          <w:p w14:paraId="68185D10" w14:textId="77777777" w:rsidR="009717D1" w:rsidRDefault="00000000">
            <w:r>
              <w:rPr>
                <w:sz w:val="15"/>
              </w:rPr>
              <w:t>Implemented</w:t>
            </w:r>
          </w:p>
        </w:tc>
      </w:tr>
      <w:tr w:rsidR="009717D1" w14:paraId="3CB51CDE" w14:textId="77777777">
        <w:trPr>
          <w:jc w:val="center"/>
        </w:trPr>
        <w:tc>
          <w:tcPr>
            <w:tcW w:w="1008" w:type="dxa"/>
            <w:vAlign w:val="center"/>
          </w:tcPr>
          <w:p w14:paraId="51EFD101" w14:textId="77777777" w:rsidR="009717D1" w:rsidRDefault="00000000">
            <w:r>
              <w:rPr>
                <w:sz w:val="15"/>
              </w:rPr>
              <w:t>FR-10</w:t>
            </w:r>
          </w:p>
        </w:tc>
        <w:tc>
          <w:tcPr>
            <w:tcW w:w="2016" w:type="dxa"/>
            <w:vAlign w:val="center"/>
          </w:tcPr>
          <w:p w14:paraId="783206F9" w14:textId="77777777" w:rsidR="009717D1" w:rsidRDefault="00000000">
            <w:r>
              <w:rPr>
                <w:sz w:val="15"/>
              </w:rPr>
              <w:t>Checkout Form</w:t>
            </w:r>
          </w:p>
        </w:tc>
        <w:tc>
          <w:tcPr>
            <w:tcW w:w="4608" w:type="dxa"/>
            <w:vAlign w:val="center"/>
          </w:tcPr>
          <w:p w14:paraId="32428913" w14:textId="77777777" w:rsidR="009717D1" w:rsidRDefault="00000000">
            <w:r>
              <w:rPr>
                <w:sz w:val="15"/>
              </w:rPr>
              <w:t>The system shall provide a checkout form with customer info, address, notes, payment method, and order summary.</w:t>
            </w:r>
          </w:p>
        </w:tc>
        <w:tc>
          <w:tcPr>
            <w:tcW w:w="1152" w:type="dxa"/>
            <w:vAlign w:val="center"/>
          </w:tcPr>
          <w:p w14:paraId="3D91793E" w14:textId="77777777" w:rsidR="009717D1" w:rsidRDefault="00000000">
            <w:r>
              <w:rPr>
                <w:sz w:val="15"/>
              </w:rPr>
              <w:t>High</w:t>
            </w:r>
          </w:p>
        </w:tc>
        <w:tc>
          <w:tcPr>
            <w:tcW w:w="1728" w:type="dxa"/>
            <w:vAlign w:val="center"/>
          </w:tcPr>
          <w:p w14:paraId="10E5031D" w14:textId="77777777" w:rsidR="009717D1" w:rsidRDefault="00000000">
            <w:r>
              <w:rPr>
                <w:sz w:val="15"/>
              </w:rPr>
              <w:t>Implemented</w:t>
            </w:r>
          </w:p>
        </w:tc>
      </w:tr>
      <w:tr w:rsidR="009717D1" w14:paraId="6DE236BE" w14:textId="77777777">
        <w:trPr>
          <w:jc w:val="center"/>
        </w:trPr>
        <w:tc>
          <w:tcPr>
            <w:tcW w:w="1008" w:type="dxa"/>
            <w:vAlign w:val="center"/>
          </w:tcPr>
          <w:p w14:paraId="0B21465F" w14:textId="77777777" w:rsidR="009717D1" w:rsidRDefault="00000000">
            <w:r>
              <w:rPr>
                <w:sz w:val="15"/>
              </w:rPr>
              <w:t>FR-11</w:t>
            </w:r>
          </w:p>
        </w:tc>
        <w:tc>
          <w:tcPr>
            <w:tcW w:w="2016" w:type="dxa"/>
            <w:vAlign w:val="center"/>
          </w:tcPr>
          <w:p w14:paraId="16955633" w14:textId="77777777" w:rsidR="009717D1" w:rsidRDefault="00000000">
            <w:r>
              <w:rPr>
                <w:sz w:val="15"/>
              </w:rPr>
              <w:t>Language Switch</w:t>
            </w:r>
          </w:p>
        </w:tc>
        <w:tc>
          <w:tcPr>
            <w:tcW w:w="4608" w:type="dxa"/>
            <w:vAlign w:val="center"/>
          </w:tcPr>
          <w:p w14:paraId="7A189207" w14:textId="77777777" w:rsidR="009717D1" w:rsidRDefault="00000000">
            <w:r>
              <w:rPr>
                <w:sz w:val="15"/>
              </w:rPr>
              <w:t>The system shall support switching between Arabic and English interfaces and update page direction.</w:t>
            </w:r>
          </w:p>
        </w:tc>
        <w:tc>
          <w:tcPr>
            <w:tcW w:w="1152" w:type="dxa"/>
            <w:vAlign w:val="center"/>
          </w:tcPr>
          <w:p w14:paraId="1BA71CE4" w14:textId="77777777" w:rsidR="009717D1" w:rsidRDefault="00000000">
            <w:r>
              <w:rPr>
                <w:sz w:val="15"/>
              </w:rPr>
              <w:t>High</w:t>
            </w:r>
          </w:p>
        </w:tc>
        <w:tc>
          <w:tcPr>
            <w:tcW w:w="1728" w:type="dxa"/>
            <w:vAlign w:val="center"/>
          </w:tcPr>
          <w:p w14:paraId="750C2487" w14:textId="77777777" w:rsidR="009717D1" w:rsidRDefault="00000000">
            <w:r>
              <w:rPr>
                <w:sz w:val="15"/>
              </w:rPr>
              <w:t>Implemented</w:t>
            </w:r>
          </w:p>
        </w:tc>
      </w:tr>
      <w:tr w:rsidR="009717D1" w14:paraId="762A5A42" w14:textId="77777777">
        <w:trPr>
          <w:jc w:val="center"/>
        </w:trPr>
        <w:tc>
          <w:tcPr>
            <w:tcW w:w="1008" w:type="dxa"/>
            <w:vAlign w:val="center"/>
          </w:tcPr>
          <w:p w14:paraId="1A5AFFDA" w14:textId="77777777" w:rsidR="009717D1" w:rsidRDefault="00000000">
            <w:r>
              <w:rPr>
                <w:sz w:val="15"/>
              </w:rPr>
              <w:t>FR-12</w:t>
            </w:r>
          </w:p>
        </w:tc>
        <w:tc>
          <w:tcPr>
            <w:tcW w:w="2016" w:type="dxa"/>
            <w:vAlign w:val="center"/>
          </w:tcPr>
          <w:p w14:paraId="3016062B" w14:textId="77777777" w:rsidR="009717D1" w:rsidRDefault="00000000">
            <w:r>
              <w:rPr>
                <w:sz w:val="15"/>
              </w:rPr>
              <w:t>Display Feedback</w:t>
            </w:r>
          </w:p>
        </w:tc>
        <w:tc>
          <w:tcPr>
            <w:tcW w:w="4608" w:type="dxa"/>
            <w:vAlign w:val="center"/>
          </w:tcPr>
          <w:p w14:paraId="57F76D65" w14:textId="77777777" w:rsidR="009717D1" w:rsidRDefault="00000000">
            <w:r>
              <w:rPr>
                <w:sz w:val="15"/>
              </w:rPr>
              <w:t>The system shall show user feedback for actions such as add-to-cart, invalid forms, and unavailable products.</w:t>
            </w:r>
          </w:p>
        </w:tc>
        <w:tc>
          <w:tcPr>
            <w:tcW w:w="1152" w:type="dxa"/>
            <w:vAlign w:val="center"/>
          </w:tcPr>
          <w:p w14:paraId="4A2CAA5C" w14:textId="77777777" w:rsidR="009717D1" w:rsidRDefault="00000000">
            <w:r>
              <w:rPr>
                <w:sz w:val="15"/>
              </w:rPr>
              <w:t>Medium</w:t>
            </w:r>
          </w:p>
        </w:tc>
        <w:tc>
          <w:tcPr>
            <w:tcW w:w="1728" w:type="dxa"/>
            <w:vAlign w:val="center"/>
          </w:tcPr>
          <w:p w14:paraId="2E907020" w14:textId="7F49DD70" w:rsidR="009717D1" w:rsidRDefault="00000000">
            <w:r>
              <w:rPr>
                <w:sz w:val="15"/>
              </w:rPr>
              <w:t>Implemented</w:t>
            </w:r>
          </w:p>
        </w:tc>
      </w:tr>
      <w:tr w:rsidR="009717D1" w14:paraId="28AAC97E" w14:textId="77777777">
        <w:trPr>
          <w:jc w:val="center"/>
        </w:trPr>
        <w:tc>
          <w:tcPr>
            <w:tcW w:w="1008" w:type="dxa"/>
            <w:vAlign w:val="center"/>
          </w:tcPr>
          <w:p w14:paraId="51D57FA0" w14:textId="77777777" w:rsidR="009717D1" w:rsidRDefault="00000000">
            <w:r>
              <w:rPr>
                <w:sz w:val="15"/>
              </w:rPr>
              <w:t>FR-13</w:t>
            </w:r>
          </w:p>
        </w:tc>
        <w:tc>
          <w:tcPr>
            <w:tcW w:w="2016" w:type="dxa"/>
            <w:vAlign w:val="center"/>
          </w:tcPr>
          <w:p w14:paraId="068DFB77" w14:textId="77777777" w:rsidR="009717D1" w:rsidRDefault="00000000">
            <w:r>
              <w:rPr>
                <w:sz w:val="15"/>
              </w:rPr>
              <w:t>Register Account</w:t>
            </w:r>
          </w:p>
        </w:tc>
        <w:tc>
          <w:tcPr>
            <w:tcW w:w="4608" w:type="dxa"/>
            <w:vAlign w:val="center"/>
          </w:tcPr>
          <w:p w14:paraId="0FF4ABA5" w14:textId="77777777" w:rsidR="009717D1" w:rsidRDefault="00000000">
            <w:r>
              <w:rPr>
                <w:sz w:val="15"/>
              </w:rPr>
              <w:t>The system shall allow users to create accounts with required fields and secure password storage.</w:t>
            </w:r>
          </w:p>
        </w:tc>
        <w:tc>
          <w:tcPr>
            <w:tcW w:w="1152" w:type="dxa"/>
            <w:vAlign w:val="center"/>
          </w:tcPr>
          <w:p w14:paraId="3869A13F" w14:textId="77777777" w:rsidR="009717D1" w:rsidRDefault="00000000">
            <w:r>
              <w:rPr>
                <w:sz w:val="15"/>
              </w:rPr>
              <w:t>High</w:t>
            </w:r>
          </w:p>
        </w:tc>
        <w:tc>
          <w:tcPr>
            <w:tcW w:w="1728" w:type="dxa"/>
            <w:vAlign w:val="center"/>
          </w:tcPr>
          <w:p w14:paraId="475BD297" w14:textId="147C9A94" w:rsidR="009717D1" w:rsidRDefault="00E03B7E" w:rsidP="00E03B7E">
            <w:r w:rsidRPr="00E03B7E">
              <w:rPr>
                <w:sz w:val="15"/>
              </w:rPr>
              <w:t>Implemented</w:t>
            </w:r>
          </w:p>
        </w:tc>
      </w:tr>
      <w:tr w:rsidR="009717D1" w14:paraId="31FAE784" w14:textId="77777777">
        <w:trPr>
          <w:jc w:val="center"/>
        </w:trPr>
        <w:tc>
          <w:tcPr>
            <w:tcW w:w="1008" w:type="dxa"/>
            <w:vAlign w:val="center"/>
          </w:tcPr>
          <w:p w14:paraId="3B00AA0F" w14:textId="77777777" w:rsidR="009717D1" w:rsidRDefault="00000000">
            <w:r>
              <w:rPr>
                <w:sz w:val="15"/>
              </w:rPr>
              <w:t>FR-14</w:t>
            </w:r>
          </w:p>
        </w:tc>
        <w:tc>
          <w:tcPr>
            <w:tcW w:w="2016" w:type="dxa"/>
            <w:vAlign w:val="center"/>
          </w:tcPr>
          <w:p w14:paraId="2388DFA3" w14:textId="77777777" w:rsidR="009717D1" w:rsidRDefault="00000000">
            <w:r>
              <w:rPr>
                <w:sz w:val="15"/>
              </w:rPr>
              <w:t>Login</w:t>
            </w:r>
          </w:p>
        </w:tc>
        <w:tc>
          <w:tcPr>
            <w:tcW w:w="4608" w:type="dxa"/>
            <w:vAlign w:val="center"/>
          </w:tcPr>
          <w:p w14:paraId="54F8300E" w14:textId="77777777" w:rsidR="009717D1" w:rsidRDefault="00000000">
            <w:r>
              <w:rPr>
                <w:sz w:val="15"/>
              </w:rPr>
              <w:t>The system shall allow users to log in using valid credentials and receive an authentication token.</w:t>
            </w:r>
          </w:p>
        </w:tc>
        <w:tc>
          <w:tcPr>
            <w:tcW w:w="1152" w:type="dxa"/>
            <w:vAlign w:val="center"/>
          </w:tcPr>
          <w:p w14:paraId="505859A2" w14:textId="77777777" w:rsidR="009717D1" w:rsidRDefault="00000000">
            <w:r>
              <w:rPr>
                <w:sz w:val="15"/>
              </w:rPr>
              <w:t>High</w:t>
            </w:r>
          </w:p>
        </w:tc>
        <w:tc>
          <w:tcPr>
            <w:tcW w:w="1728" w:type="dxa"/>
            <w:vAlign w:val="center"/>
          </w:tcPr>
          <w:p w14:paraId="68737FCE" w14:textId="505BD529" w:rsidR="009717D1" w:rsidRPr="00E03B7E" w:rsidRDefault="00FC4C2F" w:rsidP="00FC4C2F">
            <w:pPr>
              <w:rPr>
                <w:sz w:val="15"/>
              </w:rPr>
            </w:pPr>
            <w:r w:rsidRPr="00FC4C2F">
              <w:rPr>
                <w:sz w:val="15"/>
              </w:rPr>
              <w:t>Implemented</w:t>
            </w:r>
          </w:p>
        </w:tc>
      </w:tr>
      <w:tr w:rsidR="009717D1" w14:paraId="72B7312F" w14:textId="77777777">
        <w:trPr>
          <w:jc w:val="center"/>
        </w:trPr>
        <w:tc>
          <w:tcPr>
            <w:tcW w:w="1008" w:type="dxa"/>
            <w:vAlign w:val="center"/>
          </w:tcPr>
          <w:p w14:paraId="01907917" w14:textId="77777777" w:rsidR="009717D1" w:rsidRDefault="00000000">
            <w:r>
              <w:rPr>
                <w:sz w:val="15"/>
              </w:rPr>
              <w:t>FR-15</w:t>
            </w:r>
          </w:p>
        </w:tc>
        <w:tc>
          <w:tcPr>
            <w:tcW w:w="2016" w:type="dxa"/>
            <w:vAlign w:val="center"/>
          </w:tcPr>
          <w:p w14:paraId="1E821B6F" w14:textId="77777777" w:rsidR="009717D1" w:rsidRDefault="00000000">
            <w:r>
              <w:rPr>
                <w:sz w:val="15"/>
              </w:rPr>
              <w:t>Logout</w:t>
            </w:r>
          </w:p>
        </w:tc>
        <w:tc>
          <w:tcPr>
            <w:tcW w:w="4608" w:type="dxa"/>
            <w:vAlign w:val="center"/>
          </w:tcPr>
          <w:p w14:paraId="00632E06" w14:textId="77777777" w:rsidR="009717D1" w:rsidRDefault="00000000">
            <w:r>
              <w:rPr>
                <w:sz w:val="15"/>
              </w:rPr>
              <w:t>The system shall allow users to clear their session and log out.</w:t>
            </w:r>
          </w:p>
        </w:tc>
        <w:tc>
          <w:tcPr>
            <w:tcW w:w="1152" w:type="dxa"/>
            <w:vAlign w:val="center"/>
          </w:tcPr>
          <w:p w14:paraId="77E939BC" w14:textId="77777777" w:rsidR="009717D1" w:rsidRDefault="00000000">
            <w:r>
              <w:rPr>
                <w:sz w:val="15"/>
              </w:rPr>
              <w:t>Medium</w:t>
            </w:r>
          </w:p>
        </w:tc>
        <w:tc>
          <w:tcPr>
            <w:tcW w:w="1728" w:type="dxa"/>
            <w:vAlign w:val="center"/>
          </w:tcPr>
          <w:p w14:paraId="4958E788" w14:textId="79ADBF65" w:rsidR="009717D1" w:rsidRPr="00112CDE" w:rsidRDefault="00112CDE" w:rsidP="00112CDE">
            <w:pPr>
              <w:rPr>
                <w:sz w:val="15"/>
              </w:rPr>
            </w:pPr>
            <w:r w:rsidRPr="00112CDE">
              <w:rPr>
                <w:sz w:val="15"/>
              </w:rPr>
              <w:t>Partially Implemented</w:t>
            </w:r>
          </w:p>
        </w:tc>
      </w:tr>
      <w:tr w:rsidR="009717D1" w14:paraId="76A5DB26" w14:textId="77777777">
        <w:trPr>
          <w:jc w:val="center"/>
        </w:trPr>
        <w:tc>
          <w:tcPr>
            <w:tcW w:w="1008" w:type="dxa"/>
            <w:vAlign w:val="center"/>
          </w:tcPr>
          <w:p w14:paraId="78E6BDAD" w14:textId="77777777" w:rsidR="009717D1" w:rsidRDefault="00000000">
            <w:r>
              <w:rPr>
                <w:sz w:val="15"/>
              </w:rPr>
              <w:t>FR-16</w:t>
            </w:r>
          </w:p>
        </w:tc>
        <w:tc>
          <w:tcPr>
            <w:tcW w:w="2016" w:type="dxa"/>
            <w:vAlign w:val="center"/>
          </w:tcPr>
          <w:p w14:paraId="47077B60" w14:textId="77777777" w:rsidR="009717D1" w:rsidRDefault="00000000">
            <w:r>
              <w:rPr>
                <w:sz w:val="15"/>
              </w:rPr>
              <w:t>Protected Routes</w:t>
            </w:r>
          </w:p>
        </w:tc>
        <w:tc>
          <w:tcPr>
            <w:tcW w:w="4608" w:type="dxa"/>
            <w:vAlign w:val="center"/>
          </w:tcPr>
          <w:p w14:paraId="0514F083" w14:textId="77777777" w:rsidR="009717D1" w:rsidRDefault="00000000">
            <w:r>
              <w:rPr>
                <w:sz w:val="15"/>
              </w:rPr>
              <w:t>The system shall protect user/admin-only actions using authentication middleware.</w:t>
            </w:r>
          </w:p>
        </w:tc>
        <w:tc>
          <w:tcPr>
            <w:tcW w:w="1152" w:type="dxa"/>
            <w:vAlign w:val="center"/>
          </w:tcPr>
          <w:p w14:paraId="0F5B94E1" w14:textId="77777777" w:rsidR="009717D1" w:rsidRDefault="00000000">
            <w:r>
              <w:rPr>
                <w:sz w:val="15"/>
              </w:rPr>
              <w:t>Medium</w:t>
            </w:r>
          </w:p>
        </w:tc>
        <w:tc>
          <w:tcPr>
            <w:tcW w:w="1728" w:type="dxa"/>
            <w:vAlign w:val="center"/>
          </w:tcPr>
          <w:p w14:paraId="476B338F" w14:textId="01584B25" w:rsidR="009717D1" w:rsidRPr="0025101D" w:rsidRDefault="0025101D" w:rsidP="0025101D">
            <w:pPr>
              <w:rPr>
                <w:sz w:val="15"/>
              </w:rPr>
            </w:pPr>
            <w:r w:rsidRPr="0025101D">
              <w:rPr>
                <w:sz w:val="15"/>
              </w:rPr>
              <w:t>Partially Implemented</w:t>
            </w:r>
          </w:p>
        </w:tc>
      </w:tr>
      <w:tr w:rsidR="009717D1" w14:paraId="3BFB0AD4" w14:textId="77777777">
        <w:trPr>
          <w:jc w:val="center"/>
        </w:trPr>
        <w:tc>
          <w:tcPr>
            <w:tcW w:w="1008" w:type="dxa"/>
            <w:vAlign w:val="center"/>
          </w:tcPr>
          <w:p w14:paraId="53D537B7" w14:textId="77777777" w:rsidR="009717D1" w:rsidRDefault="00000000">
            <w:r>
              <w:rPr>
                <w:sz w:val="15"/>
              </w:rPr>
              <w:t>FR-17</w:t>
            </w:r>
          </w:p>
        </w:tc>
        <w:tc>
          <w:tcPr>
            <w:tcW w:w="2016" w:type="dxa"/>
            <w:vAlign w:val="center"/>
          </w:tcPr>
          <w:p w14:paraId="35C74B83" w14:textId="77777777" w:rsidR="009717D1" w:rsidRDefault="00000000">
            <w:r>
              <w:rPr>
                <w:sz w:val="15"/>
              </w:rPr>
              <w:t>Submit Order</w:t>
            </w:r>
          </w:p>
        </w:tc>
        <w:tc>
          <w:tcPr>
            <w:tcW w:w="4608" w:type="dxa"/>
            <w:vAlign w:val="center"/>
          </w:tcPr>
          <w:p w14:paraId="39A8A6E0" w14:textId="77777777" w:rsidR="009717D1" w:rsidRDefault="00000000">
            <w:r>
              <w:rPr>
                <w:sz w:val="15"/>
              </w:rPr>
              <w:t>The system shall allow valid checkout data and cart items to be submitted to the backend as an order.</w:t>
            </w:r>
          </w:p>
        </w:tc>
        <w:tc>
          <w:tcPr>
            <w:tcW w:w="1152" w:type="dxa"/>
            <w:vAlign w:val="center"/>
          </w:tcPr>
          <w:p w14:paraId="1616A164" w14:textId="77777777" w:rsidR="009717D1" w:rsidRDefault="00000000">
            <w:r>
              <w:rPr>
                <w:sz w:val="15"/>
              </w:rPr>
              <w:t>High</w:t>
            </w:r>
          </w:p>
        </w:tc>
        <w:tc>
          <w:tcPr>
            <w:tcW w:w="1728" w:type="dxa"/>
            <w:vAlign w:val="center"/>
          </w:tcPr>
          <w:p w14:paraId="7D3A2DC6" w14:textId="5BA41760" w:rsidR="009717D1" w:rsidRDefault="00000000">
            <w:r>
              <w:rPr>
                <w:sz w:val="15"/>
              </w:rPr>
              <w:t>Implemented</w:t>
            </w:r>
          </w:p>
        </w:tc>
      </w:tr>
      <w:tr w:rsidR="009717D1" w14:paraId="7F01E119" w14:textId="77777777">
        <w:trPr>
          <w:jc w:val="center"/>
        </w:trPr>
        <w:tc>
          <w:tcPr>
            <w:tcW w:w="1008" w:type="dxa"/>
            <w:vAlign w:val="center"/>
          </w:tcPr>
          <w:p w14:paraId="28DB3145" w14:textId="77777777" w:rsidR="009717D1" w:rsidRDefault="00000000">
            <w:r>
              <w:rPr>
                <w:sz w:val="15"/>
              </w:rPr>
              <w:t>FR-18</w:t>
            </w:r>
          </w:p>
        </w:tc>
        <w:tc>
          <w:tcPr>
            <w:tcW w:w="2016" w:type="dxa"/>
            <w:vAlign w:val="center"/>
          </w:tcPr>
          <w:p w14:paraId="7BFDFE20" w14:textId="77777777" w:rsidR="009717D1" w:rsidRDefault="00000000">
            <w:r>
              <w:rPr>
                <w:sz w:val="15"/>
              </w:rPr>
              <w:t>Admin Management</w:t>
            </w:r>
          </w:p>
        </w:tc>
        <w:tc>
          <w:tcPr>
            <w:tcW w:w="4608" w:type="dxa"/>
            <w:vAlign w:val="center"/>
          </w:tcPr>
          <w:p w14:paraId="5A0B1E90" w14:textId="30113574" w:rsidR="009717D1" w:rsidRDefault="00ED797D">
            <w:r w:rsidRPr="00ED797D">
              <w:rPr>
                <w:sz w:val="14"/>
                <w:szCs w:val="16"/>
              </w:rPr>
              <w:t>The system shall allow admins to manage products, view and update orders, while category management is supported through backend APIs.</w:t>
            </w:r>
          </w:p>
        </w:tc>
        <w:tc>
          <w:tcPr>
            <w:tcW w:w="1152" w:type="dxa"/>
            <w:vAlign w:val="center"/>
          </w:tcPr>
          <w:p w14:paraId="77A06DC6" w14:textId="77777777" w:rsidR="009717D1" w:rsidRDefault="00000000">
            <w:r>
              <w:rPr>
                <w:sz w:val="15"/>
              </w:rPr>
              <w:t>Low</w:t>
            </w:r>
          </w:p>
        </w:tc>
        <w:tc>
          <w:tcPr>
            <w:tcW w:w="1728" w:type="dxa"/>
            <w:vAlign w:val="center"/>
          </w:tcPr>
          <w:p w14:paraId="60A0419C" w14:textId="21B6B407" w:rsidR="009717D1" w:rsidRPr="001745DB" w:rsidRDefault="001745DB" w:rsidP="001745DB">
            <w:pPr>
              <w:rPr>
                <w:sz w:val="15"/>
              </w:rPr>
            </w:pPr>
            <w:r w:rsidRPr="001745DB">
              <w:rPr>
                <w:sz w:val="15"/>
              </w:rPr>
              <w:t>Partially Implemented</w:t>
            </w:r>
          </w:p>
        </w:tc>
      </w:tr>
    </w:tbl>
    <w:p w14:paraId="06257DB6" w14:textId="77777777" w:rsidR="009717D1" w:rsidRDefault="009717D1"/>
    <w:p w14:paraId="67546BE2" w14:textId="77777777" w:rsidR="009717D1" w:rsidRDefault="00000000">
      <w:pPr>
        <w:pStyle w:val="Heading1"/>
      </w:pPr>
      <w:r>
        <w:rPr>
          <w:color w:val="1F4E79"/>
        </w:rPr>
        <w:t>5. External Interface Requirements</w:t>
      </w:r>
    </w:p>
    <w:p w14:paraId="2CBBA2DB" w14:textId="77777777" w:rsidR="009717D1" w:rsidRDefault="00000000">
      <w:pPr>
        <w:pStyle w:val="Heading2"/>
      </w:pPr>
      <w:r>
        <w:rPr>
          <w:color w:val="366092"/>
        </w:rPr>
        <w:t>5.1 User Interface</w:t>
      </w:r>
    </w:p>
    <w:p w14:paraId="356378A9" w14:textId="77777777" w:rsidR="009717D1" w:rsidRDefault="00000000">
      <w:pPr>
        <w:pStyle w:val="ListBullet"/>
      </w:pPr>
      <w:r>
        <w:t>The homepage shall present categories and entry points into the shopping flow.</w:t>
      </w:r>
    </w:p>
    <w:p w14:paraId="4418C1B6" w14:textId="77777777" w:rsidR="009717D1" w:rsidRDefault="00000000">
      <w:pPr>
        <w:pStyle w:val="ListBullet"/>
      </w:pPr>
      <w:r>
        <w:t>The category page shall use a responsive product grid and search input.</w:t>
      </w:r>
    </w:p>
    <w:p w14:paraId="04CC468D" w14:textId="77777777" w:rsidR="009717D1" w:rsidRDefault="00000000">
      <w:pPr>
        <w:pStyle w:val="ListBullet"/>
      </w:pPr>
      <w:r>
        <w:t>The product page shall emphasize product information and related products.</w:t>
      </w:r>
    </w:p>
    <w:p w14:paraId="2BBB4420" w14:textId="77777777" w:rsidR="009717D1" w:rsidRDefault="00000000">
      <w:pPr>
        <w:pStyle w:val="ListBullet"/>
      </w:pPr>
      <w:r>
        <w:t>The cart page shall provide quantity controls, remove actions, and a clear order summary.</w:t>
      </w:r>
    </w:p>
    <w:p w14:paraId="4A313C3E" w14:textId="77777777" w:rsidR="009717D1" w:rsidRDefault="00000000">
      <w:pPr>
        <w:pStyle w:val="ListBullet"/>
      </w:pPr>
      <w:r>
        <w:t>The checkout page shall be structured as a readable form with an order summary panel.</w:t>
      </w:r>
    </w:p>
    <w:p w14:paraId="5DE0EE57" w14:textId="77777777" w:rsidR="009717D1" w:rsidRDefault="00000000">
      <w:pPr>
        <w:pStyle w:val="ListBullet"/>
      </w:pPr>
      <w:r>
        <w:t>Arabic pages shall render using RTL alignment, while English pages shall render using LTR alignment.</w:t>
      </w:r>
    </w:p>
    <w:p w14:paraId="192454F4" w14:textId="77777777" w:rsidR="009717D1" w:rsidRDefault="00000000">
      <w:pPr>
        <w:pStyle w:val="ListBullet"/>
      </w:pPr>
      <w:r>
        <w:t>Unavailable products should not be added to cart and should provide clear visual feedback.</w:t>
      </w:r>
    </w:p>
    <w:p w14:paraId="21DBC3D9" w14:textId="77777777" w:rsidR="009717D1" w:rsidRDefault="00000000">
      <w:pPr>
        <w:pStyle w:val="Heading2"/>
      </w:pPr>
      <w:r>
        <w:rPr>
          <w:color w:val="366092"/>
        </w:rPr>
        <w:t>5.2 Software Interfaces</w:t>
      </w:r>
    </w:p>
    <w:tbl>
      <w:tblPr>
        <w:tblStyle w:val="TableGrid"/>
        <w:tblW w:w="0" w:type="auto"/>
        <w:jc w:val="center"/>
        <w:tblLook w:val="04A0" w:firstRow="1" w:lastRow="0" w:firstColumn="1" w:lastColumn="0" w:noHBand="0" w:noVBand="1"/>
      </w:tblPr>
      <w:tblGrid>
        <w:gridCol w:w="2880"/>
        <w:gridCol w:w="7200"/>
      </w:tblGrid>
      <w:tr w:rsidR="009717D1" w14:paraId="508BB8A1" w14:textId="77777777">
        <w:trPr>
          <w:jc w:val="center"/>
        </w:trPr>
        <w:tc>
          <w:tcPr>
            <w:tcW w:w="2880" w:type="dxa"/>
            <w:shd w:val="clear" w:color="auto" w:fill="D9EAF7"/>
            <w:vAlign w:val="center"/>
          </w:tcPr>
          <w:p w14:paraId="06F51FF2" w14:textId="77777777" w:rsidR="009717D1" w:rsidRDefault="00000000">
            <w:r>
              <w:rPr>
                <w:b/>
                <w:sz w:val="17"/>
              </w:rPr>
              <w:t>Interface</w:t>
            </w:r>
          </w:p>
        </w:tc>
        <w:tc>
          <w:tcPr>
            <w:tcW w:w="7200" w:type="dxa"/>
            <w:shd w:val="clear" w:color="auto" w:fill="D9EAF7"/>
            <w:vAlign w:val="center"/>
          </w:tcPr>
          <w:p w14:paraId="04D73EAA" w14:textId="77777777" w:rsidR="009717D1" w:rsidRDefault="00000000">
            <w:r>
              <w:rPr>
                <w:b/>
                <w:sz w:val="17"/>
              </w:rPr>
              <w:t>Description</w:t>
            </w:r>
          </w:p>
        </w:tc>
      </w:tr>
      <w:tr w:rsidR="009717D1" w14:paraId="04D92A60" w14:textId="77777777">
        <w:trPr>
          <w:jc w:val="center"/>
        </w:trPr>
        <w:tc>
          <w:tcPr>
            <w:tcW w:w="2880" w:type="dxa"/>
            <w:vAlign w:val="center"/>
          </w:tcPr>
          <w:p w14:paraId="1B36CD29" w14:textId="77777777" w:rsidR="009717D1" w:rsidRDefault="00000000">
            <w:r>
              <w:rPr>
                <w:sz w:val="17"/>
              </w:rPr>
              <w:t>Frontend services</w:t>
            </w:r>
          </w:p>
        </w:tc>
        <w:tc>
          <w:tcPr>
            <w:tcW w:w="7200" w:type="dxa"/>
            <w:vAlign w:val="center"/>
          </w:tcPr>
          <w:p w14:paraId="20695B1D" w14:textId="77777777" w:rsidR="009717D1" w:rsidRDefault="00000000">
            <w:r>
              <w:rPr>
                <w:sz w:val="17"/>
              </w:rPr>
              <w:t>Modules used by UI pages to request categories, products, auth, and orders.</w:t>
            </w:r>
          </w:p>
        </w:tc>
      </w:tr>
      <w:tr w:rsidR="009717D1" w14:paraId="171A543B" w14:textId="77777777">
        <w:trPr>
          <w:jc w:val="center"/>
        </w:trPr>
        <w:tc>
          <w:tcPr>
            <w:tcW w:w="2880" w:type="dxa"/>
            <w:vAlign w:val="center"/>
          </w:tcPr>
          <w:p w14:paraId="1A3B5941" w14:textId="77777777" w:rsidR="009717D1" w:rsidRDefault="00000000">
            <w:r>
              <w:rPr>
                <w:sz w:val="17"/>
              </w:rPr>
              <w:t>Auth API</w:t>
            </w:r>
          </w:p>
        </w:tc>
        <w:tc>
          <w:tcPr>
            <w:tcW w:w="7200" w:type="dxa"/>
            <w:vAlign w:val="center"/>
          </w:tcPr>
          <w:p w14:paraId="71DBC4D0" w14:textId="77777777" w:rsidR="009717D1" w:rsidRDefault="00000000">
            <w:r>
              <w:rPr>
                <w:sz w:val="17"/>
              </w:rPr>
              <w:t>Register, login, logout, and token validation-related endpoints.</w:t>
            </w:r>
          </w:p>
        </w:tc>
      </w:tr>
      <w:tr w:rsidR="009717D1" w14:paraId="756C6517" w14:textId="77777777">
        <w:trPr>
          <w:jc w:val="center"/>
        </w:trPr>
        <w:tc>
          <w:tcPr>
            <w:tcW w:w="2880" w:type="dxa"/>
            <w:vAlign w:val="center"/>
          </w:tcPr>
          <w:p w14:paraId="681E07DD" w14:textId="77777777" w:rsidR="009717D1" w:rsidRDefault="00000000">
            <w:r>
              <w:rPr>
                <w:sz w:val="17"/>
              </w:rPr>
              <w:t>Catalog API</w:t>
            </w:r>
          </w:p>
        </w:tc>
        <w:tc>
          <w:tcPr>
            <w:tcW w:w="7200" w:type="dxa"/>
            <w:vAlign w:val="center"/>
          </w:tcPr>
          <w:p w14:paraId="63209E79" w14:textId="77777777" w:rsidR="009717D1" w:rsidRDefault="00000000">
            <w:r>
              <w:rPr>
                <w:sz w:val="17"/>
              </w:rPr>
              <w:t>Endpoints returning categories, products, product details, and optional filtering/search.</w:t>
            </w:r>
          </w:p>
        </w:tc>
      </w:tr>
      <w:tr w:rsidR="009717D1" w14:paraId="09FA0D40" w14:textId="77777777">
        <w:trPr>
          <w:jc w:val="center"/>
        </w:trPr>
        <w:tc>
          <w:tcPr>
            <w:tcW w:w="2880" w:type="dxa"/>
            <w:vAlign w:val="center"/>
          </w:tcPr>
          <w:p w14:paraId="5A6F1B17" w14:textId="77777777" w:rsidR="009717D1" w:rsidRDefault="00000000">
            <w:r>
              <w:rPr>
                <w:sz w:val="17"/>
              </w:rPr>
              <w:t>Order API</w:t>
            </w:r>
          </w:p>
        </w:tc>
        <w:tc>
          <w:tcPr>
            <w:tcW w:w="7200" w:type="dxa"/>
            <w:vAlign w:val="center"/>
          </w:tcPr>
          <w:p w14:paraId="736F2562" w14:textId="77777777" w:rsidR="009717D1" w:rsidRDefault="00000000">
            <w:r>
              <w:rPr>
                <w:sz w:val="17"/>
              </w:rPr>
              <w:t>Endpoint(s) for creating or retrieving order data.</w:t>
            </w:r>
          </w:p>
        </w:tc>
      </w:tr>
      <w:tr w:rsidR="009717D1" w14:paraId="2339DE7C" w14:textId="77777777">
        <w:trPr>
          <w:jc w:val="center"/>
        </w:trPr>
        <w:tc>
          <w:tcPr>
            <w:tcW w:w="2880" w:type="dxa"/>
            <w:vAlign w:val="center"/>
          </w:tcPr>
          <w:p w14:paraId="58DB1269" w14:textId="77777777" w:rsidR="009717D1" w:rsidRDefault="00000000">
            <w:r>
              <w:rPr>
                <w:sz w:val="17"/>
              </w:rPr>
              <w:t>SQLite database</w:t>
            </w:r>
          </w:p>
        </w:tc>
        <w:tc>
          <w:tcPr>
            <w:tcW w:w="7200" w:type="dxa"/>
            <w:vAlign w:val="center"/>
          </w:tcPr>
          <w:p w14:paraId="675E2EE4" w14:textId="77777777" w:rsidR="009717D1" w:rsidRDefault="00000000">
            <w:r>
              <w:rPr>
                <w:sz w:val="17"/>
              </w:rPr>
              <w:t>Persistent relational store for users, categories, products, orders, and order items.</w:t>
            </w:r>
          </w:p>
        </w:tc>
      </w:tr>
      <w:tr w:rsidR="009717D1" w14:paraId="279239F0" w14:textId="77777777">
        <w:trPr>
          <w:jc w:val="center"/>
        </w:trPr>
        <w:tc>
          <w:tcPr>
            <w:tcW w:w="2880" w:type="dxa"/>
            <w:vAlign w:val="center"/>
          </w:tcPr>
          <w:p w14:paraId="7E1905F9" w14:textId="77777777" w:rsidR="009717D1" w:rsidRDefault="00000000">
            <w:r>
              <w:rPr>
                <w:sz w:val="17"/>
              </w:rPr>
              <w:t>Payment provider</w:t>
            </w:r>
          </w:p>
        </w:tc>
        <w:tc>
          <w:tcPr>
            <w:tcW w:w="7200" w:type="dxa"/>
            <w:vAlign w:val="center"/>
          </w:tcPr>
          <w:p w14:paraId="210713E0" w14:textId="77777777" w:rsidR="009717D1" w:rsidRDefault="00000000">
            <w:r>
              <w:rPr>
                <w:sz w:val="17"/>
              </w:rPr>
              <w:t>Planned future interface for external electronic payment integration.</w:t>
            </w:r>
          </w:p>
        </w:tc>
      </w:tr>
    </w:tbl>
    <w:p w14:paraId="2FC5838E" w14:textId="77777777" w:rsidR="009717D1" w:rsidRDefault="009717D1"/>
    <w:p w14:paraId="4754B07C" w14:textId="77777777" w:rsidR="009717D1" w:rsidRDefault="00000000">
      <w:pPr>
        <w:pStyle w:val="Heading2"/>
      </w:pPr>
      <w:r>
        <w:rPr>
          <w:color w:val="366092"/>
        </w:rPr>
        <w:t>5.3 Hardware and Communication Interfaces</w:t>
      </w:r>
    </w:p>
    <w:p w14:paraId="17034CFB" w14:textId="77777777" w:rsidR="009717D1" w:rsidRDefault="00000000">
      <w:r>
        <w:t>No specialized hardware is required. Users only need an internet-connected device with a modern web browser. The frontend communicates with the backend through HTTP requests to REST-style API endpoints.</w:t>
      </w:r>
    </w:p>
    <w:p w14:paraId="74ACFB0B" w14:textId="77777777" w:rsidR="009717D1" w:rsidRDefault="00000000">
      <w:pPr>
        <w:pStyle w:val="Heading1"/>
      </w:pPr>
      <w:r>
        <w:rPr>
          <w:color w:val="1F4E79"/>
        </w:rPr>
        <w:t>6. Non-Functional Requirements</w:t>
      </w:r>
    </w:p>
    <w:tbl>
      <w:tblPr>
        <w:tblStyle w:val="TableGrid"/>
        <w:tblW w:w="0" w:type="auto"/>
        <w:jc w:val="center"/>
        <w:tblLook w:val="04A0" w:firstRow="1" w:lastRow="0" w:firstColumn="1" w:lastColumn="0" w:noHBand="0" w:noVBand="1"/>
      </w:tblPr>
      <w:tblGrid>
        <w:gridCol w:w="972"/>
        <w:gridCol w:w="1821"/>
        <w:gridCol w:w="5566"/>
        <w:gridCol w:w="1937"/>
      </w:tblGrid>
      <w:tr w:rsidR="009717D1" w14:paraId="7667F7E7" w14:textId="77777777">
        <w:trPr>
          <w:jc w:val="center"/>
        </w:trPr>
        <w:tc>
          <w:tcPr>
            <w:tcW w:w="1008" w:type="dxa"/>
            <w:shd w:val="clear" w:color="auto" w:fill="D9EAF7"/>
            <w:vAlign w:val="center"/>
          </w:tcPr>
          <w:p w14:paraId="2B27C83D" w14:textId="77777777" w:rsidR="009717D1" w:rsidRDefault="00000000">
            <w:r>
              <w:rPr>
                <w:b/>
                <w:sz w:val="15"/>
              </w:rPr>
              <w:t>ID</w:t>
            </w:r>
          </w:p>
        </w:tc>
        <w:tc>
          <w:tcPr>
            <w:tcW w:w="1872" w:type="dxa"/>
            <w:shd w:val="clear" w:color="auto" w:fill="D9EAF7"/>
            <w:vAlign w:val="center"/>
          </w:tcPr>
          <w:p w14:paraId="30398DB9" w14:textId="77777777" w:rsidR="009717D1" w:rsidRDefault="00000000">
            <w:r>
              <w:rPr>
                <w:b/>
                <w:sz w:val="15"/>
              </w:rPr>
              <w:t>Category</w:t>
            </w:r>
          </w:p>
        </w:tc>
        <w:tc>
          <w:tcPr>
            <w:tcW w:w="5904" w:type="dxa"/>
            <w:shd w:val="clear" w:color="auto" w:fill="D9EAF7"/>
            <w:vAlign w:val="center"/>
          </w:tcPr>
          <w:p w14:paraId="2AFEC993" w14:textId="77777777" w:rsidR="009717D1" w:rsidRDefault="00000000">
            <w:r>
              <w:rPr>
                <w:b/>
                <w:sz w:val="15"/>
              </w:rPr>
              <w:t>Requirement</w:t>
            </w:r>
          </w:p>
        </w:tc>
        <w:tc>
          <w:tcPr>
            <w:tcW w:w="1728" w:type="dxa"/>
            <w:shd w:val="clear" w:color="auto" w:fill="D9EAF7"/>
            <w:vAlign w:val="center"/>
          </w:tcPr>
          <w:p w14:paraId="0B87DE4D" w14:textId="77777777" w:rsidR="009717D1" w:rsidRDefault="00000000">
            <w:r>
              <w:rPr>
                <w:b/>
                <w:sz w:val="15"/>
              </w:rPr>
              <w:t>Metric / Target</w:t>
            </w:r>
          </w:p>
        </w:tc>
      </w:tr>
      <w:tr w:rsidR="009717D1" w14:paraId="4A15A421" w14:textId="77777777">
        <w:trPr>
          <w:jc w:val="center"/>
        </w:trPr>
        <w:tc>
          <w:tcPr>
            <w:tcW w:w="1008" w:type="dxa"/>
            <w:vAlign w:val="center"/>
          </w:tcPr>
          <w:p w14:paraId="0D9E4126" w14:textId="77777777" w:rsidR="009717D1" w:rsidRDefault="00000000">
            <w:r>
              <w:rPr>
                <w:sz w:val="15"/>
              </w:rPr>
              <w:t>NFR-01</w:t>
            </w:r>
          </w:p>
        </w:tc>
        <w:tc>
          <w:tcPr>
            <w:tcW w:w="1872" w:type="dxa"/>
            <w:vAlign w:val="center"/>
          </w:tcPr>
          <w:p w14:paraId="0B35F565" w14:textId="77777777" w:rsidR="009717D1" w:rsidRDefault="00000000">
            <w:r>
              <w:rPr>
                <w:sz w:val="15"/>
              </w:rPr>
              <w:t>Performance</w:t>
            </w:r>
          </w:p>
        </w:tc>
        <w:tc>
          <w:tcPr>
            <w:tcW w:w="5904" w:type="dxa"/>
            <w:vAlign w:val="center"/>
          </w:tcPr>
          <w:p w14:paraId="3013EC13" w14:textId="77777777" w:rsidR="009717D1" w:rsidRDefault="00000000">
            <w:r>
              <w:rPr>
                <w:sz w:val="15"/>
              </w:rPr>
              <w:t>Primary pages should render in under 3 seconds on a normal connection.</w:t>
            </w:r>
          </w:p>
        </w:tc>
        <w:tc>
          <w:tcPr>
            <w:tcW w:w="1728" w:type="dxa"/>
            <w:vAlign w:val="center"/>
          </w:tcPr>
          <w:p w14:paraId="07545A37" w14:textId="77777777" w:rsidR="009717D1" w:rsidRDefault="00000000">
            <w:r>
              <w:rPr>
                <w:sz w:val="15"/>
              </w:rPr>
              <w:t>&lt; 3 seconds</w:t>
            </w:r>
          </w:p>
        </w:tc>
      </w:tr>
      <w:tr w:rsidR="009717D1" w14:paraId="318C8E7B" w14:textId="77777777">
        <w:trPr>
          <w:jc w:val="center"/>
        </w:trPr>
        <w:tc>
          <w:tcPr>
            <w:tcW w:w="1008" w:type="dxa"/>
            <w:vAlign w:val="center"/>
          </w:tcPr>
          <w:p w14:paraId="3B467003" w14:textId="77777777" w:rsidR="009717D1" w:rsidRDefault="00000000">
            <w:r>
              <w:rPr>
                <w:sz w:val="15"/>
              </w:rPr>
              <w:t>NFR-02</w:t>
            </w:r>
          </w:p>
        </w:tc>
        <w:tc>
          <w:tcPr>
            <w:tcW w:w="1872" w:type="dxa"/>
            <w:vAlign w:val="center"/>
          </w:tcPr>
          <w:p w14:paraId="1843FDC1" w14:textId="77777777" w:rsidR="009717D1" w:rsidRDefault="00000000">
            <w:r>
              <w:rPr>
                <w:sz w:val="15"/>
              </w:rPr>
              <w:t>Responsiveness</w:t>
            </w:r>
          </w:p>
        </w:tc>
        <w:tc>
          <w:tcPr>
            <w:tcW w:w="5904" w:type="dxa"/>
            <w:vAlign w:val="center"/>
          </w:tcPr>
          <w:p w14:paraId="036AA6B7" w14:textId="77777777" w:rsidR="009717D1" w:rsidRDefault="00000000">
            <w:r>
              <w:rPr>
                <w:sz w:val="15"/>
              </w:rPr>
              <w:t>The interface shall support mobile, tablet, and desktop layouts.</w:t>
            </w:r>
          </w:p>
        </w:tc>
        <w:tc>
          <w:tcPr>
            <w:tcW w:w="1728" w:type="dxa"/>
            <w:vAlign w:val="center"/>
          </w:tcPr>
          <w:p w14:paraId="2D8A668A" w14:textId="77777777" w:rsidR="009717D1" w:rsidRDefault="00000000">
            <w:r>
              <w:rPr>
                <w:sz w:val="15"/>
              </w:rPr>
              <w:t>Common breakpoints</w:t>
            </w:r>
          </w:p>
        </w:tc>
      </w:tr>
      <w:tr w:rsidR="009717D1" w14:paraId="4937EFC5" w14:textId="77777777">
        <w:trPr>
          <w:jc w:val="center"/>
        </w:trPr>
        <w:tc>
          <w:tcPr>
            <w:tcW w:w="1008" w:type="dxa"/>
            <w:vAlign w:val="center"/>
          </w:tcPr>
          <w:p w14:paraId="7842D00F" w14:textId="77777777" w:rsidR="009717D1" w:rsidRDefault="00000000">
            <w:r>
              <w:rPr>
                <w:sz w:val="15"/>
              </w:rPr>
              <w:t>NFR-03</w:t>
            </w:r>
          </w:p>
        </w:tc>
        <w:tc>
          <w:tcPr>
            <w:tcW w:w="1872" w:type="dxa"/>
            <w:vAlign w:val="center"/>
          </w:tcPr>
          <w:p w14:paraId="3634C550" w14:textId="77777777" w:rsidR="009717D1" w:rsidRDefault="00000000">
            <w:r>
              <w:rPr>
                <w:sz w:val="15"/>
              </w:rPr>
              <w:t>Usability</w:t>
            </w:r>
          </w:p>
        </w:tc>
        <w:tc>
          <w:tcPr>
            <w:tcW w:w="5904" w:type="dxa"/>
            <w:vAlign w:val="center"/>
          </w:tcPr>
          <w:p w14:paraId="21825D44" w14:textId="77777777" w:rsidR="009717D1" w:rsidRDefault="00000000">
            <w:r>
              <w:rPr>
                <w:sz w:val="15"/>
              </w:rPr>
              <w:t>Users should be able to move from browsing to checkout in five or fewer main actions.</w:t>
            </w:r>
          </w:p>
        </w:tc>
        <w:tc>
          <w:tcPr>
            <w:tcW w:w="1728" w:type="dxa"/>
            <w:vAlign w:val="center"/>
          </w:tcPr>
          <w:p w14:paraId="2140ACF5" w14:textId="77777777" w:rsidR="009717D1" w:rsidRDefault="00000000">
            <w:r>
              <w:rPr>
                <w:sz w:val="15"/>
              </w:rPr>
              <w:t>&lt;= 5 actions</w:t>
            </w:r>
          </w:p>
        </w:tc>
      </w:tr>
      <w:tr w:rsidR="009717D1" w14:paraId="2AF38993" w14:textId="77777777">
        <w:trPr>
          <w:jc w:val="center"/>
        </w:trPr>
        <w:tc>
          <w:tcPr>
            <w:tcW w:w="1008" w:type="dxa"/>
            <w:vAlign w:val="center"/>
          </w:tcPr>
          <w:p w14:paraId="01F63E53" w14:textId="77777777" w:rsidR="009717D1" w:rsidRDefault="00000000">
            <w:r>
              <w:rPr>
                <w:sz w:val="15"/>
              </w:rPr>
              <w:t>NFR-04</w:t>
            </w:r>
          </w:p>
        </w:tc>
        <w:tc>
          <w:tcPr>
            <w:tcW w:w="1872" w:type="dxa"/>
            <w:vAlign w:val="center"/>
          </w:tcPr>
          <w:p w14:paraId="5EC19CE4" w14:textId="77777777" w:rsidR="009717D1" w:rsidRDefault="00000000">
            <w:r>
              <w:rPr>
                <w:sz w:val="15"/>
              </w:rPr>
              <w:t>Localization</w:t>
            </w:r>
          </w:p>
        </w:tc>
        <w:tc>
          <w:tcPr>
            <w:tcW w:w="5904" w:type="dxa"/>
            <w:vAlign w:val="center"/>
          </w:tcPr>
          <w:p w14:paraId="44ACAD26" w14:textId="77777777" w:rsidR="009717D1" w:rsidRDefault="00000000">
            <w:r>
              <w:rPr>
                <w:sz w:val="15"/>
              </w:rPr>
              <w:t>The system shall support Arabic RTL and English LTR consistently.</w:t>
            </w:r>
          </w:p>
        </w:tc>
        <w:tc>
          <w:tcPr>
            <w:tcW w:w="1728" w:type="dxa"/>
            <w:vAlign w:val="center"/>
          </w:tcPr>
          <w:p w14:paraId="2F7B5EE0" w14:textId="77777777" w:rsidR="009717D1" w:rsidRDefault="00000000">
            <w:r>
              <w:rPr>
                <w:sz w:val="15"/>
              </w:rPr>
              <w:t>RTL/LTR switch</w:t>
            </w:r>
          </w:p>
        </w:tc>
      </w:tr>
      <w:tr w:rsidR="009717D1" w14:paraId="51212077" w14:textId="77777777">
        <w:trPr>
          <w:jc w:val="center"/>
        </w:trPr>
        <w:tc>
          <w:tcPr>
            <w:tcW w:w="1008" w:type="dxa"/>
            <w:vAlign w:val="center"/>
          </w:tcPr>
          <w:p w14:paraId="5BF189D8" w14:textId="77777777" w:rsidR="009717D1" w:rsidRDefault="00000000">
            <w:r>
              <w:rPr>
                <w:sz w:val="15"/>
              </w:rPr>
              <w:t>NFR-05</w:t>
            </w:r>
          </w:p>
        </w:tc>
        <w:tc>
          <w:tcPr>
            <w:tcW w:w="1872" w:type="dxa"/>
            <w:vAlign w:val="center"/>
          </w:tcPr>
          <w:p w14:paraId="5C41FB35" w14:textId="77777777" w:rsidR="009717D1" w:rsidRDefault="00000000">
            <w:r>
              <w:rPr>
                <w:sz w:val="15"/>
              </w:rPr>
              <w:t>Reliability</w:t>
            </w:r>
          </w:p>
        </w:tc>
        <w:tc>
          <w:tcPr>
            <w:tcW w:w="5904" w:type="dxa"/>
            <w:vAlign w:val="center"/>
          </w:tcPr>
          <w:p w14:paraId="6A4F14FD" w14:textId="77777777" w:rsidR="009717D1" w:rsidRDefault="00000000">
            <w:r>
              <w:rPr>
                <w:sz w:val="15"/>
              </w:rPr>
              <w:t>The UI shall handle missing data, invalid routes, and API failures gracefully.</w:t>
            </w:r>
          </w:p>
        </w:tc>
        <w:tc>
          <w:tcPr>
            <w:tcW w:w="1728" w:type="dxa"/>
            <w:vAlign w:val="center"/>
          </w:tcPr>
          <w:p w14:paraId="76E52DF6" w14:textId="77777777" w:rsidR="009717D1" w:rsidRDefault="00000000">
            <w:r>
              <w:rPr>
                <w:sz w:val="15"/>
              </w:rPr>
              <w:t>Fallback UI</w:t>
            </w:r>
          </w:p>
        </w:tc>
      </w:tr>
      <w:tr w:rsidR="009717D1" w14:paraId="75206C8C" w14:textId="77777777">
        <w:trPr>
          <w:jc w:val="center"/>
        </w:trPr>
        <w:tc>
          <w:tcPr>
            <w:tcW w:w="1008" w:type="dxa"/>
            <w:vAlign w:val="center"/>
          </w:tcPr>
          <w:p w14:paraId="7EE756DC" w14:textId="77777777" w:rsidR="009717D1" w:rsidRDefault="00000000">
            <w:r>
              <w:rPr>
                <w:sz w:val="15"/>
              </w:rPr>
              <w:t>NFR-06</w:t>
            </w:r>
          </w:p>
        </w:tc>
        <w:tc>
          <w:tcPr>
            <w:tcW w:w="1872" w:type="dxa"/>
            <w:vAlign w:val="center"/>
          </w:tcPr>
          <w:p w14:paraId="0BFC29C4" w14:textId="77777777" w:rsidR="009717D1" w:rsidRDefault="00000000">
            <w:r>
              <w:rPr>
                <w:sz w:val="15"/>
              </w:rPr>
              <w:t>Maintainability</w:t>
            </w:r>
          </w:p>
        </w:tc>
        <w:tc>
          <w:tcPr>
            <w:tcW w:w="5904" w:type="dxa"/>
            <w:vAlign w:val="center"/>
          </w:tcPr>
          <w:p w14:paraId="63DAF0C9" w14:textId="77777777" w:rsidR="009717D1" w:rsidRDefault="00000000">
            <w:r>
              <w:rPr>
                <w:sz w:val="15"/>
              </w:rPr>
              <w:t xml:space="preserve">Code shall be organized into pages, components, services, context, server, and </w:t>
            </w:r>
            <w:r>
              <w:rPr>
                <w:sz w:val="15"/>
              </w:rPr>
              <w:lastRenderedPageBreak/>
              <w:t>database modules.</w:t>
            </w:r>
          </w:p>
        </w:tc>
        <w:tc>
          <w:tcPr>
            <w:tcW w:w="1728" w:type="dxa"/>
            <w:vAlign w:val="center"/>
          </w:tcPr>
          <w:p w14:paraId="61542BC7" w14:textId="77777777" w:rsidR="009717D1" w:rsidRDefault="00000000">
            <w:r>
              <w:rPr>
                <w:sz w:val="15"/>
              </w:rPr>
              <w:lastRenderedPageBreak/>
              <w:t>Clear structure</w:t>
            </w:r>
          </w:p>
        </w:tc>
      </w:tr>
      <w:tr w:rsidR="009717D1" w14:paraId="46FC5584" w14:textId="77777777">
        <w:trPr>
          <w:jc w:val="center"/>
        </w:trPr>
        <w:tc>
          <w:tcPr>
            <w:tcW w:w="1008" w:type="dxa"/>
            <w:vAlign w:val="center"/>
          </w:tcPr>
          <w:p w14:paraId="77F12F57" w14:textId="77777777" w:rsidR="009717D1" w:rsidRDefault="00000000">
            <w:r>
              <w:rPr>
                <w:sz w:val="15"/>
              </w:rPr>
              <w:t>NFR-07</w:t>
            </w:r>
          </w:p>
        </w:tc>
        <w:tc>
          <w:tcPr>
            <w:tcW w:w="1872" w:type="dxa"/>
            <w:vAlign w:val="center"/>
          </w:tcPr>
          <w:p w14:paraId="7AB21FCD" w14:textId="77777777" w:rsidR="009717D1" w:rsidRDefault="00000000">
            <w:r>
              <w:rPr>
                <w:sz w:val="15"/>
              </w:rPr>
              <w:t>Reusability</w:t>
            </w:r>
          </w:p>
        </w:tc>
        <w:tc>
          <w:tcPr>
            <w:tcW w:w="5904" w:type="dxa"/>
            <w:vAlign w:val="center"/>
          </w:tcPr>
          <w:p w14:paraId="1E7AFDC6" w14:textId="77777777" w:rsidR="009717D1" w:rsidRDefault="00000000">
            <w:r>
              <w:rPr>
                <w:sz w:val="15"/>
              </w:rPr>
              <w:t xml:space="preserve">Common UI such as </w:t>
            </w:r>
            <w:proofErr w:type="spellStart"/>
            <w:r>
              <w:rPr>
                <w:sz w:val="15"/>
              </w:rPr>
              <w:t>ProductCard</w:t>
            </w:r>
            <w:proofErr w:type="spellEnd"/>
            <w:r>
              <w:rPr>
                <w:sz w:val="15"/>
              </w:rPr>
              <w:t xml:space="preserve">, </w:t>
            </w:r>
            <w:proofErr w:type="spellStart"/>
            <w:r>
              <w:rPr>
                <w:sz w:val="15"/>
              </w:rPr>
              <w:t>OrderSummary</w:t>
            </w:r>
            <w:proofErr w:type="spellEnd"/>
            <w:r>
              <w:rPr>
                <w:sz w:val="15"/>
              </w:rPr>
              <w:t xml:space="preserve">, and </w:t>
            </w:r>
            <w:proofErr w:type="spellStart"/>
            <w:r>
              <w:rPr>
                <w:sz w:val="15"/>
              </w:rPr>
              <w:t>QuantitySelector</w:t>
            </w:r>
            <w:proofErr w:type="spellEnd"/>
            <w:r>
              <w:rPr>
                <w:sz w:val="15"/>
              </w:rPr>
              <w:t xml:space="preserve"> should be reused.</w:t>
            </w:r>
          </w:p>
        </w:tc>
        <w:tc>
          <w:tcPr>
            <w:tcW w:w="1728" w:type="dxa"/>
            <w:vAlign w:val="center"/>
          </w:tcPr>
          <w:p w14:paraId="6F6669F9" w14:textId="77777777" w:rsidR="009717D1" w:rsidRDefault="00000000">
            <w:r>
              <w:rPr>
                <w:sz w:val="15"/>
              </w:rPr>
              <w:t>No major duplication</w:t>
            </w:r>
          </w:p>
        </w:tc>
      </w:tr>
      <w:tr w:rsidR="009717D1" w14:paraId="173E8E57" w14:textId="77777777">
        <w:trPr>
          <w:jc w:val="center"/>
        </w:trPr>
        <w:tc>
          <w:tcPr>
            <w:tcW w:w="1008" w:type="dxa"/>
            <w:vAlign w:val="center"/>
          </w:tcPr>
          <w:p w14:paraId="59697DB2" w14:textId="77777777" w:rsidR="009717D1" w:rsidRDefault="00000000">
            <w:r>
              <w:rPr>
                <w:sz w:val="15"/>
              </w:rPr>
              <w:t>NFR-08</w:t>
            </w:r>
          </w:p>
        </w:tc>
        <w:tc>
          <w:tcPr>
            <w:tcW w:w="1872" w:type="dxa"/>
            <w:vAlign w:val="center"/>
          </w:tcPr>
          <w:p w14:paraId="3F080036" w14:textId="77777777" w:rsidR="009717D1" w:rsidRDefault="00000000">
            <w:r>
              <w:rPr>
                <w:sz w:val="15"/>
              </w:rPr>
              <w:t>Security</w:t>
            </w:r>
          </w:p>
        </w:tc>
        <w:tc>
          <w:tcPr>
            <w:tcW w:w="5904" w:type="dxa"/>
            <w:vAlign w:val="center"/>
          </w:tcPr>
          <w:p w14:paraId="30FCFCB2" w14:textId="77777777" w:rsidR="009717D1" w:rsidRDefault="00000000">
            <w:r>
              <w:rPr>
                <w:sz w:val="15"/>
              </w:rPr>
              <w:t>Passwords shall be hashed and secrets shall be stored in environment variables.</w:t>
            </w:r>
          </w:p>
        </w:tc>
        <w:tc>
          <w:tcPr>
            <w:tcW w:w="1728" w:type="dxa"/>
            <w:vAlign w:val="center"/>
          </w:tcPr>
          <w:p w14:paraId="747713C6" w14:textId="77777777" w:rsidR="009717D1" w:rsidRDefault="00000000">
            <w:proofErr w:type="spellStart"/>
            <w:r>
              <w:rPr>
                <w:sz w:val="15"/>
              </w:rPr>
              <w:t>bcrypt</w:t>
            </w:r>
            <w:proofErr w:type="spellEnd"/>
            <w:r>
              <w:rPr>
                <w:sz w:val="15"/>
              </w:rPr>
              <w:t>/JWT/.env</w:t>
            </w:r>
          </w:p>
        </w:tc>
      </w:tr>
      <w:tr w:rsidR="009717D1" w14:paraId="668340D6" w14:textId="77777777">
        <w:trPr>
          <w:jc w:val="center"/>
        </w:trPr>
        <w:tc>
          <w:tcPr>
            <w:tcW w:w="1008" w:type="dxa"/>
            <w:vAlign w:val="center"/>
          </w:tcPr>
          <w:p w14:paraId="55E75960" w14:textId="77777777" w:rsidR="009717D1" w:rsidRDefault="00000000">
            <w:r>
              <w:rPr>
                <w:sz w:val="15"/>
              </w:rPr>
              <w:t>NFR-09</w:t>
            </w:r>
          </w:p>
        </w:tc>
        <w:tc>
          <w:tcPr>
            <w:tcW w:w="1872" w:type="dxa"/>
            <w:vAlign w:val="center"/>
          </w:tcPr>
          <w:p w14:paraId="275C9370" w14:textId="77777777" w:rsidR="009717D1" w:rsidRDefault="00000000">
            <w:r>
              <w:rPr>
                <w:sz w:val="15"/>
              </w:rPr>
              <w:t>Scalability</w:t>
            </w:r>
          </w:p>
        </w:tc>
        <w:tc>
          <w:tcPr>
            <w:tcW w:w="5904" w:type="dxa"/>
            <w:vAlign w:val="center"/>
          </w:tcPr>
          <w:p w14:paraId="2591082E" w14:textId="77777777" w:rsidR="009717D1" w:rsidRDefault="00000000">
            <w:r>
              <w:rPr>
                <w:sz w:val="15"/>
              </w:rPr>
              <w:t>The system shall allow migration and extension of categories, products, and admin features.</w:t>
            </w:r>
          </w:p>
        </w:tc>
        <w:tc>
          <w:tcPr>
            <w:tcW w:w="1728" w:type="dxa"/>
            <w:vAlign w:val="center"/>
          </w:tcPr>
          <w:p w14:paraId="47F3940B" w14:textId="77777777" w:rsidR="009717D1" w:rsidRDefault="00000000">
            <w:r>
              <w:rPr>
                <w:sz w:val="15"/>
              </w:rPr>
              <w:t>Data-driven</w:t>
            </w:r>
          </w:p>
        </w:tc>
      </w:tr>
      <w:tr w:rsidR="009717D1" w14:paraId="4C2C75DD" w14:textId="77777777">
        <w:trPr>
          <w:jc w:val="center"/>
        </w:trPr>
        <w:tc>
          <w:tcPr>
            <w:tcW w:w="1008" w:type="dxa"/>
            <w:vAlign w:val="center"/>
          </w:tcPr>
          <w:p w14:paraId="545B3F96" w14:textId="77777777" w:rsidR="009717D1" w:rsidRDefault="00000000">
            <w:r>
              <w:rPr>
                <w:sz w:val="15"/>
              </w:rPr>
              <w:t>NFR-10</w:t>
            </w:r>
          </w:p>
        </w:tc>
        <w:tc>
          <w:tcPr>
            <w:tcW w:w="1872" w:type="dxa"/>
            <w:vAlign w:val="center"/>
          </w:tcPr>
          <w:p w14:paraId="4BA34245" w14:textId="77777777" w:rsidR="009717D1" w:rsidRDefault="00000000">
            <w:r>
              <w:rPr>
                <w:sz w:val="15"/>
              </w:rPr>
              <w:t>Compatibility</w:t>
            </w:r>
          </w:p>
        </w:tc>
        <w:tc>
          <w:tcPr>
            <w:tcW w:w="5904" w:type="dxa"/>
            <w:vAlign w:val="center"/>
          </w:tcPr>
          <w:p w14:paraId="513236AB" w14:textId="77777777" w:rsidR="009717D1" w:rsidRDefault="00000000">
            <w:r>
              <w:rPr>
                <w:sz w:val="15"/>
              </w:rPr>
              <w:t>The system shall work in latest major desktop browsers.</w:t>
            </w:r>
          </w:p>
        </w:tc>
        <w:tc>
          <w:tcPr>
            <w:tcW w:w="1728" w:type="dxa"/>
            <w:vAlign w:val="center"/>
          </w:tcPr>
          <w:p w14:paraId="0E6823A7" w14:textId="77777777" w:rsidR="009717D1" w:rsidRDefault="00000000">
            <w:r>
              <w:rPr>
                <w:sz w:val="15"/>
              </w:rPr>
              <w:t>Chrome/Edge/Firefox/Safari</w:t>
            </w:r>
          </w:p>
        </w:tc>
      </w:tr>
      <w:tr w:rsidR="009717D1" w14:paraId="22E8575E" w14:textId="77777777">
        <w:trPr>
          <w:jc w:val="center"/>
        </w:trPr>
        <w:tc>
          <w:tcPr>
            <w:tcW w:w="1008" w:type="dxa"/>
            <w:vAlign w:val="center"/>
          </w:tcPr>
          <w:p w14:paraId="60B281F7" w14:textId="77777777" w:rsidR="009717D1" w:rsidRDefault="00000000">
            <w:r>
              <w:rPr>
                <w:sz w:val="15"/>
              </w:rPr>
              <w:t>NFR-11</w:t>
            </w:r>
          </w:p>
        </w:tc>
        <w:tc>
          <w:tcPr>
            <w:tcW w:w="1872" w:type="dxa"/>
            <w:vAlign w:val="center"/>
          </w:tcPr>
          <w:p w14:paraId="3B30C309" w14:textId="77777777" w:rsidR="009717D1" w:rsidRDefault="00000000">
            <w:r>
              <w:rPr>
                <w:sz w:val="15"/>
              </w:rPr>
              <w:t>Quality Assurance</w:t>
            </w:r>
          </w:p>
        </w:tc>
        <w:tc>
          <w:tcPr>
            <w:tcW w:w="5904" w:type="dxa"/>
            <w:vAlign w:val="center"/>
          </w:tcPr>
          <w:p w14:paraId="58B71619" w14:textId="5525C0F9" w:rsidR="00BD16B2" w:rsidRPr="00BD16B2" w:rsidRDefault="00BD16B2" w:rsidP="00BD16B2">
            <w:pPr>
              <w:rPr>
                <w:sz w:val="15"/>
              </w:rPr>
            </w:pPr>
            <w:r w:rsidRPr="00BD16B2">
              <w:rPr>
                <w:sz w:val="15"/>
              </w:rPr>
              <w:t>The project documentation should include manual test cases and Jira bug tracking evidence.</w:t>
            </w:r>
          </w:p>
        </w:tc>
        <w:tc>
          <w:tcPr>
            <w:tcW w:w="1728" w:type="dxa"/>
            <w:vAlign w:val="center"/>
          </w:tcPr>
          <w:p w14:paraId="02D79128" w14:textId="77777777" w:rsidR="009717D1" w:rsidRDefault="00000000">
            <w:r>
              <w:rPr>
                <w:sz w:val="15"/>
              </w:rPr>
              <w:t>Test docs + Jira bugs</w:t>
            </w:r>
          </w:p>
        </w:tc>
      </w:tr>
    </w:tbl>
    <w:p w14:paraId="466C6E98" w14:textId="77777777" w:rsidR="009717D1" w:rsidRDefault="009717D1"/>
    <w:p w14:paraId="48DB8599" w14:textId="77777777" w:rsidR="009717D1" w:rsidRDefault="00000000">
      <w:pPr>
        <w:pStyle w:val="Heading1"/>
      </w:pPr>
      <w:r>
        <w:rPr>
          <w:color w:val="1F4E79"/>
        </w:rPr>
        <w:t>7. Use Cases</w:t>
      </w:r>
    </w:p>
    <w:tbl>
      <w:tblPr>
        <w:tblStyle w:val="TableGrid"/>
        <w:tblW w:w="0" w:type="auto"/>
        <w:jc w:val="center"/>
        <w:tblLook w:val="04A0" w:firstRow="1" w:lastRow="0" w:firstColumn="1" w:lastColumn="0" w:noHBand="0" w:noVBand="1"/>
      </w:tblPr>
      <w:tblGrid>
        <w:gridCol w:w="974"/>
        <w:gridCol w:w="1948"/>
        <w:gridCol w:w="1680"/>
        <w:gridCol w:w="2763"/>
        <w:gridCol w:w="2931"/>
      </w:tblGrid>
      <w:tr w:rsidR="009717D1" w14:paraId="1CE914B9" w14:textId="77777777">
        <w:trPr>
          <w:jc w:val="center"/>
        </w:trPr>
        <w:tc>
          <w:tcPr>
            <w:tcW w:w="1008" w:type="dxa"/>
            <w:shd w:val="clear" w:color="auto" w:fill="D9EAF7"/>
            <w:vAlign w:val="center"/>
          </w:tcPr>
          <w:p w14:paraId="28A12A41" w14:textId="77777777" w:rsidR="009717D1" w:rsidRDefault="00000000">
            <w:r>
              <w:rPr>
                <w:b/>
                <w:sz w:val="15"/>
              </w:rPr>
              <w:t>UC ID</w:t>
            </w:r>
          </w:p>
        </w:tc>
        <w:tc>
          <w:tcPr>
            <w:tcW w:w="2016" w:type="dxa"/>
            <w:shd w:val="clear" w:color="auto" w:fill="D9EAF7"/>
            <w:vAlign w:val="center"/>
          </w:tcPr>
          <w:p w14:paraId="49DEDA20" w14:textId="77777777" w:rsidR="009717D1" w:rsidRDefault="00000000">
            <w:r>
              <w:rPr>
                <w:b/>
                <w:sz w:val="15"/>
              </w:rPr>
              <w:t>Use Case</w:t>
            </w:r>
          </w:p>
        </w:tc>
        <w:tc>
          <w:tcPr>
            <w:tcW w:w="1728" w:type="dxa"/>
            <w:shd w:val="clear" w:color="auto" w:fill="D9EAF7"/>
            <w:vAlign w:val="center"/>
          </w:tcPr>
          <w:p w14:paraId="0562E7A7" w14:textId="77777777" w:rsidR="009717D1" w:rsidRDefault="00000000">
            <w:r>
              <w:rPr>
                <w:b/>
                <w:sz w:val="15"/>
              </w:rPr>
              <w:t>Actor</w:t>
            </w:r>
          </w:p>
        </w:tc>
        <w:tc>
          <w:tcPr>
            <w:tcW w:w="2880" w:type="dxa"/>
            <w:shd w:val="clear" w:color="auto" w:fill="D9EAF7"/>
            <w:vAlign w:val="center"/>
          </w:tcPr>
          <w:p w14:paraId="3E5DA5F8" w14:textId="77777777" w:rsidR="009717D1" w:rsidRDefault="00000000">
            <w:r>
              <w:rPr>
                <w:b/>
                <w:sz w:val="15"/>
              </w:rPr>
              <w:t>Pre-condition</w:t>
            </w:r>
          </w:p>
        </w:tc>
        <w:tc>
          <w:tcPr>
            <w:tcW w:w="3024" w:type="dxa"/>
            <w:shd w:val="clear" w:color="auto" w:fill="D9EAF7"/>
            <w:vAlign w:val="center"/>
          </w:tcPr>
          <w:p w14:paraId="29B4ECB1" w14:textId="77777777" w:rsidR="009717D1" w:rsidRDefault="00000000">
            <w:r>
              <w:rPr>
                <w:b/>
                <w:sz w:val="15"/>
              </w:rPr>
              <w:t>Post-condition</w:t>
            </w:r>
          </w:p>
        </w:tc>
      </w:tr>
      <w:tr w:rsidR="009717D1" w14:paraId="1B21B88C" w14:textId="77777777">
        <w:trPr>
          <w:jc w:val="center"/>
        </w:trPr>
        <w:tc>
          <w:tcPr>
            <w:tcW w:w="1008" w:type="dxa"/>
            <w:vAlign w:val="center"/>
          </w:tcPr>
          <w:p w14:paraId="34CCCF8E" w14:textId="77777777" w:rsidR="009717D1" w:rsidRDefault="00000000">
            <w:r>
              <w:rPr>
                <w:sz w:val="15"/>
              </w:rPr>
              <w:t>UC-01</w:t>
            </w:r>
          </w:p>
        </w:tc>
        <w:tc>
          <w:tcPr>
            <w:tcW w:w="2016" w:type="dxa"/>
            <w:vAlign w:val="center"/>
          </w:tcPr>
          <w:p w14:paraId="304345F7" w14:textId="77777777" w:rsidR="009717D1" w:rsidRDefault="00000000">
            <w:r>
              <w:rPr>
                <w:sz w:val="15"/>
              </w:rPr>
              <w:t>Browse Categories</w:t>
            </w:r>
          </w:p>
        </w:tc>
        <w:tc>
          <w:tcPr>
            <w:tcW w:w="1728" w:type="dxa"/>
            <w:vAlign w:val="center"/>
          </w:tcPr>
          <w:p w14:paraId="1FDFE43B" w14:textId="77777777" w:rsidR="009717D1" w:rsidRDefault="00000000">
            <w:r>
              <w:rPr>
                <w:sz w:val="15"/>
              </w:rPr>
              <w:t>Guest/User</w:t>
            </w:r>
          </w:p>
        </w:tc>
        <w:tc>
          <w:tcPr>
            <w:tcW w:w="2880" w:type="dxa"/>
            <w:vAlign w:val="center"/>
          </w:tcPr>
          <w:p w14:paraId="6B437A8E" w14:textId="77777777" w:rsidR="009717D1" w:rsidRDefault="00000000">
            <w:r>
              <w:rPr>
                <w:sz w:val="15"/>
              </w:rPr>
              <w:t>User opens homepage</w:t>
            </w:r>
          </w:p>
        </w:tc>
        <w:tc>
          <w:tcPr>
            <w:tcW w:w="3024" w:type="dxa"/>
            <w:vAlign w:val="center"/>
          </w:tcPr>
          <w:p w14:paraId="16C19299" w14:textId="77777777" w:rsidR="009717D1" w:rsidRDefault="00000000">
            <w:r>
              <w:rPr>
                <w:sz w:val="15"/>
              </w:rPr>
              <w:t>Category listing is visible</w:t>
            </w:r>
          </w:p>
        </w:tc>
      </w:tr>
      <w:tr w:rsidR="009717D1" w14:paraId="7C0DC29A" w14:textId="77777777">
        <w:trPr>
          <w:jc w:val="center"/>
        </w:trPr>
        <w:tc>
          <w:tcPr>
            <w:tcW w:w="1008" w:type="dxa"/>
            <w:vAlign w:val="center"/>
          </w:tcPr>
          <w:p w14:paraId="77B198D7" w14:textId="77777777" w:rsidR="009717D1" w:rsidRDefault="00000000">
            <w:r>
              <w:rPr>
                <w:sz w:val="15"/>
              </w:rPr>
              <w:t>UC-02</w:t>
            </w:r>
          </w:p>
        </w:tc>
        <w:tc>
          <w:tcPr>
            <w:tcW w:w="2016" w:type="dxa"/>
            <w:vAlign w:val="center"/>
          </w:tcPr>
          <w:p w14:paraId="734162F8" w14:textId="77777777" w:rsidR="009717D1" w:rsidRDefault="00000000">
            <w:r>
              <w:rPr>
                <w:sz w:val="15"/>
              </w:rPr>
              <w:t>Open Category</w:t>
            </w:r>
          </w:p>
        </w:tc>
        <w:tc>
          <w:tcPr>
            <w:tcW w:w="1728" w:type="dxa"/>
            <w:vAlign w:val="center"/>
          </w:tcPr>
          <w:p w14:paraId="2E7EAF78" w14:textId="77777777" w:rsidR="009717D1" w:rsidRDefault="00000000">
            <w:r>
              <w:rPr>
                <w:sz w:val="15"/>
              </w:rPr>
              <w:t>Guest/User</w:t>
            </w:r>
          </w:p>
        </w:tc>
        <w:tc>
          <w:tcPr>
            <w:tcW w:w="2880" w:type="dxa"/>
            <w:vAlign w:val="center"/>
          </w:tcPr>
          <w:p w14:paraId="4D1E4D4F" w14:textId="77777777" w:rsidR="009717D1" w:rsidRDefault="00000000">
            <w:r>
              <w:rPr>
                <w:sz w:val="15"/>
              </w:rPr>
              <w:t>User selects category</w:t>
            </w:r>
          </w:p>
        </w:tc>
        <w:tc>
          <w:tcPr>
            <w:tcW w:w="3024" w:type="dxa"/>
            <w:vAlign w:val="center"/>
          </w:tcPr>
          <w:p w14:paraId="1E88AAD0" w14:textId="77777777" w:rsidR="009717D1" w:rsidRDefault="00000000">
            <w:r>
              <w:rPr>
                <w:sz w:val="15"/>
              </w:rPr>
              <w:t>Relevant products are shown</w:t>
            </w:r>
          </w:p>
        </w:tc>
      </w:tr>
      <w:tr w:rsidR="009717D1" w14:paraId="6FC3D628" w14:textId="77777777">
        <w:trPr>
          <w:jc w:val="center"/>
        </w:trPr>
        <w:tc>
          <w:tcPr>
            <w:tcW w:w="1008" w:type="dxa"/>
            <w:vAlign w:val="center"/>
          </w:tcPr>
          <w:p w14:paraId="36EF945E" w14:textId="77777777" w:rsidR="009717D1" w:rsidRDefault="00000000">
            <w:r>
              <w:rPr>
                <w:sz w:val="15"/>
              </w:rPr>
              <w:t>UC-03</w:t>
            </w:r>
          </w:p>
        </w:tc>
        <w:tc>
          <w:tcPr>
            <w:tcW w:w="2016" w:type="dxa"/>
            <w:vAlign w:val="center"/>
          </w:tcPr>
          <w:p w14:paraId="201BAEE5" w14:textId="77777777" w:rsidR="009717D1" w:rsidRDefault="00000000">
            <w:r>
              <w:rPr>
                <w:sz w:val="15"/>
              </w:rPr>
              <w:t>Search Products</w:t>
            </w:r>
          </w:p>
        </w:tc>
        <w:tc>
          <w:tcPr>
            <w:tcW w:w="1728" w:type="dxa"/>
            <w:vAlign w:val="center"/>
          </w:tcPr>
          <w:p w14:paraId="61114B60" w14:textId="77777777" w:rsidR="009717D1" w:rsidRDefault="00000000">
            <w:r>
              <w:rPr>
                <w:sz w:val="15"/>
              </w:rPr>
              <w:t>Guest/User</w:t>
            </w:r>
          </w:p>
        </w:tc>
        <w:tc>
          <w:tcPr>
            <w:tcW w:w="2880" w:type="dxa"/>
            <w:vAlign w:val="center"/>
          </w:tcPr>
          <w:p w14:paraId="6F8586F3" w14:textId="77777777" w:rsidR="009717D1" w:rsidRDefault="00000000">
            <w:r>
              <w:rPr>
                <w:sz w:val="15"/>
              </w:rPr>
              <w:t>User is on category page</w:t>
            </w:r>
          </w:p>
        </w:tc>
        <w:tc>
          <w:tcPr>
            <w:tcW w:w="3024" w:type="dxa"/>
            <w:vAlign w:val="center"/>
          </w:tcPr>
          <w:p w14:paraId="709719C0" w14:textId="77777777" w:rsidR="009717D1" w:rsidRDefault="00000000">
            <w:r>
              <w:rPr>
                <w:sz w:val="15"/>
              </w:rPr>
              <w:t>Matching products are filtered</w:t>
            </w:r>
          </w:p>
        </w:tc>
      </w:tr>
      <w:tr w:rsidR="009717D1" w14:paraId="7274BA76" w14:textId="77777777">
        <w:trPr>
          <w:jc w:val="center"/>
        </w:trPr>
        <w:tc>
          <w:tcPr>
            <w:tcW w:w="1008" w:type="dxa"/>
            <w:vAlign w:val="center"/>
          </w:tcPr>
          <w:p w14:paraId="46FB9CAA" w14:textId="77777777" w:rsidR="009717D1" w:rsidRDefault="00000000">
            <w:r>
              <w:rPr>
                <w:sz w:val="15"/>
              </w:rPr>
              <w:t>UC-04</w:t>
            </w:r>
          </w:p>
        </w:tc>
        <w:tc>
          <w:tcPr>
            <w:tcW w:w="2016" w:type="dxa"/>
            <w:vAlign w:val="center"/>
          </w:tcPr>
          <w:p w14:paraId="3DB60165" w14:textId="77777777" w:rsidR="009717D1" w:rsidRDefault="00000000">
            <w:r>
              <w:rPr>
                <w:sz w:val="15"/>
              </w:rPr>
              <w:t>View Product Details</w:t>
            </w:r>
          </w:p>
        </w:tc>
        <w:tc>
          <w:tcPr>
            <w:tcW w:w="1728" w:type="dxa"/>
            <w:vAlign w:val="center"/>
          </w:tcPr>
          <w:p w14:paraId="0A605F27" w14:textId="77777777" w:rsidR="009717D1" w:rsidRDefault="00000000">
            <w:r>
              <w:rPr>
                <w:sz w:val="15"/>
              </w:rPr>
              <w:t>Guest/User</w:t>
            </w:r>
          </w:p>
        </w:tc>
        <w:tc>
          <w:tcPr>
            <w:tcW w:w="2880" w:type="dxa"/>
            <w:vAlign w:val="center"/>
          </w:tcPr>
          <w:p w14:paraId="2E2F1E61" w14:textId="77777777" w:rsidR="009717D1" w:rsidRDefault="00000000">
            <w:r>
              <w:rPr>
                <w:sz w:val="15"/>
              </w:rPr>
              <w:t>User selects product</w:t>
            </w:r>
          </w:p>
        </w:tc>
        <w:tc>
          <w:tcPr>
            <w:tcW w:w="3024" w:type="dxa"/>
            <w:vAlign w:val="center"/>
          </w:tcPr>
          <w:p w14:paraId="60AD4674" w14:textId="77777777" w:rsidR="009717D1" w:rsidRDefault="00000000">
            <w:r>
              <w:rPr>
                <w:sz w:val="15"/>
              </w:rPr>
              <w:t>Detailed product view is shown</w:t>
            </w:r>
          </w:p>
        </w:tc>
      </w:tr>
      <w:tr w:rsidR="009717D1" w14:paraId="08425EEA" w14:textId="77777777">
        <w:trPr>
          <w:jc w:val="center"/>
        </w:trPr>
        <w:tc>
          <w:tcPr>
            <w:tcW w:w="1008" w:type="dxa"/>
            <w:vAlign w:val="center"/>
          </w:tcPr>
          <w:p w14:paraId="03223768" w14:textId="77777777" w:rsidR="009717D1" w:rsidRDefault="00000000">
            <w:r>
              <w:rPr>
                <w:sz w:val="15"/>
              </w:rPr>
              <w:t>UC-05</w:t>
            </w:r>
          </w:p>
        </w:tc>
        <w:tc>
          <w:tcPr>
            <w:tcW w:w="2016" w:type="dxa"/>
            <w:vAlign w:val="center"/>
          </w:tcPr>
          <w:p w14:paraId="52B4520B" w14:textId="77777777" w:rsidR="009717D1" w:rsidRDefault="00000000">
            <w:r>
              <w:rPr>
                <w:sz w:val="15"/>
              </w:rPr>
              <w:t>Add to Cart</w:t>
            </w:r>
          </w:p>
        </w:tc>
        <w:tc>
          <w:tcPr>
            <w:tcW w:w="1728" w:type="dxa"/>
            <w:vAlign w:val="center"/>
          </w:tcPr>
          <w:p w14:paraId="6ABC51DA" w14:textId="77777777" w:rsidR="009717D1" w:rsidRDefault="00000000">
            <w:r>
              <w:rPr>
                <w:sz w:val="15"/>
              </w:rPr>
              <w:t>Guest/User</w:t>
            </w:r>
          </w:p>
        </w:tc>
        <w:tc>
          <w:tcPr>
            <w:tcW w:w="2880" w:type="dxa"/>
            <w:vAlign w:val="center"/>
          </w:tcPr>
          <w:p w14:paraId="559D1194" w14:textId="77777777" w:rsidR="009717D1" w:rsidRDefault="00000000">
            <w:r>
              <w:rPr>
                <w:sz w:val="15"/>
              </w:rPr>
              <w:t>Product is available</w:t>
            </w:r>
          </w:p>
        </w:tc>
        <w:tc>
          <w:tcPr>
            <w:tcW w:w="3024" w:type="dxa"/>
            <w:vAlign w:val="center"/>
          </w:tcPr>
          <w:p w14:paraId="05B83E80" w14:textId="77777777" w:rsidR="009717D1" w:rsidRDefault="00000000">
            <w:r>
              <w:rPr>
                <w:sz w:val="15"/>
              </w:rPr>
              <w:t>Cart is updated</w:t>
            </w:r>
          </w:p>
        </w:tc>
      </w:tr>
      <w:tr w:rsidR="009717D1" w14:paraId="7EDD7CF8" w14:textId="77777777">
        <w:trPr>
          <w:jc w:val="center"/>
        </w:trPr>
        <w:tc>
          <w:tcPr>
            <w:tcW w:w="1008" w:type="dxa"/>
            <w:vAlign w:val="center"/>
          </w:tcPr>
          <w:p w14:paraId="753FE323" w14:textId="77777777" w:rsidR="009717D1" w:rsidRDefault="00000000">
            <w:r>
              <w:rPr>
                <w:sz w:val="15"/>
              </w:rPr>
              <w:t>UC-06</w:t>
            </w:r>
          </w:p>
        </w:tc>
        <w:tc>
          <w:tcPr>
            <w:tcW w:w="2016" w:type="dxa"/>
            <w:vAlign w:val="center"/>
          </w:tcPr>
          <w:p w14:paraId="2EF9B565" w14:textId="77777777" w:rsidR="009717D1" w:rsidRDefault="00000000">
            <w:r>
              <w:rPr>
                <w:sz w:val="15"/>
              </w:rPr>
              <w:t>Manage Cart</w:t>
            </w:r>
          </w:p>
        </w:tc>
        <w:tc>
          <w:tcPr>
            <w:tcW w:w="1728" w:type="dxa"/>
            <w:vAlign w:val="center"/>
          </w:tcPr>
          <w:p w14:paraId="3CB0AAF3" w14:textId="77777777" w:rsidR="009717D1" w:rsidRDefault="00000000">
            <w:r>
              <w:rPr>
                <w:sz w:val="15"/>
              </w:rPr>
              <w:t>Guest/User</w:t>
            </w:r>
          </w:p>
        </w:tc>
        <w:tc>
          <w:tcPr>
            <w:tcW w:w="2880" w:type="dxa"/>
            <w:vAlign w:val="center"/>
          </w:tcPr>
          <w:p w14:paraId="609AFC26" w14:textId="77777777" w:rsidR="009717D1" w:rsidRDefault="00000000">
            <w:r>
              <w:rPr>
                <w:sz w:val="15"/>
              </w:rPr>
              <w:t>Cart contains items</w:t>
            </w:r>
          </w:p>
        </w:tc>
        <w:tc>
          <w:tcPr>
            <w:tcW w:w="3024" w:type="dxa"/>
            <w:vAlign w:val="center"/>
          </w:tcPr>
          <w:p w14:paraId="34C82FC6" w14:textId="77777777" w:rsidR="009717D1" w:rsidRDefault="00000000">
            <w:r>
              <w:rPr>
                <w:sz w:val="15"/>
              </w:rPr>
              <w:t>Quantities/items are updated</w:t>
            </w:r>
          </w:p>
        </w:tc>
      </w:tr>
      <w:tr w:rsidR="009717D1" w14:paraId="1D7E618D" w14:textId="77777777">
        <w:trPr>
          <w:jc w:val="center"/>
        </w:trPr>
        <w:tc>
          <w:tcPr>
            <w:tcW w:w="1008" w:type="dxa"/>
            <w:vAlign w:val="center"/>
          </w:tcPr>
          <w:p w14:paraId="12101F39" w14:textId="77777777" w:rsidR="009717D1" w:rsidRDefault="00000000">
            <w:r>
              <w:rPr>
                <w:sz w:val="15"/>
              </w:rPr>
              <w:t>UC-07</w:t>
            </w:r>
          </w:p>
        </w:tc>
        <w:tc>
          <w:tcPr>
            <w:tcW w:w="2016" w:type="dxa"/>
            <w:vAlign w:val="center"/>
          </w:tcPr>
          <w:p w14:paraId="0F8A7B31" w14:textId="77777777" w:rsidR="009717D1" w:rsidRDefault="00000000">
            <w:r>
              <w:rPr>
                <w:sz w:val="15"/>
              </w:rPr>
              <w:t>Proceed to Checkout</w:t>
            </w:r>
          </w:p>
        </w:tc>
        <w:tc>
          <w:tcPr>
            <w:tcW w:w="1728" w:type="dxa"/>
            <w:vAlign w:val="center"/>
          </w:tcPr>
          <w:p w14:paraId="4EA4C417" w14:textId="77777777" w:rsidR="009717D1" w:rsidRDefault="00000000">
            <w:r>
              <w:rPr>
                <w:sz w:val="15"/>
              </w:rPr>
              <w:t>Guest/User</w:t>
            </w:r>
          </w:p>
        </w:tc>
        <w:tc>
          <w:tcPr>
            <w:tcW w:w="2880" w:type="dxa"/>
            <w:vAlign w:val="center"/>
          </w:tcPr>
          <w:p w14:paraId="22039686" w14:textId="77777777" w:rsidR="009717D1" w:rsidRDefault="00000000">
            <w:r>
              <w:rPr>
                <w:sz w:val="15"/>
              </w:rPr>
              <w:t>Cart is not empty</w:t>
            </w:r>
          </w:p>
        </w:tc>
        <w:tc>
          <w:tcPr>
            <w:tcW w:w="3024" w:type="dxa"/>
            <w:vAlign w:val="center"/>
          </w:tcPr>
          <w:p w14:paraId="7EB2694B" w14:textId="77777777" w:rsidR="009717D1" w:rsidRDefault="00000000">
            <w:r>
              <w:rPr>
                <w:sz w:val="15"/>
              </w:rPr>
              <w:t>Checkout form is displayed</w:t>
            </w:r>
          </w:p>
        </w:tc>
      </w:tr>
      <w:tr w:rsidR="009717D1" w14:paraId="0A545688" w14:textId="77777777">
        <w:trPr>
          <w:jc w:val="center"/>
        </w:trPr>
        <w:tc>
          <w:tcPr>
            <w:tcW w:w="1008" w:type="dxa"/>
            <w:vAlign w:val="center"/>
          </w:tcPr>
          <w:p w14:paraId="14712914" w14:textId="77777777" w:rsidR="009717D1" w:rsidRDefault="00000000">
            <w:r>
              <w:rPr>
                <w:sz w:val="15"/>
              </w:rPr>
              <w:t>UC-08</w:t>
            </w:r>
          </w:p>
        </w:tc>
        <w:tc>
          <w:tcPr>
            <w:tcW w:w="2016" w:type="dxa"/>
            <w:vAlign w:val="center"/>
          </w:tcPr>
          <w:p w14:paraId="5441A959" w14:textId="77777777" w:rsidR="009717D1" w:rsidRDefault="00000000">
            <w:r>
              <w:rPr>
                <w:sz w:val="15"/>
              </w:rPr>
              <w:t>Register Account</w:t>
            </w:r>
          </w:p>
        </w:tc>
        <w:tc>
          <w:tcPr>
            <w:tcW w:w="1728" w:type="dxa"/>
            <w:vAlign w:val="center"/>
          </w:tcPr>
          <w:p w14:paraId="760AA74D" w14:textId="77777777" w:rsidR="009717D1" w:rsidRDefault="00000000">
            <w:r>
              <w:rPr>
                <w:sz w:val="15"/>
              </w:rPr>
              <w:t>Guest</w:t>
            </w:r>
          </w:p>
        </w:tc>
        <w:tc>
          <w:tcPr>
            <w:tcW w:w="2880" w:type="dxa"/>
            <w:vAlign w:val="center"/>
          </w:tcPr>
          <w:p w14:paraId="11C12B5D" w14:textId="77777777" w:rsidR="009717D1" w:rsidRDefault="00000000">
            <w:r>
              <w:rPr>
                <w:sz w:val="15"/>
              </w:rPr>
              <w:t>User has required data</w:t>
            </w:r>
          </w:p>
        </w:tc>
        <w:tc>
          <w:tcPr>
            <w:tcW w:w="3024" w:type="dxa"/>
            <w:vAlign w:val="center"/>
          </w:tcPr>
          <w:p w14:paraId="3AA941F6" w14:textId="77777777" w:rsidR="009717D1" w:rsidRDefault="00000000">
            <w:r>
              <w:rPr>
                <w:sz w:val="15"/>
              </w:rPr>
              <w:t>Account is created</w:t>
            </w:r>
          </w:p>
        </w:tc>
      </w:tr>
      <w:tr w:rsidR="009717D1" w14:paraId="03CD001B" w14:textId="77777777">
        <w:trPr>
          <w:jc w:val="center"/>
        </w:trPr>
        <w:tc>
          <w:tcPr>
            <w:tcW w:w="1008" w:type="dxa"/>
            <w:vAlign w:val="center"/>
          </w:tcPr>
          <w:p w14:paraId="608862EA" w14:textId="77777777" w:rsidR="009717D1" w:rsidRDefault="00000000">
            <w:r>
              <w:rPr>
                <w:sz w:val="15"/>
              </w:rPr>
              <w:t>UC-09</w:t>
            </w:r>
          </w:p>
        </w:tc>
        <w:tc>
          <w:tcPr>
            <w:tcW w:w="2016" w:type="dxa"/>
            <w:vAlign w:val="center"/>
          </w:tcPr>
          <w:p w14:paraId="6B479E18" w14:textId="77777777" w:rsidR="009717D1" w:rsidRDefault="00000000">
            <w:r>
              <w:rPr>
                <w:sz w:val="15"/>
              </w:rPr>
              <w:t>Login</w:t>
            </w:r>
          </w:p>
        </w:tc>
        <w:tc>
          <w:tcPr>
            <w:tcW w:w="1728" w:type="dxa"/>
            <w:vAlign w:val="center"/>
          </w:tcPr>
          <w:p w14:paraId="3588FEEC" w14:textId="77777777" w:rsidR="009717D1" w:rsidRDefault="00000000">
            <w:r>
              <w:rPr>
                <w:sz w:val="15"/>
              </w:rPr>
              <w:t>Registered User</w:t>
            </w:r>
          </w:p>
        </w:tc>
        <w:tc>
          <w:tcPr>
            <w:tcW w:w="2880" w:type="dxa"/>
            <w:vAlign w:val="center"/>
          </w:tcPr>
          <w:p w14:paraId="63A8757B" w14:textId="77777777" w:rsidR="009717D1" w:rsidRDefault="00000000">
            <w:r>
              <w:rPr>
                <w:sz w:val="15"/>
              </w:rPr>
              <w:t>Valid credentials exist</w:t>
            </w:r>
          </w:p>
        </w:tc>
        <w:tc>
          <w:tcPr>
            <w:tcW w:w="3024" w:type="dxa"/>
            <w:vAlign w:val="center"/>
          </w:tcPr>
          <w:p w14:paraId="50AFD00A" w14:textId="77777777" w:rsidR="009717D1" w:rsidRDefault="00000000">
            <w:r>
              <w:rPr>
                <w:sz w:val="15"/>
              </w:rPr>
              <w:t>Token/session is created</w:t>
            </w:r>
          </w:p>
        </w:tc>
      </w:tr>
      <w:tr w:rsidR="009717D1" w14:paraId="72E2B393" w14:textId="77777777">
        <w:trPr>
          <w:jc w:val="center"/>
        </w:trPr>
        <w:tc>
          <w:tcPr>
            <w:tcW w:w="1008" w:type="dxa"/>
            <w:vAlign w:val="center"/>
          </w:tcPr>
          <w:p w14:paraId="6A89B192" w14:textId="77777777" w:rsidR="009717D1" w:rsidRDefault="00000000">
            <w:r>
              <w:rPr>
                <w:sz w:val="15"/>
              </w:rPr>
              <w:t>UC-10</w:t>
            </w:r>
          </w:p>
        </w:tc>
        <w:tc>
          <w:tcPr>
            <w:tcW w:w="2016" w:type="dxa"/>
            <w:vAlign w:val="center"/>
          </w:tcPr>
          <w:p w14:paraId="3F6E1CDC" w14:textId="77777777" w:rsidR="009717D1" w:rsidRDefault="00000000">
            <w:r>
              <w:rPr>
                <w:sz w:val="15"/>
              </w:rPr>
              <w:t>Submit Order</w:t>
            </w:r>
          </w:p>
        </w:tc>
        <w:tc>
          <w:tcPr>
            <w:tcW w:w="1728" w:type="dxa"/>
            <w:vAlign w:val="center"/>
          </w:tcPr>
          <w:p w14:paraId="7E55F032" w14:textId="77777777" w:rsidR="009717D1" w:rsidRDefault="00000000">
            <w:r>
              <w:rPr>
                <w:sz w:val="15"/>
              </w:rPr>
              <w:t>Registered User</w:t>
            </w:r>
          </w:p>
        </w:tc>
        <w:tc>
          <w:tcPr>
            <w:tcW w:w="2880" w:type="dxa"/>
            <w:vAlign w:val="center"/>
          </w:tcPr>
          <w:p w14:paraId="41ECAAEB" w14:textId="77777777" w:rsidR="009717D1" w:rsidRDefault="00000000">
            <w:r>
              <w:rPr>
                <w:sz w:val="15"/>
              </w:rPr>
              <w:t>Logged in, cart not empty, form valid</w:t>
            </w:r>
          </w:p>
        </w:tc>
        <w:tc>
          <w:tcPr>
            <w:tcW w:w="3024" w:type="dxa"/>
            <w:vAlign w:val="center"/>
          </w:tcPr>
          <w:p w14:paraId="2F65E3D8" w14:textId="77777777" w:rsidR="009717D1" w:rsidRDefault="00000000">
            <w:r>
              <w:rPr>
                <w:sz w:val="15"/>
              </w:rPr>
              <w:t>Order is stored or confirmation is returned</w:t>
            </w:r>
          </w:p>
        </w:tc>
      </w:tr>
      <w:tr w:rsidR="009717D1" w14:paraId="0BFD4757" w14:textId="77777777">
        <w:trPr>
          <w:jc w:val="center"/>
        </w:trPr>
        <w:tc>
          <w:tcPr>
            <w:tcW w:w="1008" w:type="dxa"/>
            <w:vAlign w:val="center"/>
          </w:tcPr>
          <w:p w14:paraId="7E1013FF" w14:textId="77777777" w:rsidR="009717D1" w:rsidRDefault="00000000">
            <w:r>
              <w:rPr>
                <w:sz w:val="15"/>
              </w:rPr>
              <w:t>UC-11</w:t>
            </w:r>
          </w:p>
        </w:tc>
        <w:tc>
          <w:tcPr>
            <w:tcW w:w="2016" w:type="dxa"/>
            <w:vAlign w:val="center"/>
          </w:tcPr>
          <w:p w14:paraId="49DC18BE" w14:textId="77777777" w:rsidR="009717D1" w:rsidRDefault="00000000">
            <w:r>
              <w:rPr>
                <w:sz w:val="15"/>
              </w:rPr>
              <w:t>Admin Manage Catalog</w:t>
            </w:r>
          </w:p>
        </w:tc>
        <w:tc>
          <w:tcPr>
            <w:tcW w:w="1728" w:type="dxa"/>
            <w:vAlign w:val="center"/>
          </w:tcPr>
          <w:p w14:paraId="1BAE1BA6" w14:textId="77777777" w:rsidR="009717D1" w:rsidRDefault="00000000">
            <w:r>
              <w:rPr>
                <w:sz w:val="15"/>
              </w:rPr>
              <w:t>Admin</w:t>
            </w:r>
          </w:p>
        </w:tc>
        <w:tc>
          <w:tcPr>
            <w:tcW w:w="2880" w:type="dxa"/>
            <w:vAlign w:val="center"/>
          </w:tcPr>
          <w:p w14:paraId="016774FE" w14:textId="77777777" w:rsidR="009717D1" w:rsidRDefault="00000000">
            <w:r>
              <w:rPr>
                <w:sz w:val="15"/>
              </w:rPr>
              <w:t>Admin logged in</w:t>
            </w:r>
          </w:p>
        </w:tc>
        <w:tc>
          <w:tcPr>
            <w:tcW w:w="3024" w:type="dxa"/>
            <w:vAlign w:val="center"/>
          </w:tcPr>
          <w:p w14:paraId="78FFE4E6" w14:textId="77777777" w:rsidR="009717D1" w:rsidRDefault="00000000">
            <w:r>
              <w:rPr>
                <w:sz w:val="15"/>
              </w:rPr>
              <w:t>Products/categories are maintained</w:t>
            </w:r>
          </w:p>
        </w:tc>
      </w:tr>
    </w:tbl>
    <w:p w14:paraId="0EA69652" w14:textId="77777777" w:rsidR="009717D1" w:rsidRDefault="009717D1"/>
    <w:p w14:paraId="27E186BB" w14:textId="77777777" w:rsidR="009717D1" w:rsidRDefault="00000000">
      <w:pPr>
        <w:pStyle w:val="Heading1"/>
      </w:pPr>
      <w:r>
        <w:rPr>
          <w:color w:val="1F4E79"/>
        </w:rPr>
        <w:t>8. Data Requirements</w:t>
      </w:r>
    </w:p>
    <w:p w14:paraId="11FA7D97" w14:textId="77777777" w:rsidR="009717D1" w:rsidRDefault="00000000">
      <w:r>
        <w:t>The data model is designed for relational storage in SQLite and maps naturally to the implemented catalog, authentication, and order workflows.</w:t>
      </w:r>
    </w:p>
    <w:p w14:paraId="51B0D289" w14:textId="77777777" w:rsidR="009717D1" w:rsidRDefault="00000000">
      <w:pPr>
        <w:pStyle w:val="Heading2"/>
      </w:pPr>
      <w:r>
        <w:rPr>
          <w:color w:val="366092"/>
        </w:rPr>
        <w:t>8.1 Core Entities</w:t>
      </w:r>
    </w:p>
    <w:p w14:paraId="0789B2F5" w14:textId="77777777" w:rsidR="009717D1" w:rsidRDefault="00000000">
      <w:pPr>
        <w:pStyle w:val="Heading3"/>
      </w:pPr>
      <w:r>
        <w:t>Category Entity</w:t>
      </w:r>
    </w:p>
    <w:tbl>
      <w:tblPr>
        <w:tblStyle w:val="TableGrid"/>
        <w:tblW w:w="0" w:type="auto"/>
        <w:jc w:val="center"/>
        <w:tblLook w:val="04A0" w:firstRow="1" w:lastRow="0" w:firstColumn="1" w:lastColumn="0" w:noHBand="0" w:noVBand="1"/>
      </w:tblPr>
      <w:tblGrid>
        <w:gridCol w:w="2160"/>
        <w:gridCol w:w="1872"/>
        <w:gridCol w:w="6048"/>
      </w:tblGrid>
      <w:tr w:rsidR="009717D1" w14:paraId="16D79F39" w14:textId="77777777">
        <w:trPr>
          <w:jc w:val="center"/>
        </w:trPr>
        <w:tc>
          <w:tcPr>
            <w:tcW w:w="2160" w:type="dxa"/>
            <w:shd w:val="clear" w:color="auto" w:fill="D9EAF7"/>
            <w:vAlign w:val="center"/>
          </w:tcPr>
          <w:p w14:paraId="48A304AB" w14:textId="77777777" w:rsidR="009717D1" w:rsidRDefault="00000000">
            <w:r>
              <w:rPr>
                <w:b/>
                <w:sz w:val="16"/>
              </w:rPr>
              <w:t>Field</w:t>
            </w:r>
          </w:p>
        </w:tc>
        <w:tc>
          <w:tcPr>
            <w:tcW w:w="1872" w:type="dxa"/>
            <w:shd w:val="clear" w:color="auto" w:fill="D9EAF7"/>
            <w:vAlign w:val="center"/>
          </w:tcPr>
          <w:p w14:paraId="30F6FFA5" w14:textId="77777777" w:rsidR="009717D1" w:rsidRDefault="00000000">
            <w:r>
              <w:rPr>
                <w:b/>
                <w:sz w:val="16"/>
              </w:rPr>
              <w:t>Type</w:t>
            </w:r>
          </w:p>
        </w:tc>
        <w:tc>
          <w:tcPr>
            <w:tcW w:w="6048" w:type="dxa"/>
            <w:shd w:val="clear" w:color="auto" w:fill="D9EAF7"/>
            <w:vAlign w:val="center"/>
          </w:tcPr>
          <w:p w14:paraId="0EBA2985" w14:textId="77777777" w:rsidR="009717D1" w:rsidRDefault="00000000">
            <w:r>
              <w:rPr>
                <w:b/>
                <w:sz w:val="16"/>
              </w:rPr>
              <w:t>Description</w:t>
            </w:r>
          </w:p>
        </w:tc>
      </w:tr>
      <w:tr w:rsidR="009717D1" w14:paraId="353749B9" w14:textId="77777777">
        <w:trPr>
          <w:jc w:val="center"/>
        </w:trPr>
        <w:tc>
          <w:tcPr>
            <w:tcW w:w="2160" w:type="dxa"/>
            <w:vAlign w:val="center"/>
          </w:tcPr>
          <w:p w14:paraId="69040141" w14:textId="77777777" w:rsidR="009717D1" w:rsidRDefault="00000000">
            <w:r>
              <w:rPr>
                <w:sz w:val="16"/>
              </w:rPr>
              <w:t>id</w:t>
            </w:r>
          </w:p>
        </w:tc>
        <w:tc>
          <w:tcPr>
            <w:tcW w:w="1872" w:type="dxa"/>
            <w:vAlign w:val="center"/>
          </w:tcPr>
          <w:p w14:paraId="59B1199E" w14:textId="77777777" w:rsidR="009717D1" w:rsidRDefault="00000000">
            <w:r>
              <w:rPr>
                <w:sz w:val="16"/>
              </w:rPr>
              <w:t>Integer</w:t>
            </w:r>
          </w:p>
        </w:tc>
        <w:tc>
          <w:tcPr>
            <w:tcW w:w="6048" w:type="dxa"/>
            <w:vAlign w:val="center"/>
          </w:tcPr>
          <w:p w14:paraId="7A3097AA" w14:textId="77777777" w:rsidR="009717D1" w:rsidRDefault="00000000">
            <w:r>
              <w:rPr>
                <w:sz w:val="16"/>
              </w:rPr>
              <w:t>Unique category identifier</w:t>
            </w:r>
          </w:p>
        </w:tc>
      </w:tr>
      <w:tr w:rsidR="009717D1" w14:paraId="207DC464" w14:textId="77777777">
        <w:trPr>
          <w:jc w:val="center"/>
        </w:trPr>
        <w:tc>
          <w:tcPr>
            <w:tcW w:w="2160" w:type="dxa"/>
            <w:vAlign w:val="center"/>
          </w:tcPr>
          <w:p w14:paraId="25140684" w14:textId="77777777" w:rsidR="009717D1" w:rsidRDefault="00000000">
            <w:r>
              <w:rPr>
                <w:sz w:val="16"/>
              </w:rPr>
              <w:t>slug</w:t>
            </w:r>
          </w:p>
        </w:tc>
        <w:tc>
          <w:tcPr>
            <w:tcW w:w="1872" w:type="dxa"/>
            <w:vAlign w:val="center"/>
          </w:tcPr>
          <w:p w14:paraId="0C4AB44C" w14:textId="77777777" w:rsidR="009717D1" w:rsidRDefault="00000000">
            <w:r>
              <w:rPr>
                <w:sz w:val="16"/>
              </w:rPr>
              <w:t>String</w:t>
            </w:r>
          </w:p>
        </w:tc>
        <w:tc>
          <w:tcPr>
            <w:tcW w:w="6048" w:type="dxa"/>
            <w:vAlign w:val="center"/>
          </w:tcPr>
          <w:p w14:paraId="28F37FE2" w14:textId="77777777" w:rsidR="009717D1" w:rsidRDefault="00000000">
            <w:r>
              <w:rPr>
                <w:sz w:val="16"/>
              </w:rPr>
              <w:t>URL-friendly category key</w:t>
            </w:r>
          </w:p>
        </w:tc>
      </w:tr>
      <w:tr w:rsidR="009717D1" w14:paraId="6DADCA62" w14:textId="77777777">
        <w:trPr>
          <w:jc w:val="center"/>
        </w:trPr>
        <w:tc>
          <w:tcPr>
            <w:tcW w:w="2160" w:type="dxa"/>
            <w:vAlign w:val="center"/>
          </w:tcPr>
          <w:p w14:paraId="13E3E827" w14:textId="77777777" w:rsidR="009717D1" w:rsidRDefault="00000000">
            <w:proofErr w:type="spellStart"/>
            <w:r>
              <w:rPr>
                <w:sz w:val="16"/>
              </w:rPr>
              <w:t>name_ar</w:t>
            </w:r>
            <w:proofErr w:type="spellEnd"/>
          </w:p>
        </w:tc>
        <w:tc>
          <w:tcPr>
            <w:tcW w:w="1872" w:type="dxa"/>
            <w:vAlign w:val="center"/>
          </w:tcPr>
          <w:p w14:paraId="294DE002" w14:textId="77777777" w:rsidR="009717D1" w:rsidRDefault="00000000">
            <w:r>
              <w:rPr>
                <w:sz w:val="16"/>
              </w:rPr>
              <w:t>String</w:t>
            </w:r>
          </w:p>
        </w:tc>
        <w:tc>
          <w:tcPr>
            <w:tcW w:w="6048" w:type="dxa"/>
            <w:vAlign w:val="center"/>
          </w:tcPr>
          <w:p w14:paraId="2B977D47" w14:textId="77777777" w:rsidR="009717D1" w:rsidRDefault="00000000">
            <w:r>
              <w:rPr>
                <w:sz w:val="16"/>
              </w:rPr>
              <w:t>Arabic category name</w:t>
            </w:r>
          </w:p>
        </w:tc>
      </w:tr>
      <w:tr w:rsidR="009717D1" w14:paraId="23C206BD" w14:textId="77777777">
        <w:trPr>
          <w:jc w:val="center"/>
        </w:trPr>
        <w:tc>
          <w:tcPr>
            <w:tcW w:w="2160" w:type="dxa"/>
            <w:vAlign w:val="center"/>
          </w:tcPr>
          <w:p w14:paraId="3F39F748" w14:textId="77777777" w:rsidR="009717D1" w:rsidRDefault="00000000">
            <w:proofErr w:type="spellStart"/>
            <w:r>
              <w:rPr>
                <w:sz w:val="16"/>
              </w:rPr>
              <w:t>name_en</w:t>
            </w:r>
            <w:proofErr w:type="spellEnd"/>
          </w:p>
        </w:tc>
        <w:tc>
          <w:tcPr>
            <w:tcW w:w="1872" w:type="dxa"/>
            <w:vAlign w:val="center"/>
          </w:tcPr>
          <w:p w14:paraId="2DD04B5E" w14:textId="77777777" w:rsidR="009717D1" w:rsidRDefault="00000000">
            <w:r>
              <w:rPr>
                <w:sz w:val="16"/>
              </w:rPr>
              <w:t>String</w:t>
            </w:r>
          </w:p>
        </w:tc>
        <w:tc>
          <w:tcPr>
            <w:tcW w:w="6048" w:type="dxa"/>
            <w:vAlign w:val="center"/>
          </w:tcPr>
          <w:p w14:paraId="2AE81032" w14:textId="77777777" w:rsidR="009717D1" w:rsidRDefault="00000000">
            <w:r>
              <w:rPr>
                <w:sz w:val="16"/>
              </w:rPr>
              <w:t>English category name</w:t>
            </w:r>
          </w:p>
        </w:tc>
      </w:tr>
      <w:tr w:rsidR="009717D1" w14:paraId="0999D6AF" w14:textId="77777777">
        <w:trPr>
          <w:jc w:val="center"/>
        </w:trPr>
        <w:tc>
          <w:tcPr>
            <w:tcW w:w="2160" w:type="dxa"/>
            <w:vAlign w:val="center"/>
          </w:tcPr>
          <w:p w14:paraId="65893974" w14:textId="77777777" w:rsidR="009717D1" w:rsidRDefault="00000000">
            <w:proofErr w:type="spellStart"/>
            <w:r>
              <w:rPr>
                <w:sz w:val="16"/>
              </w:rPr>
              <w:t>description_ar</w:t>
            </w:r>
            <w:proofErr w:type="spellEnd"/>
          </w:p>
        </w:tc>
        <w:tc>
          <w:tcPr>
            <w:tcW w:w="1872" w:type="dxa"/>
            <w:vAlign w:val="center"/>
          </w:tcPr>
          <w:p w14:paraId="5C6E0B34" w14:textId="77777777" w:rsidR="009717D1" w:rsidRDefault="00000000">
            <w:r>
              <w:rPr>
                <w:sz w:val="16"/>
              </w:rPr>
              <w:t>Text</w:t>
            </w:r>
          </w:p>
        </w:tc>
        <w:tc>
          <w:tcPr>
            <w:tcW w:w="6048" w:type="dxa"/>
            <w:vAlign w:val="center"/>
          </w:tcPr>
          <w:p w14:paraId="04B0B198" w14:textId="77777777" w:rsidR="009717D1" w:rsidRDefault="00000000">
            <w:r>
              <w:rPr>
                <w:sz w:val="16"/>
              </w:rPr>
              <w:t>Arabic description</w:t>
            </w:r>
          </w:p>
        </w:tc>
      </w:tr>
      <w:tr w:rsidR="009717D1" w14:paraId="032416B1" w14:textId="77777777">
        <w:trPr>
          <w:jc w:val="center"/>
        </w:trPr>
        <w:tc>
          <w:tcPr>
            <w:tcW w:w="2160" w:type="dxa"/>
            <w:vAlign w:val="center"/>
          </w:tcPr>
          <w:p w14:paraId="6DCDAF78" w14:textId="77777777" w:rsidR="009717D1" w:rsidRDefault="00000000">
            <w:proofErr w:type="spellStart"/>
            <w:r>
              <w:rPr>
                <w:sz w:val="16"/>
              </w:rPr>
              <w:t>description_en</w:t>
            </w:r>
            <w:proofErr w:type="spellEnd"/>
          </w:p>
        </w:tc>
        <w:tc>
          <w:tcPr>
            <w:tcW w:w="1872" w:type="dxa"/>
            <w:vAlign w:val="center"/>
          </w:tcPr>
          <w:p w14:paraId="06D17BC5" w14:textId="77777777" w:rsidR="009717D1" w:rsidRDefault="00000000">
            <w:r>
              <w:rPr>
                <w:sz w:val="16"/>
              </w:rPr>
              <w:t>Text</w:t>
            </w:r>
          </w:p>
        </w:tc>
        <w:tc>
          <w:tcPr>
            <w:tcW w:w="6048" w:type="dxa"/>
            <w:vAlign w:val="center"/>
          </w:tcPr>
          <w:p w14:paraId="2D85DAB5" w14:textId="77777777" w:rsidR="009717D1" w:rsidRDefault="00000000">
            <w:r>
              <w:rPr>
                <w:sz w:val="16"/>
              </w:rPr>
              <w:t>English description</w:t>
            </w:r>
          </w:p>
        </w:tc>
      </w:tr>
      <w:tr w:rsidR="009717D1" w14:paraId="078DCE24" w14:textId="77777777">
        <w:trPr>
          <w:jc w:val="center"/>
        </w:trPr>
        <w:tc>
          <w:tcPr>
            <w:tcW w:w="2160" w:type="dxa"/>
            <w:vAlign w:val="center"/>
          </w:tcPr>
          <w:p w14:paraId="1A873BFA" w14:textId="77777777" w:rsidR="009717D1" w:rsidRDefault="00000000">
            <w:r>
              <w:rPr>
                <w:sz w:val="16"/>
              </w:rPr>
              <w:t>image</w:t>
            </w:r>
          </w:p>
        </w:tc>
        <w:tc>
          <w:tcPr>
            <w:tcW w:w="1872" w:type="dxa"/>
            <w:vAlign w:val="center"/>
          </w:tcPr>
          <w:p w14:paraId="511497B9" w14:textId="77777777" w:rsidR="009717D1" w:rsidRDefault="00000000">
            <w:r>
              <w:rPr>
                <w:sz w:val="16"/>
              </w:rPr>
              <w:t>String</w:t>
            </w:r>
          </w:p>
        </w:tc>
        <w:tc>
          <w:tcPr>
            <w:tcW w:w="6048" w:type="dxa"/>
            <w:vAlign w:val="center"/>
          </w:tcPr>
          <w:p w14:paraId="1E0D8401" w14:textId="77777777" w:rsidR="009717D1" w:rsidRDefault="00000000">
            <w:r>
              <w:rPr>
                <w:sz w:val="16"/>
              </w:rPr>
              <w:t>Placeholder or uploaded image path</w:t>
            </w:r>
          </w:p>
        </w:tc>
      </w:tr>
      <w:tr w:rsidR="009717D1" w14:paraId="41CE39B4" w14:textId="77777777">
        <w:trPr>
          <w:jc w:val="center"/>
        </w:trPr>
        <w:tc>
          <w:tcPr>
            <w:tcW w:w="2160" w:type="dxa"/>
            <w:vAlign w:val="center"/>
          </w:tcPr>
          <w:p w14:paraId="662A0242" w14:textId="77777777" w:rsidR="009717D1" w:rsidRDefault="00000000">
            <w:proofErr w:type="spellStart"/>
            <w:r>
              <w:rPr>
                <w:sz w:val="16"/>
              </w:rPr>
              <w:t>created_at</w:t>
            </w:r>
            <w:proofErr w:type="spellEnd"/>
          </w:p>
        </w:tc>
        <w:tc>
          <w:tcPr>
            <w:tcW w:w="1872" w:type="dxa"/>
            <w:vAlign w:val="center"/>
          </w:tcPr>
          <w:p w14:paraId="74A58D3E" w14:textId="77777777" w:rsidR="009717D1" w:rsidRDefault="00000000">
            <w:proofErr w:type="spellStart"/>
            <w:r>
              <w:rPr>
                <w:sz w:val="16"/>
              </w:rPr>
              <w:t>DateTime</w:t>
            </w:r>
            <w:proofErr w:type="spellEnd"/>
          </w:p>
        </w:tc>
        <w:tc>
          <w:tcPr>
            <w:tcW w:w="6048" w:type="dxa"/>
            <w:vAlign w:val="center"/>
          </w:tcPr>
          <w:p w14:paraId="0E28799D" w14:textId="77777777" w:rsidR="009717D1" w:rsidRDefault="00000000">
            <w:r>
              <w:rPr>
                <w:sz w:val="16"/>
              </w:rPr>
              <w:t>Creation timestamp</w:t>
            </w:r>
          </w:p>
        </w:tc>
      </w:tr>
    </w:tbl>
    <w:p w14:paraId="1F8874AD" w14:textId="77777777" w:rsidR="009717D1" w:rsidRDefault="009717D1"/>
    <w:p w14:paraId="50F0D2DC" w14:textId="77777777" w:rsidR="009717D1" w:rsidRDefault="00000000">
      <w:pPr>
        <w:pStyle w:val="Heading3"/>
      </w:pPr>
      <w:r>
        <w:t>Product Entity</w:t>
      </w:r>
    </w:p>
    <w:tbl>
      <w:tblPr>
        <w:tblStyle w:val="TableGrid"/>
        <w:tblW w:w="0" w:type="auto"/>
        <w:jc w:val="center"/>
        <w:tblLook w:val="04A0" w:firstRow="1" w:lastRow="0" w:firstColumn="1" w:lastColumn="0" w:noHBand="0" w:noVBand="1"/>
      </w:tblPr>
      <w:tblGrid>
        <w:gridCol w:w="2592"/>
        <w:gridCol w:w="1728"/>
        <w:gridCol w:w="5760"/>
      </w:tblGrid>
      <w:tr w:rsidR="009717D1" w14:paraId="15A5310C" w14:textId="77777777">
        <w:trPr>
          <w:jc w:val="center"/>
        </w:trPr>
        <w:tc>
          <w:tcPr>
            <w:tcW w:w="2592" w:type="dxa"/>
            <w:shd w:val="clear" w:color="auto" w:fill="D9EAF7"/>
            <w:vAlign w:val="center"/>
          </w:tcPr>
          <w:p w14:paraId="41D61CBC" w14:textId="77777777" w:rsidR="009717D1" w:rsidRDefault="00000000">
            <w:r>
              <w:rPr>
                <w:b/>
                <w:sz w:val="15"/>
              </w:rPr>
              <w:t>Field</w:t>
            </w:r>
          </w:p>
        </w:tc>
        <w:tc>
          <w:tcPr>
            <w:tcW w:w="1728" w:type="dxa"/>
            <w:shd w:val="clear" w:color="auto" w:fill="D9EAF7"/>
            <w:vAlign w:val="center"/>
          </w:tcPr>
          <w:p w14:paraId="4E1937D4" w14:textId="77777777" w:rsidR="009717D1" w:rsidRDefault="00000000">
            <w:r>
              <w:rPr>
                <w:b/>
                <w:sz w:val="15"/>
              </w:rPr>
              <w:t>Type</w:t>
            </w:r>
          </w:p>
        </w:tc>
        <w:tc>
          <w:tcPr>
            <w:tcW w:w="5760" w:type="dxa"/>
            <w:shd w:val="clear" w:color="auto" w:fill="D9EAF7"/>
            <w:vAlign w:val="center"/>
          </w:tcPr>
          <w:p w14:paraId="387FB08F" w14:textId="77777777" w:rsidR="009717D1" w:rsidRDefault="00000000">
            <w:r>
              <w:rPr>
                <w:b/>
                <w:sz w:val="15"/>
              </w:rPr>
              <w:t>Description</w:t>
            </w:r>
          </w:p>
        </w:tc>
      </w:tr>
      <w:tr w:rsidR="009717D1" w14:paraId="3F604946" w14:textId="77777777">
        <w:trPr>
          <w:jc w:val="center"/>
        </w:trPr>
        <w:tc>
          <w:tcPr>
            <w:tcW w:w="2592" w:type="dxa"/>
            <w:vAlign w:val="center"/>
          </w:tcPr>
          <w:p w14:paraId="7D575DB1" w14:textId="77777777" w:rsidR="009717D1" w:rsidRDefault="00000000">
            <w:r>
              <w:rPr>
                <w:sz w:val="15"/>
              </w:rPr>
              <w:t>id</w:t>
            </w:r>
          </w:p>
        </w:tc>
        <w:tc>
          <w:tcPr>
            <w:tcW w:w="1728" w:type="dxa"/>
            <w:vAlign w:val="center"/>
          </w:tcPr>
          <w:p w14:paraId="1BB24251" w14:textId="77777777" w:rsidR="009717D1" w:rsidRDefault="00000000">
            <w:r>
              <w:rPr>
                <w:sz w:val="15"/>
              </w:rPr>
              <w:t>Integer</w:t>
            </w:r>
          </w:p>
        </w:tc>
        <w:tc>
          <w:tcPr>
            <w:tcW w:w="5760" w:type="dxa"/>
            <w:vAlign w:val="center"/>
          </w:tcPr>
          <w:p w14:paraId="20A6F060" w14:textId="77777777" w:rsidR="009717D1" w:rsidRDefault="00000000">
            <w:r>
              <w:rPr>
                <w:sz w:val="15"/>
              </w:rPr>
              <w:t>Unique product identifier</w:t>
            </w:r>
          </w:p>
        </w:tc>
      </w:tr>
      <w:tr w:rsidR="009717D1" w14:paraId="04FCC392" w14:textId="77777777">
        <w:trPr>
          <w:jc w:val="center"/>
        </w:trPr>
        <w:tc>
          <w:tcPr>
            <w:tcW w:w="2592" w:type="dxa"/>
            <w:vAlign w:val="center"/>
          </w:tcPr>
          <w:p w14:paraId="6BE7D752" w14:textId="77777777" w:rsidR="009717D1" w:rsidRDefault="00000000">
            <w:proofErr w:type="spellStart"/>
            <w:r>
              <w:rPr>
                <w:sz w:val="15"/>
              </w:rPr>
              <w:t>category_id</w:t>
            </w:r>
            <w:proofErr w:type="spellEnd"/>
          </w:p>
        </w:tc>
        <w:tc>
          <w:tcPr>
            <w:tcW w:w="1728" w:type="dxa"/>
            <w:vAlign w:val="center"/>
          </w:tcPr>
          <w:p w14:paraId="383C5D46" w14:textId="77777777" w:rsidR="009717D1" w:rsidRDefault="00000000">
            <w:r>
              <w:rPr>
                <w:sz w:val="15"/>
              </w:rPr>
              <w:t>Integer</w:t>
            </w:r>
          </w:p>
        </w:tc>
        <w:tc>
          <w:tcPr>
            <w:tcW w:w="5760" w:type="dxa"/>
            <w:vAlign w:val="center"/>
          </w:tcPr>
          <w:p w14:paraId="7ED32343" w14:textId="77777777" w:rsidR="009717D1" w:rsidRDefault="00000000">
            <w:r>
              <w:rPr>
                <w:sz w:val="15"/>
              </w:rPr>
              <w:t>Foreign key to Category</w:t>
            </w:r>
          </w:p>
        </w:tc>
      </w:tr>
      <w:tr w:rsidR="009717D1" w14:paraId="1D02554A" w14:textId="77777777">
        <w:trPr>
          <w:jc w:val="center"/>
        </w:trPr>
        <w:tc>
          <w:tcPr>
            <w:tcW w:w="2592" w:type="dxa"/>
            <w:vAlign w:val="center"/>
          </w:tcPr>
          <w:p w14:paraId="6FE75FD3" w14:textId="77777777" w:rsidR="009717D1" w:rsidRDefault="00000000">
            <w:r>
              <w:rPr>
                <w:sz w:val="15"/>
              </w:rPr>
              <w:t>slug</w:t>
            </w:r>
          </w:p>
        </w:tc>
        <w:tc>
          <w:tcPr>
            <w:tcW w:w="1728" w:type="dxa"/>
            <w:vAlign w:val="center"/>
          </w:tcPr>
          <w:p w14:paraId="1A540CCD" w14:textId="77777777" w:rsidR="009717D1" w:rsidRDefault="00000000">
            <w:r>
              <w:rPr>
                <w:sz w:val="15"/>
              </w:rPr>
              <w:t>String</w:t>
            </w:r>
          </w:p>
        </w:tc>
        <w:tc>
          <w:tcPr>
            <w:tcW w:w="5760" w:type="dxa"/>
            <w:vAlign w:val="center"/>
          </w:tcPr>
          <w:p w14:paraId="257BE4B9" w14:textId="77777777" w:rsidR="009717D1" w:rsidRDefault="00000000">
            <w:r>
              <w:rPr>
                <w:sz w:val="15"/>
              </w:rPr>
              <w:t>URL-friendly product key</w:t>
            </w:r>
          </w:p>
        </w:tc>
      </w:tr>
      <w:tr w:rsidR="009717D1" w14:paraId="2B58E10B" w14:textId="77777777">
        <w:trPr>
          <w:jc w:val="center"/>
        </w:trPr>
        <w:tc>
          <w:tcPr>
            <w:tcW w:w="2592" w:type="dxa"/>
            <w:vAlign w:val="center"/>
          </w:tcPr>
          <w:p w14:paraId="7D8EC7AE" w14:textId="77777777" w:rsidR="009717D1" w:rsidRDefault="00000000">
            <w:proofErr w:type="spellStart"/>
            <w:r>
              <w:rPr>
                <w:sz w:val="15"/>
              </w:rPr>
              <w:t>name_ar</w:t>
            </w:r>
            <w:proofErr w:type="spellEnd"/>
          </w:p>
        </w:tc>
        <w:tc>
          <w:tcPr>
            <w:tcW w:w="1728" w:type="dxa"/>
            <w:vAlign w:val="center"/>
          </w:tcPr>
          <w:p w14:paraId="698F4935" w14:textId="77777777" w:rsidR="009717D1" w:rsidRDefault="00000000">
            <w:r>
              <w:rPr>
                <w:sz w:val="15"/>
              </w:rPr>
              <w:t>String</w:t>
            </w:r>
          </w:p>
        </w:tc>
        <w:tc>
          <w:tcPr>
            <w:tcW w:w="5760" w:type="dxa"/>
            <w:vAlign w:val="center"/>
          </w:tcPr>
          <w:p w14:paraId="38F85EC8" w14:textId="77777777" w:rsidR="009717D1" w:rsidRDefault="00000000">
            <w:r>
              <w:rPr>
                <w:sz w:val="15"/>
              </w:rPr>
              <w:t>Arabic product name</w:t>
            </w:r>
          </w:p>
        </w:tc>
      </w:tr>
      <w:tr w:rsidR="009717D1" w14:paraId="6CAAF4E2" w14:textId="77777777">
        <w:trPr>
          <w:jc w:val="center"/>
        </w:trPr>
        <w:tc>
          <w:tcPr>
            <w:tcW w:w="2592" w:type="dxa"/>
            <w:vAlign w:val="center"/>
          </w:tcPr>
          <w:p w14:paraId="0BBE3A4B" w14:textId="77777777" w:rsidR="009717D1" w:rsidRDefault="00000000">
            <w:proofErr w:type="spellStart"/>
            <w:r>
              <w:rPr>
                <w:sz w:val="15"/>
              </w:rPr>
              <w:t>name_en</w:t>
            </w:r>
            <w:proofErr w:type="spellEnd"/>
          </w:p>
        </w:tc>
        <w:tc>
          <w:tcPr>
            <w:tcW w:w="1728" w:type="dxa"/>
            <w:vAlign w:val="center"/>
          </w:tcPr>
          <w:p w14:paraId="1BCEF3D0" w14:textId="77777777" w:rsidR="009717D1" w:rsidRDefault="00000000">
            <w:r>
              <w:rPr>
                <w:sz w:val="15"/>
              </w:rPr>
              <w:t>String</w:t>
            </w:r>
          </w:p>
        </w:tc>
        <w:tc>
          <w:tcPr>
            <w:tcW w:w="5760" w:type="dxa"/>
            <w:vAlign w:val="center"/>
          </w:tcPr>
          <w:p w14:paraId="6D6C3E9D" w14:textId="77777777" w:rsidR="009717D1" w:rsidRDefault="00000000">
            <w:r>
              <w:rPr>
                <w:sz w:val="15"/>
              </w:rPr>
              <w:t>English product name</w:t>
            </w:r>
          </w:p>
        </w:tc>
      </w:tr>
      <w:tr w:rsidR="009717D1" w14:paraId="331E27BF" w14:textId="77777777">
        <w:trPr>
          <w:jc w:val="center"/>
        </w:trPr>
        <w:tc>
          <w:tcPr>
            <w:tcW w:w="2592" w:type="dxa"/>
            <w:vAlign w:val="center"/>
          </w:tcPr>
          <w:p w14:paraId="75817903" w14:textId="77777777" w:rsidR="009717D1" w:rsidRDefault="00000000">
            <w:proofErr w:type="spellStart"/>
            <w:r>
              <w:rPr>
                <w:sz w:val="15"/>
              </w:rPr>
              <w:t>short_description_ar</w:t>
            </w:r>
            <w:proofErr w:type="spellEnd"/>
          </w:p>
        </w:tc>
        <w:tc>
          <w:tcPr>
            <w:tcW w:w="1728" w:type="dxa"/>
            <w:vAlign w:val="center"/>
          </w:tcPr>
          <w:p w14:paraId="030C4C20" w14:textId="77777777" w:rsidR="009717D1" w:rsidRDefault="00000000">
            <w:r>
              <w:rPr>
                <w:sz w:val="15"/>
              </w:rPr>
              <w:t>String</w:t>
            </w:r>
          </w:p>
        </w:tc>
        <w:tc>
          <w:tcPr>
            <w:tcW w:w="5760" w:type="dxa"/>
            <w:vAlign w:val="center"/>
          </w:tcPr>
          <w:p w14:paraId="09D1079F" w14:textId="77777777" w:rsidR="009717D1" w:rsidRDefault="00000000">
            <w:r>
              <w:rPr>
                <w:sz w:val="15"/>
              </w:rPr>
              <w:t>Arabic short description</w:t>
            </w:r>
          </w:p>
        </w:tc>
      </w:tr>
      <w:tr w:rsidR="009717D1" w14:paraId="338CA1DD" w14:textId="77777777">
        <w:trPr>
          <w:jc w:val="center"/>
        </w:trPr>
        <w:tc>
          <w:tcPr>
            <w:tcW w:w="2592" w:type="dxa"/>
            <w:vAlign w:val="center"/>
          </w:tcPr>
          <w:p w14:paraId="26E791B6" w14:textId="77777777" w:rsidR="009717D1" w:rsidRDefault="00000000">
            <w:proofErr w:type="spellStart"/>
            <w:r>
              <w:rPr>
                <w:sz w:val="15"/>
              </w:rPr>
              <w:t>short_description_en</w:t>
            </w:r>
            <w:proofErr w:type="spellEnd"/>
          </w:p>
        </w:tc>
        <w:tc>
          <w:tcPr>
            <w:tcW w:w="1728" w:type="dxa"/>
            <w:vAlign w:val="center"/>
          </w:tcPr>
          <w:p w14:paraId="1CCDBAB7" w14:textId="77777777" w:rsidR="009717D1" w:rsidRDefault="00000000">
            <w:r>
              <w:rPr>
                <w:sz w:val="15"/>
              </w:rPr>
              <w:t>String</w:t>
            </w:r>
          </w:p>
        </w:tc>
        <w:tc>
          <w:tcPr>
            <w:tcW w:w="5760" w:type="dxa"/>
            <w:vAlign w:val="center"/>
          </w:tcPr>
          <w:p w14:paraId="1B80B42B" w14:textId="77777777" w:rsidR="009717D1" w:rsidRDefault="00000000">
            <w:r>
              <w:rPr>
                <w:sz w:val="15"/>
              </w:rPr>
              <w:t>English short description</w:t>
            </w:r>
          </w:p>
        </w:tc>
      </w:tr>
      <w:tr w:rsidR="009717D1" w14:paraId="577F568F" w14:textId="77777777">
        <w:trPr>
          <w:jc w:val="center"/>
        </w:trPr>
        <w:tc>
          <w:tcPr>
            <w:tcW w:w="2592" w:type="dxa"/>
            <w:vAlign w:val="center"/>
          </w:tcPr>
          <w:p w14:paraId="352A5B03" w14:textId="77777777" w:rsidR="009717D1" w:rsidRDefault="00000000">
            <w:proofErr w:type="spellStart"/>
            <w:r>
              <w:rPr>
                <w:sz w:val="15"/>
              </w:rPr>
              <w:t>description_ar</w:t>
            </w:r>
            <w:proofErr w:type="spellEnd"/>
          </w:p>
        </w:tc>
        <w:tc>
          <w:tcPr>
            <w:tcW w:w="1728" w:type="dxa"/>
            <w:vAlign w:val="center"/>
          </w:tcPr>
          <w:p w14:paraId="34F25B5E" w14:textId="77777777" w:rsidR="009717D1" w:rsidRDefault="00000000">
            <w:r>
              <w:rPr>
                <w:sz w:val="15"/>
              </w:rPr>
              <w:t>Text</w:t>
            </w:r>
          </w:p>
        </w:tc>
        <w:tc>
          <w:tcPr>
            <w:tcW w:w="5760" w:type="dxa"/>
            <w:vAlign w:val="center"/>
          </w:tcPr>
          <w:p w14:paraId="50A7FC1A" w14:textId="77777777" w:rsidR="009717D1" w:rsidRDefault="00000000">
            <w:r>
              <w:rPr>
                <w:sz w:val="15"/>
              </w:rPr>
              <w:t>Arabic detailed description</w:t>
            </w:r>
          </w:p>
        </w:tc>
      </w:tr>
      <w:tr w:rsidR="009717D1" w14:paraId="5013993A" w14:textId="77777777">
        <w:trPr>
          <w:jc w:val="center"/>
        </w:trPr>
        <w:tc>
          <w:tcPr>
            <w:tcW w:w="2592" w:type="dxa"/>
            <w:vAlign w:val="center"/>
          </w:tcPr>
          <w:p w14:paraId="4B289DB1" w14:textId="77777777" w:rsidR="009717D1" w:rsidRDefault="00000000">
            <w:proofErr w:type="spellStart"/>
            <w:r>
              <w:rPr>
                <w:sz w:val="15"/>
              </w:rPr>
              <w:t>description_en</w:t>
            </w:r>
            <w:proofErr w:type="spellEnd"/>
          </w:p>
        </w:tc>
        <w:tc>
          <w:tcPr>
            <w:tcW w:w="1728" w:type="dxa"/>
            <w:vAlign w:val="center"/>
          </w:tcPr>
          <w:p w14:paraId="70365ECC" w14:textId="77777777" w:rsidR="009717D1" w:rsidRDefault="00000000">
            <w:r>
              <w:rPr>
                <w:sz w:val="15"/>
              </w:rPr>
              <w:t>Text</w:t>
            </w:r>
          </w:p>
        </w:tc>
        <w:tc>
          <w:tcPr>
            <w:tcW w:w="5760" w:type="dxa"/>
            <w:vAlign w:val="center"/>
          </w:tcPr>
          <w:p w14:paraId="70DFAD98" w14:textId="77777777" w:rsidR="009717D1" w:rsidRDefault="00000000">
            <w:r>
              <w:rPr>
                <w:sz w:val="15"/>
              </w:rPr>
              <w:t>English detailed description</w:t>
            </w:r>
          </w:p>
        </w:tc>
      </w:tr>
      <w:tr w:rsidR="009717D1" w14:paraId="506147A6" w14:textId="77777777">
        <w:trPr>
          <w:jc w:val="center"/>
        </w:trPr>
        <w:tc>
          <w:tcPr>
            <w:tcW w:w="2592" w:type="dxa"/>
            <w:vAlign w:val="center"/>
          </w:tcPr>
          <w:p w14:paraId="1AEA2D66" w14:textId="77777777" w:rsidR="009717D1" w:rsidRDefault="00000000">
            <w:r>
              <w:rPr>
                <w:sz w:val="15"/>
              </w:rPr>
              <w:t>price</w:t>
            </w:r>
          </w:p>
        </w:tc>
        <w:tc>
          <w:tcPr>
            <w:tcW w:w="1728" w:type="dxa"/>
            <w:vAlign w:val="center"/>
          </w:tcPr>
          <w:p w14:paraId="24DC680A" w14:textId="77777777" w:rsidR="009717D1" w:rsidRDefault="00000000">
            <w:r>
              <w:rPr>
                <w:sz w:val="15"/>
              </w:rPr>
              <w:t>Decimal</w:t>
            </w:r>
          </w:p>
        </w:tc>
        <w:tc>
          <w:tcPr>
            <w:tcW w:w="5760" w:type="dxa"/>
            <w:vAlign w:val="center"/>
          </w:tcPr>
          <w:p w14:paraId="36901423" w14:textId="77777777" w:rsidR="009717D1" w:rsidRDefault="00000000">
            <w:r>
              <w:rPr>
                <w:sz w:val="15"/>
              </w:rPr>
              <w:t>Displayed product price</w:t>
            </w:r>
          </w:p>
        </w:tc>
      </w:tr>
      <w:tr w:rsidR="009717D1" w14:paraId="5B8348C0" w14:textId="77777777">
        <w:trPr>
          <w:jc w:val="center"/>
        </w:trPr>
        <w:tc>
          <w:tcPr>
            <w:tcW w:w="2592" w:type="dxa"/>
            <w:vAlign w:val="center"/>
          </w:tcPr>
          <w:p w14:paraId="3F068957" w14:textId="77777777" w:rsidR="009717D1" w:rsidRDefault="00000000">
            <w:r>
              <w:rPr>
                <w:sz w:val="15"/>
              </w:rPr>
              <w:t>currency</w:t>
            </w:r>
          </w:p>
        </w:tc>
        <w:tc>
          <w:tcPr>
            <w:tcW w:w="1728" w:type="dxa"/>
            <w:vAlign w:val="center"/>
          </w:tcPr>
          <w:p w14:paraId="78CFA6DE" w14:textId="77777777" w:rsidR="009717D1" w:rsidRDefault="00000000">
            <w:r>
              <w:rPr>
                <w:sz w:val="15"/>
              </w:rPr>
              <w:t>String</w:t>
            </w:r>
          </w:p>
        </w:tc>
        <w:tc>
          <w:tcPr>
            <w:tcW w:w="5760" w:type="dxa"/>
            <w:vAlign w:val="center"/>
          </w:tcPr>
          <w:p w14:paraId="514191CD" w14:textId="77777777" w:rsidR="009717D1" w:rsidRDefault="00000000">
            <w:r>
              <w:rPr>
                <w:sz w:val="15"/>
              </w:rPr>
              <w:t>Currency symbol or code</w:t>
            </w:r>
          </w:p>
        </w:tc>
      </w:tr>
      <w:tr w:rsidR="009717D1" w14:paraId="7A1E2F80" w14:textId="77777777">
        <w:trPr>
          <w:jc w:val="center"/>
        </w:trPr>
        <w:tc>
          <w:tcPr>
            <w:tcW w:w="2592" w:type="dxa"/>
            <w:vAlign w:val="center"/>
          </w:tcPr>
          <w:p w14:paraId="568AE170" w14:textId="77777777" w:rsidR="009717D1" w:rsidRDefault="00000000">
            <w:r>
              <w:rPr>
                <w:sz w:val="15"/>
              </w:rPr>
              <w:t>image</w:t>
            </w:r>
          </w:p>
        </w:tc>
        <w:tc>
          <w:tcPr>
            <w:tcW w:w="1728" w:type="dxa"/>
            <w:vAlign w:val="center"/>
          </w:tcPr>
          <w:p w14:paraId="28F770E9" w14:textId="77777777" w:rsidR="009717D1" w:rsidRDefault="00000000">
            <w:r>
              <w:rPr>
                <w:sz w:val="15"/>
              </w:rPr>
              <w:t>String</w:t>
            </w:r>
          </w:p>
        </w:tc>
        <w:tc>
          <w:tcPr>
            <w:tcW w:w="5760" w:type="dxa"/>
            <w:vAlign w:val="center"/>
          </w:tcPr>
          <w:p w14:paraId="37B371B6" w14:textId="77777777" w:rsidR="009717D1" w:rsidRDefault="00000000">
            <w:r>
              <w:rPr>
                <w:sz w:val="15"/>
              </w:rPr>
              <w:t>Primary image path or placeholder</w:t>
            </w:r>
          </w:p>
        </w:tc>
      </w:tr>
      <w:tr w:rsidR="009717D1" w14:paraId="698D1035" w14:textId="77777777">
        <w:trPr>
          <w:jc w:val="center"/>
        </w:trPr>
        <w:tc>
          <w:tcPr>
            <w:tcW w:w="2592" w:type="dxa"/>
            <w:vAlign w:val="center"/>
          </w:tcPr>
          <w:p w14:paraId="73114047" w14:textId="77777777" w:rsidR="009717D1" w:rsidRDefault="00000000">
            <w:proofErr w:type="spellStart"/>
            <w:r>
              <w:rPr>
                <w:sz w:val="15"/>
              </w:rPr>
              <w:t>in_stock</w:t>
            </w:r>
            <w:proofErr w:type="spellEnd"/>
          </w:p>
        </w:tc>
        <w:tc>
          <w:tcPr>
            <w:tcW w:w="1728" w:type="dxa"/>
            <w:vAlign w:val="center"/>
          </w:tcPr>
          <w:p w14:paraId="77DBCA84" w14:textId="77777777" w:rsidR="009717D1" w:rsidRDefault="00000000">
            <w:r>
              <w:rPr>
                <w:sz w:val="15"/>
              </w:rPr>
              <w:t>Boolean</w:t>
            </w:r>
          </w:p>
        </w:tc>
        <w:tc>
          <w:tcPr>
            <w:tcW w:w="5760" w:type="dxa"/>
            <w:vAlign w:val="center"/>
          </w:tcPr>
          <w:p w14:paraId="45F52B5B" w14:textId="77777777" w:rsidR="009717D1" w:rsidRDefault="00000000">
            <w:r>
              <w:rPr>
                <w:sz w:val="15"/>
              </w:rPr>
              <w:t>Availability state</w:t>
            </w:r>
          </w:p>
        </w:tc>
      </w:tr>
      <w:tr w:rsidR="009717D1" w14:paraId="087E61E9" w14:textId="77777777">
        <w:trPr>
          <w:jc w:val="center"/>
        </w:trPr>
        <w:tc>
          <w:tcPr>
            <w:tcW w:w="2592" w:type="dxa"/>
            <w:vAlign w:val="center"/>
          </w:tcPr>
          <w:p w14:paraId="63B3AC66" w14:textId="77777777" w:rsidR="009717D1" w:rsidRDefault="00000000">
            <w:r>
              <w:rPr>
                <w:sz w:val="15"/>
              </w:rPr>
              <w:t>featured</w:t>
            </w:r>
          </w:p>
        </w:tc>
        <w:tc>
          <w:tcPr>
            <w:tcW w:w="1728" w:type="dxa"/>
            <w:vAlign w:val="center"/>
          </w:tcPr>
          <w:p w14:paraId="7EE9BB83" w14:textId="77777777" w:rsidR="009717D1" w:rsidRDefault="00000000">
            <w:r>
              <w:rPr>
                <w:sz w:val="15"/>
              </w:rPr>
              <w:t>Boolean</w:t>
            </w:r>
          </w:p>
        </w:tc>
        <w:tc>
          <w:tcPr>
            <w:tcW w:w="5760" w:type="dxa"/>
            <w:vAlign w:val="center"/>
          </w:tcPr>
          <w:p w14:paraId="67CB9775" w14:textId="77777777" w:rsidR="009717D1" w:rsidRDefault="00000000">
            <w:r>
              <w:rPr>
                <w:sz w:val="15"/>
              </w:rPr>
              <w:t>Promotional/highlight flag</w:t>
            </w:r>
          </w:p>
        </w:tc>
      </w:tr>
    </w:tbl>
    <w:p w14:paraId="737EEB87" w14:textId="77777777" w:rsidR="009717D1" w:rsidRDefault="009717D1"/>
    <w:p w14:paraId="671E899C" w14:textId="77777777" w:rsidR="009717D1" w:rsidRDefault="00000000">
      <w:r>
        <w:lastRenderedPageBreak/>
        <w:br w:type="page"/>
      </w:r>
    </w:p>
    <w:p w14:paraId="19921159" w14:textId="77777777" w:rsidR="009717D1" w:rsidRDefault="00000000">
      <w:pPr>
        <w:pStyle w:val="Heading3"/>
      </w:pPr>
      <w:r>
        <w:lastRenderedPageBreak/>
        <w:t>User Entity</w:t>
      </w:r>
    </w:p>
    <w:tbl>
      <w:tblPr>
        <w:tblStyle w:val="TableGrid"/>
        <w:tblW w:w="0" w:type="auto"/>
        <w:jc w:val="center"/>
        <w:tblLook w:val="04A0" w:firstRow="1" w:lastRow="0" w:firstColumn="1" w:lastColumn="0" w:noHBand="0" w:noVBand="1"/>
      </w:tblPr>
      <w:tblGrid>
        <w:gridCol w:w="2448"/>
        <w:gridCol w:w="1872"/>
        <w:gridCol w:w="5760"/>
      </w:tblGrid>
      <w:tr w:rsidR="009717D1" w14:paraId="61BBD777" w14:textId="77777777">
        <w:trPr>
          <w:jc w:val="center"/>
        </w:trPr>
        <w:tc>
          <w:tcPr>
            <w:tcW w:w="2448" w:type="dxa"/>
            <w:shd w:val="clear" w:color="auto" w:fill="D9EAF7"/>
            <w:vAlign w:val="center"/>
          </w:tcPr>
          <w:p w14:paraId="13B0377C" w14:textId="77777777" w:rsidR="009717D1" w:rsidRDefault="00000000">
            <w:r>
              <w:rPr>
                <w:b/>
                <w:sz w:val="16"/>
              </w:rPr>
              <w:t>Field</w:t>
            </w:r>
          </w:p>
        </w:tc>
        <w:tc>
          <w:tcPr>
            <w:tcW w:w="1872" w:type="dxa"/>
            <w:shd w:val="clear" w:color="auto" w:fill="D9EAF7"/>
            <w:vAlign w:val="center"/>
          </w:tcPr>
          <w:p w14:paraId="6A4D53B4" w14:textId="77777777" w:rsidR="009717D1" w:rsidRDefault="00000000">
            <w:r>
              <w:rPr>
                <w:b/>
                <w:sz w:val="16"/>
              </w:rPr>
              <w:t>Type</w:t>
            </w:r>
          </w:p>
        </w:tc>
        <w:tc>
          <w:tcPr>
            <w:tcW w:w="5760" w:type="dxa"/>
            <w:shd w:val="clear" w:color="auto" w:fill="D9EAF7"/>
            <w:vAlign w:val="center"/>
          </w:tcPr>
          <w:p w14:paraId="3391216B" w14:textId="77777777" w:rsidR="009717D1" w:rsidRDefault="00000000">
            <w:r>
              <w:rPr>
                <w:b/>
                <w:sz w:val="16"/>
              </w:rPr>
              <w:t>Description</w:t>
            </w:r>
          </w:p>
        </w:tc>
      </w:tr>
      <w:tr w:rsidR="009717D1" w14:paraId="0A5E8192" w14:textId="77777777">
        <w:trPr>
          <w:jc w:val="center"/>
        </w:trPr>
        <w:tc>
          <w:tcPr>
            <w:tcW w:w="2448" w:type="dxa"/>
            <w:vAlign w:val="center"/>
          </w:tcPr>
          <w:p w14:paraId="7E45E903" w14:textId="77777777" w:rsidR="009717D1" w:rsidRDefault="00000000">
            <w:r>
              <w:rPr>
                <w:sz w:val="16"/>
              </w:rPr>
              <w:t>id</w:t>
            </w:r>
          </w:p>
        </w:tc>
        <w:tc>
          <w:tcPr>
            <w:tcW w:w="1872" w:type="dxa"/>
            <w:vAlign w:val="center"/>
          </w:tcPr>
          <w:p w14:paraId="5B0910CC" w14:textId="77777777" w:rsidR="009717D1" w:rsidRDefault="00000000">
            <w:r>
              <w:rPr>
                <w:sz w:val="16"/>
              </w:rPr>
              <w:t>Integer</w:t>
            </w:r>
          </w:p>
        </w:tc>
        <w:tc>
          <w:tcPr>
            <w:tcW w:w="5760" w:type="dxa"/>
            <w:vAlign w:val="center"/>
          </w:tcPr>
          <w:p w14:paraId="05D653EE" w14:textId="77777777" w:rsidR="009717D1" w:rsidRDefault="00000000">
            <w:r>
              <w:rPr>
                <w:sz w:val="16"/>
              </w:rPr>
              <w:t>Unique user identifier</w:t>
            </w:r>
          </w:p>
        </w:tc>
      </w:tr>
      <w:tr w:rsidR="009717D1" w14:paraId="0AB58B09" w14:textId="77777777">
        <w:trPr>
          <w:jc w:val="center"/>
        </w:trPr>
        <w:tc>
          <w:tcPr>
            <w:tcW w:w="2448" w:type="dxa"/>
            <w:vAlign w:val="center"/>
          </w:tcPr>
          <w:p w14:paraId="669D62AD" w14:textId="77777777" w:rsidR="009717D1" w:rsidRDefault="00000000">
            <w:proofErr w:type="spellStart"/>
            <w:r>
              <w:rPr>
                <w:sz w:val="16"/>
              </w:rPr>
              <w:t>full_name</w:t>
            </w:r>
            <w:proofErr w:type="spellEnd"/>
          </w:p>
        </w:tc>
        <w:tc>
          <w:tcPr>
            <w:tcW w:w="1872" w:type="dxa"/>
            <w:vAlign w:val="center"/>
          </w:tcPr>
          <w:p w14:paraId="3EDF803B" w14:textId="77777777" w:rsidR="009717D1" w:rsidRDefault="00000000">
            <w:r>
              <w:rPr>
                <w:sz w:val="16"/>
              </w:rPr>
              <w:t>String</w:t>
            </w:r>
          </w:p>
        </w:tc>
        <w:tc>
          <w:tcPr>
            <w:tcW w:w="5760" w:type="dxa"/>
            <w:vAlign w:val="center"/>
          </w:tcPr>
          <w:p w14:paraId="1F473B2A" w14:textId="77777777" w:rsidR="009717D1" w:rsidRDefault="00000000">
            <w:r>
              <w:rPr>
                <w:sz w:val="16"/>
              </w:rPr>
              <w:t>User's full name</w:t>
            </w:r>
          </w:p>
        </w:tc>
      </w:tr>
      <w:tr w:rsidR="009717D1" w14:paraId="32C27A76" w14:textId="77777777">
        <w:trPr>
          <w:jc w:val="center"/>
        </w:trPr>
        <w:tc>
          <w:tcPr>
            <w:tcW w:w="2448" w:type="dxa"/>
            <w:vAlign w:val="center"/>
          </w:tcPr>
          <w:p w14:paraId="71A38466" w14:textId="77777777" w:rsidR="009717D1" w:rsidRDefault="00000000">
            <w:r>
              <w:rPr>
                <w:sz w:val="16"/>
              </w:rPr>
              <w:t>email</w:t>
            </w:r>
          </w:p>
        </w:tc>
        <w:tc>
          <w:tcPr>
            <w:tcW w:w="1872" w:type="dxa"/>
            <w:vAlign w:val="center"/>
          </w:tcPr>
          <w:p w14:paraId="291B3CBC" w14:textId="77777777" w:rsidR="009717D1" w:rsidRDefault="00000000">
            <w:r>
              <w:rPr>
                <w:sz w:val="16"/>
              </w:rPr>
              <w:t>String</w:t>
            </w:r>
          </w:p>
        </w:tc>
        <w:tc>
          <w:tcPr>
            <w:tcW w:w="5760" w:type="dxa"/>
            <w:vAlign w:val="center"/>
          </w:tcPr>
          <w:p w14:paraId="14F5BF8E" w14:textId="77777777" w:rsidR="009717D1" w:rsidRDefault="00000000">
            <w:r>
              <w:rPr>
                <w:sz w:val="16"/>
              </w:rPr>
              <w:t>Unique login email</w:t>
            </w:r>
          </w:p>
        </w:tc>
      </w:tr>
      <w:tr w:rsidR="009717D1" w14:paraId="5EFA62AF" w14:textId="77777777">
        <w:trPr>
          <w:jc w:val="center"/>
        </w:trPr>
        <w:tc>
          <w:tcPr>
            <w:tcW w:w="2448" w:type="dxa"/>
            <w:vAlign w:val="center"/>
          </w:tcPr>
          <w:p w14:paraId="69E0CC78" w14:textId="77777777" w:rsidR="009717D1" w:rsidRDefault="00000000">
            <w:r>
              <w:rPr>
                <w:sz w:val="16"/>
              </w:rPr>
              <w:t>phone</w:t>
            </w:r>
          </w:p>
        </w:tc>
        <w:tc>
          <w:tcPr>
            <w:tcW w:w="1872" w:type="dxa"/>
            <w:vAlign w:val="center"/>
          </w:tcPr>
          <w:p w14:paraId="7010FBFF" w14:textId="77777777" w:rsidR="009717D1" w:rsidRDefault="00000000">
            <w:r>
              <w:rPr>
                <w:sz w:val="16"/>
              </w:rPr>
              <w:t>String</w:t>
            </w:r>
          </w:p>
        </w:tc>
        <w:tc>
          <w:tcPr>
            <w:tcW w:w="5760" w:type="dxa"/>
            <w:vAlign w:val="center"/>
          </w:tcPr>
          <w:p w14:paraId="56A04EC3" w14:textId="77777777" w:rsidR="009717D1" w:rsidRDefault="00000000">
            <w:r>
              <w:rPr>
                <w:sz w:val="16"/>
              </w:rPr>
              <w:t>Contact phone number</w:t>
            </w:r>
          </w:p>
        </w:tc>
      </w:tr>
      <w:tr w:rsidR="009717D1" w14:paraId="155E793C" w14:textId="77777777">
        <w:trPr>
          <w:jc w:val="center"/>
        </w:trPr>
        <w:tc>
          <w:tcPr>
            <w:tcW w:w="2448" w:type="dxa"/>
            <w:vAlign w:val="center"/>
          </w:tcPr>
          <w:p w14:paraId="46A8B73B" w14:textId="77777777" w:rsidR="009717D1" w:rsidRDefault="00000000">
            <w:proofErr w:type="spellStart"/>
            <w:r>
              <w:rPr>
                <w:sz w:val="16"/>
              </w:rPr>
              <w:t>password_hash</w:t>
            </w:r>
            <w:proofErr w:type="spellEnd"/>
          </w:p>
        </w:tc>
        <w:tc>
          <w:tcPr>
            <w:tcW w:w="1872" w:type="dxa"/>
            <w:vAlign w:val="center"/>
          </w:tcPr>
          <w:p w14:paraId="518A1C3D" w14:textId="77777777" w:rsidR="009717D1" w:rsidRDefault="00000000">
            <w:r>
              <w:rPr>
                <w:sz w:val="16"/>
              </w:rPr>
              <w:t>String</w:t>
            </w:r>
          </w:p>
        </w:tc>
        <w:tc>
          <w:tcPr>
            <w:tcW w:w="5760" w:type="dxa"/>
            <w:vAlign w:val="center"/>
          </w:tcPr>
          <w:p w14:paraId="3A6A26C7" w14:textId="77777777" w:rsidR="009717D1" w:rsidRDefault="00000000">
            <w:r>
              <w:rPr>
                <w:sz w:val="16"/>
              </w:rPr>
              <w:t>Hashed password</w:t>
            </w:r>
          </w:p>
        </w:tc>
      </w:tr>
      <w:tr w:rsidR="009717D1" w14:paraId="4B4F9A07" w14:textId="77777777">
        <w:trPr>
          <w:jc w:val="center"/>
        </w:trPr>
        <w:tc>
          <w:tcPr>
            <w:tcW w:w="2448" w:type="dxa"/>
            <w:vAlign w:val="center"/>
          </w:tcPr>
          <w:p w14:paraId="645DBD93" w14:textId="77777777" w:rsidR="009717D1" w:rsidRDefault="00000000">
            <w:r>
              <w:rPr>
                <w:sz w:val="16"/>
              </w:rPr>
              <w:t>role</w:t>
            </w:r>
          </w:p>
        </w:tc>
        <w:tc>
          <w:tcPr>
            <w:tcW w:w="1872" w:type="dxa"/>
            <w:vAlign w:val="center"/>
          </w:tcPr>
          <w:p w14:paraId="7B3E94E1" w14:textId="77777777" w:rsidR="009717D1" w:rsidRDefault="00000000">
            <w:r>
              <w:rPr>
                <w:sz w:val="16"/>
              </w:rPr>
              <w:t>String</w:t>
            </w:r>
          </w:p>
        </w:tc>
        <w:tc>
          <w:tcPr>
            <w:tcW w:w="5760" w:type="dxa"/>
            <w:vAlign w:val="center"/>
          </w:tcPr>
          <w:p w14:paraId="2AE26BD5" w14:textId="77777777" w:rsidR="009717D1" w:rsidRDefault="00000000">
            <w:r>
              <w:rPr>
                <w:sz w:val="16"/>
              </w:rPr>
              <w:t>user/admin role</w:t>
            </w:r>
          </w:p>
        </w:tc>
      </w:tr>
      <w:tr w:rsidR="009717D1" w14:paraId="04F97E3D" w14:textId="77777777">
        <w:trPr>
          <w:jc w:val="center"/>
        </w:trPr>
        <w:tc>
          <w:tcPr>
            <w:tcW w:w="2448" w:type="dxa"/>
            <w:vAlign w:val="center"/>
          </w:tcPr>
          <w:p w14:paraId="47D4DB9B" w14:textId="77777777" w:rsidR="009717D1" w:rsidRDefault="00000000">
            <w:proofErr w:type="spellStart"/>
            <w:r>
              <w:rPr>
                <w:sz w:val="16"/>
              </w:rPr>
              <w:t>created_at</w:t>
            </w:r>
            <w:proofErr w:type="spellEnd"/>
          </w:p>
        </w:tc>
        <w:tc>
          <w:tcPr>
            <w:tcW w:w="1872" w:type="dxa"/>
            <w:vAlign w:val="center"/>
          </w:tcPr>
          <w:p w14:paraId="4BF993B6" w14:textId="77777777" w:rsidR="009717D1" w:rsidRDefault="00000000">
            <w:proofErr w:type="spellStart"/>
            <w:r>
              <w:rPr>
                <w:sz w:val="16"/>
              </w:rPr>
              <w:t>DateTime</w:t>
            </w:r>
            <w:proofErr w:type="spellEnd"/>
          </w:p>
        </w:tc>
        <w:tc>
          <w:tcPr>
            <w:tcW w:w="5760" w:type="dxa"/>
            <w:vAlign w:val="center"/>
          </w:tcPr>
          <w:p w14:paraId="40A4951E" w14:textId="77777777" w:rsidR="009717D1" w:rsidRDefault="00000000">
            <w:r>
              <w:rPr>
                <w:sz w:val="16"/>
              </w:rPr>
              <w:t>Account creation timestamp</w:t>
            </w:r>
          </w:p>
        </w:tc>
      </w:tr>
    </w:tbl>
    <w:p w14:paraId="726C9192" w14:textId="77777777" w:rsidR="009717D1" w:rsidRDefault="009717D1"/>
    <w:p w14:paraId="4A197CB5" w14:textId="77777777" w:rsidR="009717D1" w:rsidRDefault="00000000">
      <w:pPr>
        <w:pStyle w:val="Heading3"/>
      </w:pPr>
      <w:r>
        <w:t>Cart Item Entity (Client-side)</w:t>
      </w:r>
    </w:p>
    <w:tbl>
      <w:tblPr>
        <w:tblStyle w:val="TableGrid"/>
        <w:tblW w:w="0" w:type="auto"/>
        <w:jc w:val="center"/>
        <w:tblLook w:val="04A0" w:firstRow="1" w:lastRow="0" w:firstColumn="1" w:lastColumn="0" w:noHBand="0" w:noVBand="1"/>
      </w:tblPr>
      <w:tblGrid>
        <w:gridCol w:w="2448"/>
        <w:gridCol w:w="2016"/>
        <w:gridCol w:w="5616"/>
      </w:tblGrid>
      <w:tr w:rsidR="009717D1" w14:paraId="1273D540" w14:textId="77777777">
        <w:trPr>
          <w:jc w:val="center"/>
        </w:trPr>
        <w:tc>
          <w:tcPr>
            <w:tcW w:w="2448" w:type="dxa"/>
            <w:shd w:val="clear" w:color="auto" w:fill="D9EAF7"/>
            <w:vAlign w:val="center"/>
          </w:tcPr>
          <w:p w14:paraId="4ED21088" w14:textId="77777777" w:rsidR="009717D1" w:rsidRDefault="00000000">
            <w:r>
              <w:rPr>
                <w:b/>
                <w:sz w:val="16"/>
              </w:rPr>
              <w:t>Field</w:t>
            </w:r>
          </w:p>
        </w:tc>
        <w:tc>
          <w:tcPr>
            <w:tcW w:w="2016" w:type="dxa"/>
            <w:shd w:val="clear" w:color="auto" w:fill="D9EAF7"/>
            <w:vAlign w:val="center"/>
          </w:tcPr>
          <w:p w14:paraId="6BD11702" w14:textId="77777777" w:rsidR="009717D1" w:rsidRDefault="00000000">
            <w:r>
              <w:rPr>
                <w:b/>
                <w:sz w:val="16"/>
              </w:rPr>
              <w:t>Type</w:t>
            </w:r>
          </w:p>
        </w:tc>
        <w:tc>
          <w:tcPr>
            <w:tcW w:w="5616" w:type="dxa"/>
            <w:shd w:val="clear" w:color="auto" w:fill="D9EAF7"/>
            <w:vAlign w:val="center"/>
          </w:tcPr>
          <w:p w14:paraId="4F6C8D41" w14:textId="77777777" w:rsidR="009717D1" w:rsidRDefault="00000000">
            <w:r>
              <w:rPr>
                <w:b/>
                <w:sz w:val="16"/>
              </w:rPr>
              <w:t>Description</w:t>
            </w:r>
          </w:p>
        </w:tc>
      </w:tr>
      <w:tr w:rsidR="009717D1" w14:paraId="1A760C85" w14:textId="77777777">
        <w:trPr>
          <w:jc w:val="center"/>
        </w:trPr>
        <w:tc>
          <w:tcPr>
            <w:tcW w:w="2448" w:type="dxa"/>
            <w:vAlign w:val="center"/>
          </w:tcPr>
          <w:p w14:paraId="00C8BB8A" w14:textId="77777777" w:rsidR="009717D1" w:rsidRDefault="00000000">
            <w:proofErr w:type="spellStart"/>
            <w:r>
              <w:rPr>
                <w:sz w:val="16"/>
              </w:rPr>
              <w:t>productId</w:t>
            </w:r>
            <w:proofErr w:type="spellEnd"/>
          </w:p>
        </w:tc>
        <w:tc>
          <w:tcPr>
            <w:tcW w:w="2016" w:type="dxa"/>
            <w:vAlign w:val="center"/>
          </w:tcPr>
          <w:p w14:paraId="2FCF54F5" w14:textId="77777777" w:rsidR="009717D1" w:rsidRDefault="00000000">
            <w:r>
              <w:rPr>
                <w:sz w:val="16"/>
              </w:rPr>
              <w:t>Integer / String</w:t>
            </w:r>
          </w:p>
        </w:tc>
        <w:tc>
          <w:tcPr>
            <w:tcW w:w="5616" w:type="dxa"/>
            <w:vAlign w:val="center"/>
          </w:tcPr>
          <w:p w14:paraId="3FFAFAD8" w14:textId="77777777" w:rsidR="009717D1" w:rsidRDefault="00000000">
            <w:r>
              <w:rPr>
                <w:sz w:val="16"/>
              </w:rPr>
              <w:t>Selected product reference</w:t>
            </w:r>
          </w:p>
        </w:tc>
      </w:tr>
      <w:tr w:rsidR="009717D1" w14:paraId="17677BAF" w14:textId="77777777">
        <w:trPr>
          <w:jc w:val="center"/>
        </w:trPr>
        <w:tc>
          <w:tcPr>
            <w:tcW w:w="2448" w:type="dxa"/>
            <w:vAlign w:val="center"/>
          </w:tcPr>
          <w:p w14:paraId="3DCB1698" w14:textId="77777777" w:rsidR="009717D1" w:rsidRDefault="00000000">
            <w:r>
              <w:rPr>
                <w:sz w:val="16"/>
              </w:rPr>
              <w:t>quantity</w:t>
            </w:r>
          </w:p>
        </w:tc>
        <w:tc>
          <w:tcPr>
            <w:tcW w:w="2016" w:type="dxa"/>
            <w:vAlign w:val="center"/>
          </w:tcPr>
          <w:p w14:paraId="332E9B9D" w14:textId="77777777" w:rsidR="009717D1" w:rsidRDefault="00000000">
            <w:r>
              <w:rPr>
                <w:sz w:val="16"/>
              </w:rPr>
              <w:t>Integer</w:t>
            </w:r>
          </w:p>
        </w:tc>
        <w:tc>
          <w:tcPr>
            <w:tcW w:w="5616" w:type="dxa"/>
            <w:vAlign w:val="center"/>
          </w:tcPr>
          <w:p w14:paraId="1E149A13" w14:textId="77777777" w:rsidR="009717D1" w:rsidRDefault="00000000">
            <w:r>
              <w:rPr>
                <w:sz w:val="16"/>
              </w:rPr>
              <w:t>Number of selected units</w:t>
            </w:r>
          </w:p>
        </w:tc>
      </w:tr>
      <w:tr w:rsidR="009717D1" w14:paraId="05B0197B" w14:textId="77777777">
        <w:trPr>
          <w:jc w:val="center"/>
        </w:trPr>
        <w:tc>
          <w:tcPr>
            <w:tcW w:w="2448" w:type="dxa"/>
            <w:vAlign w:val="center"/>
          </w:tcPr>
          <w:p w14:paraId="7800A590" w14:textId="77777777" w:rsidR="009717D1" w:rsidRDefault="00000000">
            <w:proofErr w:type="spellStart"/>
            <w:r>
              <w:rPr>
                <w:sz w:val="16"/>
              </w:rPr>
              <w:t>selectedOption</w:t>
            </w:r>
            <w:proofErr w:type="spellEnd"/>
          </w:p>
        </w:tc>
        <w:tc>
          <w:tcPr>
            <w:tcW w:w="2016" w:type="dxa"/>
            <w:vAlign w:val="center"/>
          </w:tcPr>
          <w:p w14:paraId="4BDC7FF8" w14:textId="77777777" w:rsidR="009717D1" w:rsidRDefault="00000000">
            <w:r>
              <w:rPr>
                <w:sz w:val="16"/>
              </w:rPr>
              <w:t>String</w:t>
            </w:r>
          </w:p>
        </w:tc>
        <w:tc>
          <w:tcPr>
            <w:tcW w:w="5616" w:type="dxa"/>
            <w:vAlign w:val="center"/>
          </w:tcPr>
          <w:p w14:paraId="65263445" w14:textId="77777777" w:rsidR="009717D1" w:rsidRDefault="00000000">
            <w:r>
              <w:rPr>
                <w:sz w:val="16"/>
              </w:rPr>
              <w:t>Optional variant or denomination</w:t>
            </w:r>
          </w:p>
        </w:tc>
      </w:tr>
      <w:tr w:rsidR="009717D1" w14:paraId="02D2099E" w14:textId="77777777">
        <w:trPr>
          <w:jc w:val="center"/>
        </w:trPr>
        <w:tc>
          <w:tcPr>
            <w:tcW w:w="2448" w:type="dxa"/>
            <w:vAlign w:val="center"/>
          </w:tcPr>
          <w:p w14:paraId="4FCE3210" w14:textId="77777777" w:rsidR="009717D1" w:rsidRDefault="00000000">
            <w:proofErr w:type="spellStart"/>
            <w:r>
              <w:rPr>
                <w:sz w:val="16"/>
              </w:rPr>
              <w:t>unitPrice</w:t>
            </w:r>
            <w:proofErr w:type="spellEnd"/>
          </w:p>
        </w:tc>
        <w:tc>
          <w:tcPr>
            <w:tcW w:w="2016" w:type="dxa"/>
            <w:vAlign w:val="center"/>
          </w:tcPr>
          <w:p w14:paraId="34637A5D" w14:textId="77777777" w:rsidR="009717D1" w:rsidRDefault="00000000">
            <w:r>
              <w:rPr>
                <w:sz w:val="16"/>
              </w:rPr>
              <w:t>Decimal</w:t>
            </w:r>
          </w:p>
        </w:tc>
        <w:tc>
          <w:tcPr>
            <w:tcW w:w="5616" w:type="dxa"/>
            <w:vAlign w:val="center"/>
          </w:tcPr>
          <w:p w14:paraId="675A0080" w14:textId="77777777" w:rsidR="009717D1" w:rsidRDefault="00000000">
            <w:r>
              <w:rPr>
                <w:sz w:val="16"/>
              </w:rPr>
              <w:t>Price at time of cart addition</w:t>
            </w:r>
          </w:p>
        </w:tc>
      </w:tr>
    </w:tbl>
    <w:p w14:paraId="4EC7A114" w14:textId="77777777" w:rsidR="009717D1" w:rsidRDefault="009717D1"/>
    <w:p w14:paraId="5B7B5C53" w14:textId="77777777" w:rsidR="009717D1" w:rsidRDefault="00000000">
      <w:pPr>
        <w:pStyle w:val="Heading3"/>
      </w:pPr>
      <w:r>
        <w:t>Order Entity</w:t>
      </w:r>
    </w:p>
    <w:tbl>
      <w:tblPr>
        <w:tblStyle w:val="TableGrid"/>
        <w:tblW w:w="0" w:type="auto"/>
        <w:jc w:val="center"/>
        <w:tblLook w:val="04A0" w:firstRow="1" w:lastRow="0" w:firstColumn="1" w:lastColumn="0" w:noHBand="0" w:noVBand="1"/>
      </w:tblPr>
      <w:tblGrid>
        <w:gridCol w:w="2448"/>
        <w:gridCol w:w="2016"/>
        <w:gridCol w:w="5616"/>
      </w:tblGrid>
      <w:tr w:rsidR="009717D1" w14:paraId="6334799D" w14:textId="77777777">
        <w:trPr>
          <w:jc w:val="center"/>
        </w:trPr>
        <w:tc>
          <w:tcPr>
            <w:tcW w:w="2448" w:type="dxa"/>
            <w:shd w:val="clear" w:color="auto" w:fill="D9EAF7"/>
            <w:vAlign w:val="center"/>
          </w:tcPr>
          <w:p w14:paraId="2691C7C0" w14:textId="77777777" w:rsidR="009717D1" w:rsidRDefault="00000000">
            <w:r>
              <w:rPr>
                <w:b/>
                <w:sz w:val="16"/>
              </w:rPr>
              <w:t>Field</w:t>
            </w:r>
          </w:p>
        </w:tc>
        <w:tc>
          <w:tcPr>
            <w:tcW w:w="2016" w:type="dxa"/>
            <w:shd w:val="clear" w:color="auto" w:fill="D9EAF7"/>
            <w:vAlign w:val="center"/>
          </w:tcPr>
          <w:p w14:paraId="41A8E44C" w14:textId="77777777" w:rsidR="009717D1" w:rsidRDefault="00000000">
            <w:r>
              <w:rPr>
                <w:b/>
                <w:sz w:val="16"/>
              </w:rPr>
              <w:t>Type</w:t>
            </w:r>
          </w:p>
        </w:tc>
        <w:tc>
          <w:tcPr>
            <w:tcW w:w="5616" w:type="dxa"/>
            <w:shd w:val="clear" w:color="auto" w:fill="D9EAF7"/>
            <w:vAlign w:val="center"/>
          </w:tcPr>
          <w:p w14:paraId="074AFF65" w14:textId="77777777" w:rsidR="009717D1" w:rsidRDefault="00000000">
            <w:r>
              <w:rPr>
                <w:b/>
                <w:sz w:val="16"/>
              </w:rPr>
              <w:t>Description</w:t>
            </w:r>
          </w:p>
        </w:tc>
      </w:tr>
      <w:tr w:rsidR="009717D1" w14:paraId="259373E4" w14:textId="77777777">
        <w:trPr>
          <w:jc w:val="center"/>
        </w:trPr>
        <w:tc>
          <w:tcPr>
            <w:tcW w:w="2448" w:type="dxa"/>
            <w:vAlign w:val="center"/>
          </w:tcPr>
          <w:p w14:paraId="6F2A7784" w14:textId="77777777" w:rsidR="009717D1" w:rsidRDefault="00000000">
            <w:r>
              <w:rPr>
                <w:sz w:val="16"/>
              </w:rPr>
              <w:t>id</w:t>
            </w:r>
          </w:p>
        </w:tc>
        <w:tc>
          <w:tcPr>
            <w:tcW w:w="2016" w:type="dxa"/>
            <w:vAlign w:val="center"/>
          </w:tcPr>
          <w:p w14:paraId="4B37E9FB" w14:textId="77777777" w:rsidR="009717D1" w:rsidRDefault="00000000">
            <w:r>
              <w:rPr>
                <w:sz w:val="16"/>
              </w:rPr>
              <w:t>Integer</w:t>
            </w:r>
          </w:p>
        </w:tc>
        <w:tc>
          <w:tcPr>
            <w:tcW w:w="5616" w:type="dxa"/>
            <w:vAlign w:val="center"/>
          </w:tcPr>
          <w:p w14:paraId="3B1812BB" w14:textId="77777777" w:rsidR="009717D1" w:rsidRDefault="00000000">
            <w:r>
              <w:rPr>
                <w:sz w:val="16"/>
              </w:rPr>
              <w:t>Unique order identifier</w:t>
            </w:r>
          </w:p>
        </w:tc>
      </w:tr>
      <w:tr w:rsidR="009717D1" w14:paraId="47CDE629" w14:textId="77777777">
        <w:trPr>
          <w:jc w:val="center"/>
        </w:trPr>
        <w:tc>
          <w:tcPr>
            <w:tcW w:w="2448" w:type="dxa"/>
            <w:vAlign w:val="center"/>
          </w:tcPr>
          <w:p w14:paraId="24D1B125" w14:textId="77777777" w:rsidR="009717D1" w:rsidRDefault="00000000">
            <w:proofErr w:type="spellStart"/>
            <w:r>
              <w:rPr>
                <w:sz w:val="16"/>
              </w:rPr>
              <w:t>user_id</w:t>
            </w:r>
            <w:proofErr w:type="spellEnd"/>
          </w:p>
        </w:tc>
        <w:tc>
          <w:tcPr>
            <w:tcW w:w="2016" w:type="dxa"/>
            <w:vAlign w:val="center"/>
          </w:tcPr>
          <w:p w14:paraId="1B859E94" w14:textId="77777777" w:rsidR="009717D1" w:rsidRDefault="00000000">
            <w:r>
              <w:rPr>
                <w:sz w:val="16"/>
              </w:rPr>
              <w:t>Integer</w:t>
            </w:r>
          </w:p>
        </w:tc>
        <w:tc>
          <w:tcPr>
            <w:tcW w:w="5616" w:type="dxa"/>
            <w:vAlign w:val="center"/>
          </w:tcPr>
          <w:p w14:paraId="702147D7" w14:textId="77777777" w:rsidR="009717D1" w:rsidRDefault="00000000">
            <w:r>
              <w:rPr>
                <w:sz w:val="16"/>
              </w:rPr>
              <w:t>Foreign key to User</w:t>
            </w:r>
          </w:p>
        </w:tc>
      </w:tr>
      <w:tr w:rsidR="009717D1" w14:paraId="106B2910" w14:textId="77777777">
        <w:trPr>
          <w:jc w:val="center"/>
        </w:trPr>
        <w:tc>
          <w:tcPr>
            <w:tcW w:w="2448" w:type="dxa"/>
            <w:vAlign w:val="center"/>
          </w:tcPr>
          <w:p w14:paraId="410391D4" w14:textId="77777777" w:rsidR="009717D1" w:rsidRDefault="00000000">
            <w:proofErr w:type="spellStart"/>
            <w:r>
              <w:rPr>
                <w:sz w:val="16"/>
              </w:rPr>
              <w:t>customer_info</w:t>
            </w:r>
            <w:proofErr w:type="spellEnd"/>
          </w:p>
        </w:tc>
        <w:tc>
          <w:tcPr>
            <w:tcW w:w="2016" w:type="dxa"/>
            <w:vAlign w:val="center"/>
          </w:tcPr>
          <w:p w14:paraId="40FE512D" w14:textId="77777777" w:rsidR="009717D1" w:rsidRDefault="00000000">
            <w:r>
              <w:rPr>
                <w:sz w:val="16"/>
              </w:rPr>
              <w:t>Object/Text</w:t>
            </w:r>
          </w:p>
        </w:tc>
        <w:tc>
          <w:tcPr>
            <w:tcW w:w="5616" w:type="dxa"/>
            <w:vAlign w:val="center"/>
          </w:tcPr>
          <w:p w14:paraId="777CF90C" w14:textId="77777777" w:rsidR="009717D1" w:rsidRDefault="00000000">
            <w:r>
              <w:rPr>
                <w:sz w:val="16"/>
              </w:rPr>
              <w:t>Name, phone, email, and delivery info</w:t>
            </w:r>
          </w:p>
        </w:tc>
      </w:tr>
      <w:tr w:rsidR="009717D1" w14:paraId="31D86B57" w14:textId="77777777">
        <w:trPr>
          <w:jc w:val="center"/>
        </w:trPr>
        <w:tc>
          <w:tcPr>
            <w:tcW w:w="2448" w:type="dxa"/>
            <w:vAlign w:val="center"/>
          </w:tcPr>
          <w:p w14:paraId="7A130D45" w14:textId="77777777" w:rsidR="009717D1" w:rsidRDefault="00000000">
            <w:r>
              <w:rPr>
                <w:sz w:val="16"/>
              </w:rPr>
              <w:t>subtotal</w:t>
            </w:r>
          </w:p>
        </w:tc>
        <w:tc>
          <w:tcPr>
            <w:tcW w:w="2016" w:type="dxa"/>
            <w:vAlign w:val="center"/>
          </w:tcPr>
          <w:p w14:paraId="47F114B0" w14:textId="77777777" w:rsidR="009717D1" w:rsidRDefault="00000000">
            <w:r>
              <w:rPr>
                <w:sz w:val="16"/>
              </w:rPr>
              <w:t>Decimal</w:t>
            </w:r>
          </w:p>
        </w:tc>
        <w:tc>
          <w:tcPr>
            <w:tcW w:w="5616" w:type="dxa"/>
            <w:vAlign w:val="center"/>
          </w:tcPr>
          <w:p w14:paraId="06B39143" w14:textId="77777777" w:rsidR="009717D1" w:rsidRDefault="00000000">
            <w:r>
              <w:rPr>
                <w:sz w:val="16"/>
              </w:rPr>
              <w:t>Total before delivery/fees</w:t>
            </w:r>
          </w:p>
        </w:tc>
      </w:tr>
      <w:tr w:rsidR="009717D1" w14:paraId="6E037DE8" w14:textId="77777777">
        <w:trPr>
          <w:jc w:val="center"/>
        </w:trPr>
        <w:tc>
          <w:tcPr>
            <w:tcW w:w="2448" w:type="dxa"/>
            <w:vAlign w:val="center"/>
          </w:tcPr>
          <w:p w14:paraId="569AC4B1" w14:textId="77777777" w:rsidR="009717D1" w:rsidRDefault="00000000">
            <w:proofErr w:type="spellStart"/>
            <w:r>
              <w:rPr>
                <w:sz w:val="16"/>
              </w:rPr>
              <w:t>delivery_fee</w:t>
            </w:r>
            <w:proofErr w:type="spellEnd"/>
          </w:p>
        </w:tc>
        <w:tc>
          <w:tcPr>
            <w:tcW w:w="2016" w:type="dxa"/>
            <w:vAlign w:val="center"/>
          </w:tcPr>
          <w:p w14:paraId="0A789D36" w14:textId="77777777" w:rsidR="009717D1" w:rsidRDefault="00000000">
            <w:r>
              <w:rPr>
                <w:sz w:val="16"/>
              </w:rPr>
              <w:t>Decimal</w:t>
            </w:r>
          </w:p>
        </w:tc>
        <w:tc>
          <w:tcPr>
            <w:tcW w:w="5616" w:type="dxa"/>
            <w:vAlign w:val="center"/>
          </w:tcPr>
          <w:p w14:paraId="5033CB1A" w14:textId="77777777" w:rsidR="009717D1" w:rsidRDefault="00000000">
            <w:r>
              <w:rPr>
                <w:sz w:val="16"/>
              </w:rPr>
              <w:t>Applied delivery fee</w:t>
            </w:r>
          </w:p>
        </w:tc>
      </w:tr>
      <w:tr w:rsidR="009717D1" w14:paraId="6BBFFC57" w14:textId="77777777">
        <w:trPr>
          <w:jc w:val="center"/>
        </w:trPr>
        <w:tc>
          <w:tcPr>
            <w:tcW w:w="2448" w:type="dxa"/>
            <w:vAlign w:val="center"/>
          </w:tcPr>
          <w:p w14:paraId="170228D7" w14:textId="77777777" w:rsidR="009717D1" w:rsidRDefault="00000000">
            <w:r>
              <w:rPr>
                <w:sz w:val="16"/>
              </w:rPr>
              <w:t>total</w:t>
            </w:r>
          </w:p>
        </w:tc>
        <w:tc>
          <w:tcPr>
            <w:tcW w:w="2016" w:type="dxa"/>
            <w:vAlign w:val="center"/>
          </w:tcPr>
          <w:p w14:paraId="48E587D0" w14:textId="77777777" w:rsidR="009717D1" w:rsidRDefault="00000000">
            <w:r>
              <w:rPr>
                <w:sz w:val="16"/>
              </w:rPr>
              <w:t>Decimal</w:t>
            </w:r>
          </w:p>
        </w:tc>
        <w:tc>
          <w:tcPr>
            <w:tcW w:w="5616" w:type="dxa"/>
            <w:vAlign w:val="center"/>
          </w:tcPr>
          <w:p w14:paraId="289809E2" w14:textId="77777777" w:rsidR="009717D1" w:rsidRDefault="00000000">
            <w:r>
              <w:rPr>
                <w:sz w:val="16"/>
              </w:rPr>
              <w:t>Final order total</w:t>
            </w:r>
          </w:p>
        </w:tc>
      </w:tr>
      <w:tr w:rsidR="009717D1" w14:paraId="2CFCDF48" w14:textId="77777777">
        <w:trPr>
          <w:jc w:val="center"/>
        </w:trPr>
        <w:tc>
          <w:tcPr>
            <w:tcW w:w="2448" w:type="dxa"/>
            <w:vAlign w:val="center"/>
          </w:tcPr>
          <w:p w14:paraId="3F407C42" w14:textId="77777777" w:rsidR="009717D1" w:rsidRDefault="00000000">
            <w:proofErr w:type="spellStart"/>
            <w:r>
              <w:rPr>
                <w:sz w:val="16"/>
              </w:rPr>
              <w:t>payment_method</w:t>
            </w:r>
            <w:proofErr w:type="spellEnd"/>
          </w:p>
        </w:tc>
        <w:tc>
          <w:tcPr>
            <w:tcW w:w="2016" w:type="dxa"/>
            <w:vAlign w:val="center"/>
          </w:tcPr>
          <w:p w14:paraId="27EBC41F" w14:textId="77777777" w:rsidR="009717D1" w:rsidRDefault="00000000">
            <w:r>
              <w:rPr>
                <w:sz w:val="16"/>
              </w:rPr>
              <w:t>String</w:t>
            </w:r>
          </w:p>
        </w:tc>
        <w:tc>
          <w:tcPr>
            <w:tcW w:w="5616" w:type="dxa"/>
            <w:vAlign w:val="center"/>
          </w:tcPr>
          <w:p w14:paraId="1ACFB26E" w14:textId="77777777" w:rsidR="009717D1" w:rsidRDefault="00000000">
            <w:r>
              <w:rPr>
                <w:sz w:val="16"/>
              </w:rPr>
              <w:t>Selected payment option</w:t>
            </w:r>
          </w:p>
        </w:tc>
      </w:tr>
      <w:tr w:rsidR="009717D1" w14:paraId="014261CB" w14:textId="77777777">
        <w:trPr>
          <w:jc w:val="center"/>
        </w:trPr>
        <w:tc>
          <w:tcPr>
            <w:tcW w:w="2448" w:type="dxa"/>
            <w:vAlign w:val="center"/>
          </w:tcPr>
          <w:p w14:paraId="7C0EA545" w14:textId="77777777" w:rsidR="009717D1" w:rsidRDefault="00000000">
            <w:r>
              <w:rPr>
                <w:sz w:val="16"/>
              </w:rPr>
              <w:t>status</w:t>
            </w:r>
          </w:p>
        </w:tc>
        <w:tc>
          <w:tcPr>
            <w:tcW w:w="2016" w:type="dxa"/>
            <w:vAlign w:val="center"/>
          </w:tcPr>
          <w:p w14:paraId="58E73948" w14:textId="77777777" w:rsidR="009717D1" w:rsidRDefault="00000000">
            <w:r>
              <w:rPr>
                <w:sz w:val="16"/>
              </w:rPr>
              <w:t>String</w:t>
            </w:r>
          </w:p>
        </w:tc>
        <w:tc>
          <w:tcPr>
            <w:tcW w:w="5616" w:type="dxa"/>
            <w:vAlign w:val="center"/>
          </w:tcPr>
          <w:p w14:paraId="398D6AAE" w14:textId="77777777" w:rsidR="009717D1" w:rsidRDefault="00000000">
            <w:r>
              <w:rPr>
                <w:sz w:val="16"/>
              </w:rPr>
              <w:t>pending, processing, completed, cancelled</w:t>
            </w:r>
          </w:p>
        </w:tc>
      </w:tr>
      <w:tr w:rsidR="009717D1" w14:paraId="6EE21736" w14:textId="77777777">
        <w:trPr>
          <w:jc w:val="center"/>
        </w:trPr>
        <w:tc>
          <w:tcPr>
            <w:tcW w:w="2448" w:type="dxa"/>
            <w:vAlign w:val="center"/>
          </w:tcPr>
          <w:p w14:paraId="6AAE4E48" w14:textId="77777777" w:rsidR="009717D1" w:rsidRDefault="00000000">
            <w:proofErr w:type="spellStart"/>
            <w:r>
              <w:rPr>
                <w:sz w:val="16"/>
              </w:rPr>
              <w:t>created_at</w:t>
            </w:r>
            <w:proofErr w:type="spellEnd"/>
          </w:p>
        </w:tc>
        <w:tc>
          <w:tcPr>
            <w:tcW w:w="2016" w:type="dxa"/>
            <w:vAlign w:val="center"/>
          </w:tcPr>
          <w:p w14:paraId="3BFE206F" w14:textId="77777777" w:rsidR="009717D1" w:rsidRDefault="00000000">
            <w:proofErr w:type="spellStart"/>
            <w:r>
              <w:rPr>
                <w:sz w:val="16"/>
              </w:rPr>
              <w:t>DateTime</w:t>
            </w:r>
            <w:proofErr w:type="spellEnd"/>
          </w:p>
        </w:tc>
        <w:tc>
          <w:tcPr>
            <w:tcW w:w="5616" w:type="dxa"/>
            <w:vAlign w:val="center"/>
          </w:tcPr>
          <w:p w14:paraId="1F2F266E" w14:textId="77777777" w:rsidR="009717D1" w:rsidRDefault="00000000">
            <w:r>
              <w:rPr>
                <w:sz w:val="16"/>
              </w:rPr>
              <w:t>Order creation timestamp</w:t>
            </w:r>
          </w:p>
        </w:tc>
      </w:tr>
    </w:tbl>
    <w:p w14:paraId="72A156DE" w14:textId="77777777" w:rsidR="009717D1" w:rsidRDefault="009717D1"/>
    <w:p w14:paraId="328E845A" w14:textId="77777777" w:rsidR="009717D1" w:rsidRDefault="00000000">
      <w:pPr>
        <w:pStyle w:val="Heading3"/>
      </w:pPr>
      <w:r>
        <w:t>Order Item Entity</w:t>
      </w:r>
    </w:p>
    <w:tbl>
      <w:tblPr>
        <w:tblStyle w:val="TableGrid"/>
        <w:tblW w:w="0" w:type="auto"/>
        <w:jc w:val="center"/>
        <w:tblLook w:val="04A0" w:firstRow="1" w:lastRow="0" w:firstColumn="1" w:lastColumn="0" w:noHBand="0" w:noVBand="1"/>
      </w:tblPr>
      <w:tblGrid>
        <w:gridCol w:w="2448"/>
        <w:gridCol w:w="2016"/>
        <w:gridCol w:w="5616"/>
      </w:tblGrid>
      <w:tr w:rsidR="009717D1" w14:paraId="7D6FFC41" w14:textId="77777777">
        <w:trPr>
          <w:jc w:val="center"/>
        </w:trPr>
        <w:tc>
          <w:tcPr>
            <w:tcW w:w="2448" w:type="dxa"/>
            <w:shd w:val="clear" w:color="auto" w:fill="D9EAF7"/>
            <w:vAlign w:val="center"/>
          </w:tcPr>
          <w:p w14:paraId="2078345C" w14:textId="77777777" w:rsidR="009717D1" w:rsidRDefault="00000000">
            <w:r>
              <w:rPr>
                <w:b/>
                <w:sz w:val="16"/>
              </w:rPr>
              <w:t>Field</w:t>
            </w:r>
          </w:p>
        </w:tc>
        <w:tc>
          <w:tcPr>
            <w:tcW w:w="2016" w:type="dxa"/>
            <w:shd w:val="clear" w:color="auto" w:fill="D9EAF7"/>
            <w:vAlign w:val="center"/>
          </w:tcPr>
          <w:p w14:paraId="3E7D61B9" w14:textId="77777777" w:rsidR="009717D1" w:rsidRDefault="00000000">
            <w:r>
              <w:rPr>
                <w:b/>
                <w:sz w:val="16"/>
              </w:rPr>
              <w:t>Type</w:t>
            </w:r>
          </w:p>
        </w:tc>
        <w:tc>
          <w:tcPr>
            <w:tcW w:w="5616" w:type="dxa"/>
            <w:shd w:val="clear" w:color="auto" w:fill="D9EAF7"/>
            <w:vAlign w:val="center"/>
          </w:tcPr>
          <w:p w14:paraId="6B1AC7CD" w14:textId="77777777" w:rsidR="009717D1" w:rsidRDefault="00000000">
            <w:r>
              <w:rPr>
                <w:b/>
                <w:sz w:val="16"/>
              </w:rPr>
              <w:t>Description</w:t>
            </w:r>
          </w:p>
        </w:tc>
      </w:tr>
      <w:tr w:rsidR="009717D1" w14:paraId="7C750A71" w14:textId="77777777">
        <w:trPr>
          <w:jc w:val="center"/>
        </w:trPr>
        <w:tc>
          <w:tcPr>
            <w:tcW w:w="2448" w:type="dxa"/>
            <w:vAlign w:val="center"/>
          </w:tcPr>
          <w:p w14:paraId="4C2D4253" w14:textId="77777777" w:rsidR="009717D1" w:rsidRDefault="00000000">
            <w:r>
              <w:rPr>
                <w:sz w:val="16"/>
              </w:rPr>
              <w:t>id</w:t>
            </w:r>
          </w:p>
        </w:tc>
        <w:tc>
          <w:tcPr>
            <w:tcW w:w="2016" w:type="dxa"/>
            <w:vAlign w:val="center"/>
          </w:tcPr>
          <w:p w14:paraId="7F56359A" w14:textId="77777777" w:rsidR="009717D1" w:rsidRDefault="00000000">
            <w:r>
              <w:rPr>
                <w:sz w:val="16"/>
              </w:rPr>
              <w:t>Integer</w:t>
            </w:r>
          </w:p>
        </w:tc>
        <w:tc>
          <w:tcPr>
            <w:tcW w:w="5616" w:type="dxa"/>
            <w:vAlign w:val="center"/>
          </w:tcPr>
          <w:p w14:paraId="295351C7" w14:textId="77777777" w:rsidR="009717D1" w:rsidRDefault="00000000">
            <w:r>
              <w:rPr>
                <w:sz w:val="16"/>
              </w:rPr>
              <w:t>Unique order item identifier</w:t>
            </w:r>
          </w:p>
        </w:tc>
      </w:tr>
      <w:tr w:rsidR="009717D1" w14:paraId="07B27111" w14:textId="77777777">
        <w:trPr>
          <w:jc w:val="center"/>
        </w:trPr>
        <w:tc>
          <w:tcPr>
            <w:tcW w:w="2448" w:type="dxa"/>
            <w:vAlign w:val="center"/>
          </w:tcPr>
          <w:p w14:paraId="311E985F" w14:textId="77777777" w:rsidR="009717D1" w:rsidRDefault="00000000">
            <w:proofErr w:type="spellStart"/>
            <w:r>
              <w:rPr>
                <w:sz w:val="16"/>
              </w:rPr>
              <w:t>order_id</w:t>
            </w:r>
            <w:proofErr w:type="spellEnd"/>
          </w:p>
        </w:tc>
        <w:tc>
          <w:tcPr>
            <w:tcW w:w="2016" w:type="dxa"/>
            <w:vAlign w:val="center"/>
          </w:tcPr>
          <w:p w14:paraId="7DC85025" w14:textId="77777777" w:rsidR="009717D1" w:rsidRDefault="00000000">
            <w:r>
              <w:rPr>
                <w:sz w:val="16"/>
              </w:rPr>
              <w:t>Integer</w:t>
            </w:r>
          </w:p>
        </w:tc>
        <w:tc>
          <w:tcPr>
            <w:tcW w:w="5616" w:type="dxa"/>
            <w:vAlign w:val="center"/>
          </w:tcPr>
          <w:p w14:paraId="08B7A144" w14:textId="77777777" w:rsidR="009717D1" w:rsidRDefault="00000000">
            <w:r>
              <w:rPr>
                <w:sz w:val="16"/>
              </w:rPr>
              <w:t>Foreign key to Order</w:t>
            </w:r>
          </w:p>
        </w:tc>
      </w:tr>
      <w:tr w:rsidR="009717D1" w14:paraId="3801817B" w14:textId="77777777">
        <w:trPr>
          <w:jc w:val="center"/>
        </w:trPr>
        <w:tc>
          <w:tcPr>
            <w:tcW w:w="2448" w:type="dxa"/>
            <w:vAlign w:val="center"/>
          </w:tcPr>
          <w:p w14:paraId="63A857F7" w14:textId="77777777" w:rsidR="009717D1" w:rsidRDefault="00000000">
            <w:proofErr w:type="spellStart"/>
            <w:r>
              <w:rPr>
                <w:sz w:val="16"/>
              </w:rPr>
              <w:t>product_id</w:t>
            </w:r>
            <w:proofErr w:type="spellEnd"/>
          </w:p>
        </w:tc>
        <w:tc>
          <w:tcPr>
            <w:tcW w:w="2016" w:type="dxa"/>
            <w:vAlign w:val="center"/>
          </w:tcPr>
          <w:p w14:paraId="4C4380D0" w14:textId="77777777" w:rsidR="009717D1" w:rsidRDefault="00000000">
            <w:r>
              <w:rPr>
                <w:sz w:val="16"/>
              </w:rPr>
              <w:t>Integer</w:t>
            </w:r>
          </w:p>
        </w:tc>
        <w:tc>
          <w:tcPr>
            <w:tcW w:w="5616" w:type="dxa"/>
            <w:vAlign w:val="center"/>
          </w:tcPr>
          <w:p w14:paraId="54B17C7C" w14:textId="77777777" w:rsidR="009717D1" w:rsidRDefault="00000000">
            <w:r>
              <w:rPr>
                <w:sz w:val="16"/>
              </w:rPr>
              <w:t>Foreign key to Product</w:t>
            </w:r>
          </w:p>
        </w:tc>
      </w:tr>
      <w:tr w:rsidR="009717D1" w14:paraId="4F24FF7E" w14:textId="77777777">
        <w:trPr>
          <w:jc w:val="center"/>
        </w:trPr>
        <w:tc>
          <w:tcPr>
            <w:tcW w:w="2448" w:type="dxa"/>
            <w:vAlign w:val="center"/>
          </w:tcPr>
          <w:p w14:paraId="2CD11CC2" w14:textId="77777777" w:rsidR="009717D1" w:rsidRDefault="00000000">
            <w:r>
              <w:rPr>
                <w:sz w:val="16"/>
              </w:rPr>
              <w:t>quantity</w:t>
            </w:r>
          </w:p>
        </w:tc>
        <w:tc>
          <w:tcPr>
            <w:tcW w:w="2016" w:type="dxa"/>
            <w:vAlign w:val="center"/>
          </w:tcPr>
          <w:p w14:paraId="6D49067B" w14:textId="77777777" w:rsidR="009717D1" w:rsidRDefault="00000000">
            <w:r>
              <w:rPr>
                <w:sz w:val="16"/>
              </w:rPr>
              <w:t>Integer</w:t>
            </w:r>
          </w:p>
        </w:tc>
        <w:tc>
          <w:tcPr>
            <w:tcW w:w="5616" w:type="dxa"/>
            <w:vAlign w:val="center"/>
          </w:tcPr>
          <w:p w14:paraId="258A8BE1" w14:textId="77777777" w:rsidR="009717D1" w:rsidRDefault="00000000">
            <w:r>
              <w:rPr>
                <w:sz w:val="16"/>
              </w:rPr>
              <w:t>Ordered quantity</w:t>
            </w:r>
          </w:p>
        </w:tc>
      </w:tr>
      <w:tr w:rsidR="009717D1" w14:paraId="7C829364" w14:textId="77777777">
        <w:trPr>
          <w:jc w:val="center"/>
        </w:trPr>
        <w:tc>
          <w:tcPr>
            <w:tcW w:w="2448" w:type="dxa"/>
            <w:vAlign w:val="center"/>
          </w:tcPr>
          <w:p w14:paraId="596A6CEC" w14:textId="77777777" w:rsidR="009717D1" w:rsidRDefault="00000000">
            <w:proofErr w:type="spellStart"/>
            <w:r>
              <w:rPr>
                <w:sz w:val="16"/>
              </w:rPr>
              <w:t>price_at_order</w:t>
            </w:r>
            <w:proofErr w:type="spellEnd"/>
          </w:p>
        </w:tc>
        <w:tc>
          <w:tcPr>
            <w:tcW w:w="2016" w:type="dxa"/>
            <w:vAlign w:val="center"/>
          </w:tcPr>
          <w:p w14:paraId="62E18601" w14:textId="77777777" w:rsidR="009717D1" w:rsidRDefault="00000000">
            <w:r>
              <w:rPr>
                <w:sz w:val="16"/>
              </w:rPr>
              <w:t>Decimal</w:t>
            </w:r>
          </w:p>
        </w:tc>
        <w:tc>
          <w:tcPr>
            <w:tcW w:w="5616" w:type="dxa"/>
            <w:vAlign w:val="center"/>
          </w:tcPr>
          <w:p w14:paraId="00DEC044" w14:textId="77777777" w:rsidR="009717D1" w:rsidRDefault="00000000">
            <w:r>
              <w:rPr>
                <w:sz w:val="16"/>
              </w:rPr>
              <w:t>Product price captured at order time</w:t>
            </w:r>
          </w:p>
        </w:tc>
      </w:tr>
    </w:tbl>
    <w:p w14:paraId="385D675B" w14:textId="77777777" w:rsidR="009717D1" w:rsidRDefault="009717D1"/>
    <w:p w14:paraId="7252CF05" w14:textId="77777777" w:rsidR="009717D1" w:rsidRDefault="00000000">
      <w:pPr>
        <w:pStyle w:val="Heading1"/>
      </w:pPr>
      <w:r>
        <w:rPr>
          <w:color w:val="1F4E79"/>
        </w:rPr>
        <w:t>9. Constraints, Assumptions, and Dependencies</w:t>
      </w:r>
    </w:p>
    <w:p w14:paraId="6DDCDF29" w14:textId="77777777" w:rsidR="009717D1" w:rsidRDefault="00000000">
      <w:pPr>
        <w:pStyle w:val="Heading2"/>
      </w:pPr>
      <w:r>
        <w:rPr>
          <w:color w:val="366092"/>
        </w:rPr>
        <w:t>9.1 Technical Constraints</w:t>
      </w:r>
    </w:p>
    <w:p w14:paraId="4D6A1AE9" w14:textId="77777777" w:rsidR="009717D1" w:rsidRDefault="00000000">
      <w:pPr>
        <w:pStyle w:val="ListBullet"/>
      </w:pPr>
      <w:r>
        <w:t>Frontend must remain based on React + Vite + Tailwind CSS.</w:t>
      </w:r>
    </w:p>
    <w:p w14:paraId="7A972F96" w14:textId="77777777" w:rsidR="009717D1" w:rsidRDefault="00000000">
      <w:pPr>
        <w:pStyle w:val="ListBullet"/>
      </w:pPr>
      <w:r>
        <w:t>Backend should remain lightweight and compatible with Express.js and SQLite.</w:t>
      </w:r>
    </w:p>
    <w:p w14:paraId="1509909F" w14:textId="77777777" w:rsidR="009717D1" w:rsidRDefault="00000000">
      <w:pPr>
        <w:pStyle w:val="ListBullet"/>
      </w:pPr>
      <w:r>
        <w:t xml:space="preserve">UI refinements should not redesign the established </w:t>
      </w:r>
      <w:proofErr w:type="spellStart"/>
      <w:r>
        <w:t>YallaMarket</w:t>
      </w:r>
      <w:proofErr w:type="spellEnd"/>
      <w:r>
        <w:t xml:space="preserve"> identity.</w:t>
      </w:r>
    </w:p>
    <w:p w14:paraId="2AFDD272" w14:textId="77777777" w:rsidR="009717D1" w:rsidRDefault="00000000">
      <w:pPr>
        <w:pStyle w:val="ListBullet"/>
      </w:pPr>
      <w:r>
        <w:t>Real secrets must not be committed to GitHub; examples should be provided through .</w:t>
      </w:r>
      <w:proofErr w:type="spellStart"/>
      <w:r>
        <w:t>env.example</w:t>
      </w:r>
      <w:proofErr w:type="spellEnd"/>
      <w:r>
        <w:t xml:space="preserve"> files.</w:t>
      </w:r>
    </w:p>
    <w:p w14:paraId="667F191B" w14:textId="77777777" w:rsidR="009717D1" w:rsidRDefault="00000000">
      <w:pPr>
        <w:pStyle w:val="ListBullet"/>
      </w:pPr>
      <w:r>
        <w:t>All pricing should remain consistent with the selected currency display.</w:t>
      </w:r>
    </w:p>
    <w:p w14:paraId="34F31BC4" w14:textId="77777777" w:rsidR="009717D1" w:rsidRDefault="00000000">
      <w:pPr>
        <w:pStyle w:val="Heading2"/>
      </w:pPr>
      <w:r>
        <w:rPr>
          <w:color w:val="366092"/>
        </w:rPr>
        <w:t>9.2 Assumptions</w:t>
      </w:r>
    </w:p>
    <w:p w14:paraId="6D7D0AD0" w14:textId="77777777" w:rsidR="009717D1" w:rsidRDefault="00000000">
      <w:pPr>
        <w:pStyle w:val="ListBullet"/>
      </w:pPr>
      <w:r>
        <w:t>Users have access to a modern browser and stable internet connection.</w:t>
      </w:r>
    </w:p>
    <w:p w14:paraId="7114BAE1" w14:textId="77777777" w:rsidR="009717D1" w:rsidRDefault="00000000">
      <w:pPr>
        <w:pStyle w:val="ListBullet"/>
      </w:pPr>
      <w:r>
        <w:t>Placeholder images are acceptable during development and academic demonstration.</w:t>
      </w:r>
    </w:p>
    <w:p w14:paraId="43524A8A" w14:textId="38A79065" w:rsidR="009717D1" w:rsidRDefault="00DC08C5" w:rsidP="00DC08C5">
      <w:pPr>
        <w:pStyle w:val="ListBullet"/>
      </w:pPr>
      <w:r w:rsidRPr="00DC08C5">
        <w:t>Payment workflows are integrated into the implemented checkout and order management process.</w:t>
      </w:r>
    </w:p>
    <w:p w14:paraId="0CA72684" w14:textId="3F1846AA" w:rsidR="00F827AC" w:rsidRDefault="00F827AC">
      <w:pPr>
        <w:pStyle w:val="ListBullet"/>
      </w:pPr>
      <w:r w:rsidRPr="00F827AC">
        <w:t>Admin dashboard functionality is integrated into the implemented full-stack system.</w:t>
      </w:r>
    </w:p>
    <w:p w14:paraId="440CB718" w14:textId="20AFA058" w:rsidR="009717D1" w:rsidRDefault="00000000">
      <w:pPr>
        <w:pStyle w:val="ListBullet"/>
      </w:pPr>
      <w:r>
        <w:t>The bilingual structure remains part of the final product vision.</w:t>
      </w:r>
    </w:p>
    <w:p w14:paraId="36D8E0D2" w14:textId="77777777" w:rsidR="009717D1" w:rsidRDefault="00000000">
      <w:pPr>
        <w:pStyle w:val="Heading2"/>
      </w:pPr>
      <w:r>
        <w:rPr>
          <w:color w:val="366092"/>
        </w:rPr>
        <w:lastRenderedPageBreak/>
        <w:t>9.3 Dependencies</w:t>
      </w:r>
    </w:p>
    <w:tbl>
      <w:tblPr>
        <w:tblStyle w:val="TableGrid"/>
        <w:tblW w:w="0" w:type="auto"/>
        <w:jc w:val="center"/>
        <w:tblLook w:val="04A0" w:firstRow="1" w:lastRow="0" w:firstColumn="1" w:lastColumn="0" w:noHBand="0" w:noVBand="1"/>
      </w:tblPr>
      <w:tblGrid>
        <w:gridCol w:w="3168"/>
        <w:gridCol w:w="6912"/>
      </w:tblGrid>
      <w:tr w:rsidR="009717D1" w14:paraId="323154ED" w14:textId="77777777">
        <w:trPr>
          <w:jc w:val="center"/>
        </w:trPr>
        <w:tc>
          <w:tcPr>
            <w:tcW w:w="3168" w:type="dxa"/>
            <w:shd w:val="clear" w:color="auto" w:fill="D9EAF7"/>
            <w:vAlign w:val="center"/>
          </w:tcPr>
          <w:p w14:paraId="3935AE9B" w14:textId="77777777" w:rsidR="009717D1" w:rsidRDefault="00000000">
            <w:r>
              <w:rPr>
                <w:b/>
                <w:sz w:val="16"/>
              </w:rPr>
              <w:t>Dependency</w:t>
            </w:r>
          </w:p>
        </w:tc>
        <w:tc>
          <w:tcPr>
            <w:tcW w:w="6912" w:type="dxa"/>
            <w:shd w:val="clear" w:color="auto" w:fill="D9EAF7"/>
            <w:vAlign w:val="center"/>
          </w:tcPr>
          <w:p w14:paraId="5B7853BD" w14:textId="77777777" w:rsidR="009717D1" w:rsidRDefault="00000000">
            <w:r>
              <w:rPr>
                <w:b/>
                <w:sz w:val="16"/>
              </w:rPr>
              <w:t>Purpose</w:t>
            </w:r>
          </w:p>
        </w:tc>
      </w:tr>
      <w:tr w:rsidR="009717D1" w14:paraId="6B89D0F3" w14:textId="77777777">
        <w:trPr>
          <w:jc w:val="center"/>
        </w:trPr>
        <w:tc>
          <w:tcPr>
            <w:tcW w:w="3168" w:type="dxa"/>
            <w:vAlign w:val="center"/>
          </w:tcPr>
          <w:p w14:paraId="2993C4B7" w14:textId="77777777" w:rsidR="009717D1" w:rsidRDefault="00000000">
            <w:r>
              <w:rPr>
                <w:sz w:val="16"/>
              </w:rPr>
              <w:t>React</w:t>
            </w:r>
          </w:p>
        </w:tc>
        <w:tc>
          <w:tcPr>
            <w:tcW w:w="6912" w:type="dxa"/>
            <w:vAlign w:val="center"/>
          </w:tcPr>
          <w:p w14:paraId="24EE784C" w14:textId="77777777" w:rsidR="009717D1" w:rsidRDefault="00000000">
            <w:r>
              <w:rPr>
                <w:sz w:val="16"/>
              </w:rPr>
              <w:t>Frontend component rendering</w:t>
            </w:r>
          </w:p>
        </w:tc>
      </w:tr>
      <w:tr w:rsidR="009717D1" w14:paraId="2A8C326C" w14:textId="77777777">
        <w:trPr>
          <w:jc w:val="center"/>
        </w:trPr>
        <w:tc>
          <w:tcPr>
            <w:tcW w:w="3168" w:type="dxa"/>
            <w:vAlign w:val="center"/>
          </w:tcPr>
          <w:p w14:paraId="2121F636" w14:textId="77777777" w:rsidR="009717D1" w:rsidRDefault="00000000">
            <w:r>
              <w:rPr>
                <w:sz w:val="16"/>
              </w:rPr>
              <w:t>Vite</w:t>
            </w:r>
          </w:p>
        </w:tc>
        <w:tc>
          <w:tcPr>
            <w:tcW w:w="6912" w:type="dxa"/>
            <w:vAlign w:val="center"/>
          </w:tcPr>
          <w:p w14:paraId="2EEF39E1" w14:textId="77777777" w:rsidR="009717D1" w:rsidRDefault="00000000">
            <w:r>
              <w:rPr>
                <w:sz w:val="16"/>
              </w:rPr>
              <w:t>Development server and build pipeline</w:t>
            </w:r>
          </w:p>
        </w:tc>
      </w:tr>
      <w:tr w:rsidR="009717D1" w14:paraId="66D9F5F2" w14:textId="77777777">
        <w:trPr>
          <w:jc w:val="center"/>
        </w:trPr>
        <w:tc>
          <w:tcPr>
            <w:tcW w:w="3168" w:type="dxa"/>
            <w:vAlign w:val="center"/>
          </w:tcPr>
          <w:p w14:paraId="5F773039" w14:textId="77777777" w:rsidR="009717D1" w:rsidRDefault="00000000">
            <w:r>
              <w:rPr>
                <w:sz w:val="16"/>
              </w:rPr>
              <w:t>Tailwind CSS</w:t>
            </w:r>
          </w:p>
        </w:tc>
        <w:tc>
          <w:tcPr>
            <w:tcW w:w="6912" w:type="dxa"/>
            <w:vAlign w:val="center"/>
          </w:tcPr>
          <w:p w14:paraId="7A81F67C" w14:textId="77777777" w:rsidR="009717D1" w:rsidRDefault="00000000">
            <w:r>
              <w:rPr>
                <w:sz w:val="16"/>
              </w:rPr>
              <w:t>Utility-first UI styling</w:t>
            </w:r>
          </w:p>
        </w:tc>
      </w:tr>
      <w:tr w:rsidR="009717D1" w14:paraId="013AAD0B" w14:textId="77777777">
        <w:trPr>
          <w:jc w:val="center"/>
        </w:trPr>
        <w:tc>
          <w:tcPr>
            <w:tcW w:w="3168" w:type="dxa"/>
            <w:vAlign w:val="center"/>
          </w:tcPr>
          <w:p w14:paraId="52BD2B57" w14:textId="77777777" w:rsidR="009717D1" w:rsidRDefault="00000000">
            <w:r>
              <w:rPr>
                <w:sz w:val="16"/>
              </w:rPr>
              <w:t>React Router</w:t>
            </w:r>
          </w:p>
        </w:tc>
        <w:tc>
          <w:tcPr>
            <w:tcW w:w="6912" w:type="dxa"/>
            <w:vAlign w:val="center"/>
          </w:tcPr>
          <w:p w14:paraId="3E348E0F" w14:textId="77777777" w:rsidR="009717D1" w:rsidRDefault="00000000">
            <w:r>
              <w:rPr>
                <w:sz w:val="16"/>
              </w:rPr>
              <w:t>Client-side routing</w:t>
            </w:r>
          </w:p>
        </w:tc>
      </w:tr>
      <w:tr w:rsidR="009717D1" w14:paraId="44511D6D" w14:textId="77777777">
        <w:trPr>
          <w:jc w:val="center"/>
        </w:trPr>
        <w:tc>
          <w:tcPr>
            <w:tcW w:w="3168" w:type="dxa"/>
            <w:vAlign w:val="center"/>
          </w:tcPr>
          <w:p w14:paraId="430D3F6F" w14:textId="77777777" w:rsidR="009717D1" w:rsidRDefault="00000000">
            <w:r>
              <w:rPr>
                <w:sz w:val="16"/>
              </w:rPr>
              <w:t>Context API</w:t>
            </w:r>
          </w:p>
        </w:tc>
        <w:tc>
          <w:tcPr>
            <w:tcW w:w="6912" w:type="dxa"/>
            <w:vAlign w:val="center"/>
          </w:tcPr>
          <w:p w14:paraId="6E476741" w14:textId="77777777" w:rsidR="009717D1" w:rsidRDefault="00000000">
            <w:r>
              <w:rPr>
                <w:sz w:val="16"/>
              </w:rPr>
              <w:t>Shared cart, language, and auth state</w:t>
            </w:r>
          </w:p>
        </w:tc>
      </w:tr>
      <w:tr w:rsidR="009717D1" w14:paraId="7CE01AE6" w14:textId="77777777">
        <w:trPr>
          <w:jc w:val="center"/>
        </w:trPr>
        <w:tc>
          <w:tcPr>
            <w:tcW w:w="3168" w:type="dxa"/>
            <w:vAlign w:val="center"/>
          </w:tcPr>
          <w:p w14:paraId="76E2BF54" w14:textId="77777777" w:rsidR="009717D1" w:rsidRDefault="00000000">
            <w:r>
              <w:rPr>
                <w:sz w:val="16"/>
              </w:rPr>
              <w:t>Express.js</w:t>
            </w:r>
          </w:p>
        </w:tc>
        <w:tc>
          <w:tcPr>
            <w:tcW w:w="6912" w:type="dxa"/>
            <w:vAlign w:val="center"/>
          </w:tcPr>
          <w:p w14:paraId="73D2E675" w14:textId="77777777" w:rsidR="009717D1" w:rsidRDefault="00000000">
            <w:r>
              <w:rPr>
                <w:sz w:val="16"/>
              </w:rPr>
              <w:t>Backend API layer</w:t>
            </w:r>
          </w:p>
        </w:tc>
      </w:tr>
      <w:tr w:rsidR="009717D1" w14:paraId="3274EA41" w14:textId="77777777">
        <w:trPr>
          <w:jc w:val="center"/>
        </w:trPr>
        <w:tc>
          <w:tcPr>
            <w:tcW w:w="3168" w:type="dxa"/>
            <w:vAlign w:val="center"/>
          </w:tcPr>
          <w:p w14:paraId="3C74E842" w14:textId="77777777" w:rsidR="009717D1" w:rsidRDefault="00000000">
            <w:r>
              <w:rPr>
                <w:sz w:val="16"/>
              </w:rPr>
              <w:t>SQLite</w:t>
            </w:r>
          </w:p>
        </w:tc>
        <w:tc>
          <w:tcPr>
            <w:tcW w:w="6912" w:type="dxa"/>
            <w:vAlign w:val="center"/>
          </w:tcPr>
          <w:p w14:paraId="6BFF0BCF" w14:textId="77777777" w:rsidR="009717D1" w:rsidRDefault="00000000">
            <w:r>
              <w:rPr>
                <w:sz w:val="16"/>
              </w:rPr>
              <w:t>Relational database persistence</w:t>
            </w:r>
          </w:p>
        </w:tc>
      </w:tr>
      <w:tr w:rsidR="009717D1" w14:paraId="104F46A2" w14:textId="77777777">
        <w:trPr>
          <w:jc w:val="center"/>
        </w:trPr>
        <w:tc>
          <w:tcPr>
            <w:tcW w:w="3168" w:type="dxa"/>
            <w:vAlign w:val="center"/>
          </w:tcPr>
          <w:p w14:paraId="4A4B8260" w14:textId="77777777" w:rsidR="009717D1" w:rsidRDefault="00000000">
            <w:proofErr w:type="spellStart"/>
            <w:r>
              <w:rPr>
                <w:sz w:val="16"/>
              </w:rPr>
              <w:t>bcryptjs</w:t>
            </w:r>
            <w:proofErr w:type="spellEnd"/>
          </w:p>
        </w:tc>
        <w:tc>
          <w:tcPr>
            <w:tcW w:w="6912" w:type="dxa"/>
            <w:vAlign w:val="center"/>
          </w:tcPr>
          <w:p w14:paraId="4DD570A5" w14:textId="77777777" w:rsidR="009717D1" w:rsidRDefault="00000000">
            <w:r>
              <w:rPr>
                <w:sz w:val="16"/>
              </w:rPr>
              <w:t>Password hashing</w:t>
            </w:r>
          </w:p>
        </w:tc>
      </w:tr>
      <w:tr w:rsidR="009717D1" w14:paraId="4FD9B636" w14:textId="77777777">
        <w:trPr>
          <w:jc w:val="center"/>
        </w:trPr>
        <w:tc>
          <w:tcPr>
            <w:tcW w:w="3168" w:type="dxa"/>
            <w:vAlign w:val="center"/>
          </w:tcPr>
          <w:p w14:paraId="4C555C6A" w14:textId="77777777" w:rsidR="009717D1" w:rsidRDefault="00000000">
            <w:proofErr w:type="spellStart"/>
            <w:r>
              <w:rPr>
                <w:sz w:val="16"/>
              </w:rPr>
              <w:t>jsonwebtoken</w:t>
            </w:r>
            <w:proofErr w:type="spellEnd"/>
          </w:p>
        </w:tc>
        <w:tc>
          <w:tcPr>
            <w:tcW w:w="6912" w:type="dxa"/>
            <w:vAlign w:val="center"/>
          </w:tcPr>
          <w:p w14:paraId="01C724C1" w14:textId="77777777" w:rsidR="009717D1" w:rsidRDefault="00000000">
            <w:r>
              <w:rPr>
                <w:sz w:val="16"/>
              </w:rPr>
              <w:t>JWT-based authentication</w:t>
            </w:r>
          </w:p>
        </w:tc>
      </w:tr>
      <w:tr w:rsidR="009717D1" w14:paraId="0A122506" w14:textId="77777777">
        <w:trPr>
          <w:jc w:val="center"/>
        </w:trPr>
        <w:tc>
          <w:tcPr>
            <w:tcW w:w="3168" w:type="dxa"/>
            <w:vAlign w:val="center"/>
          </w:tcPr>
          <w:p w14:paraId="6E301500" w14:textId="77777777" w:rsidR="009717D1" w:rsidRDefault="00000000">
            <w:r>
              <w:rPr>
                <w:sz w:val="16"/>
              </w:rPr>
              <w:t>Jira</w:t>
            </w:r>
          </w:p>
        </w:tc>
        <w:tc>
          <w:tcPr>
            <w:tcW w:w="6912" w:type="dxa"/>
            <w:vAlign w:val="center"/>
          </w:tcPr>
          <w:p w14:paraId="45A29A9C" w14:textId="77777777" w:rsidR="009717D1" w:rsidRDefault="00000000">
            <w:r>
              <w:rPr>
                <w:sz w:val="16"/>
              </w:rPr>
              <w:t>Agile task, sprint, and bug tracking</w:t>
            </w:r>
          </w:p>
        </w:tc>
      </w:tr>
      <w:tr w:rsidR="009717D1" w14:paraId="45781DF5" w14:textId="77777777">
        <w:trPr>
          <w:jc w:val="center"/>
        </w:trPr>
        <w:tc>
          <w:tcPr>
            <w:tcW w:w="3168" w:type="dxa"/>
            <w:vAlign w:val="center"/>
          </w:tcPr>
          <w:p w14:paraId="7522FC31" w14:textId="77777777" w:rsidR="009717D1" w:rsidRDefault="00000000">
            <w:r>
              <w:rPr>
                <w:sz w:val="16"/>
              </w:rPr>
              <w:t>GitHub</w:t>
            </w:r>
          </w:p>
        </w:tc>
        <w:tc>
          <w:tcPr>
            <w:tcW w:w="6912" w:type="dxa"/>
            <w:vAlign w:val="center"/>
          </w:tcPr>
          <w:p w14:paraId="5A31D9A9" w14:textId="77777777" w:rsidR="009717D1" w:rsidRDefault="00000000">
            <w:r>
              <w:rPr>
                <w:sz w:val="16"/>
              </w:rPr>
              <w:t>Version control and collaboration</w:t>
            </w:r>
          </w:p>
        </w:tc>
      </w:tr>
    </w:tbl>
    <w:p w14:paraId="2C22199F" w14:textId="77777777" w:rsidR="009717D1" w:rsidRDefault="009717D1"/>
    <w:p w14:paraId="333DA588" w14:textId="77777777" w:rsidR="009717D1" w:rsidRDefault="00000000">
      <w:pPr>
        <w:pStyle w:val="Heading1"/>
      </w:pPr>
      <w:r>
        <w:rPr>
          <w:color w:val="1F4E79"/>
        </w:rPr>
        <w:t>10. Agile Development Plan</w:t>
      </w:r>
    </w:p>
    <w:p w14:paraId="5F0411CB" w14:textId="77777777" w:rsidR="009717D1" w:rsidRDefault="00000000">
      <w:pPr>
        <w:pStyle w:val="Heading2"/>
      </w:pPr>
      <w:r>
        <w:rPr>
          <w:color w:val="366092"/>
        </w:rPr>
        <w:t>10.1 Team Roles</w:t>
      </w:r>
    </w:p>
    <w:tbl>
      <w:tblPr>
        <w:tblStyle w:val="TableGrid"/>
        <w:tblW w:w="0" w:type="auto"/>
        <w:jc w:val="center"/>
        <w:tblLook w:val="04A0" w:firstRow="1" w:lastRow="0" w:firstColumn="1" w:lastColumn="0" w:noHBand="0" w:noVBand="1"/>
      </w:tblPr>
      <w:tblGrid>
        <w:gridCol w:w="2592"/>
        <w:gridCol w:w="4896"/>
        <w:gridCol w:w="2592"/>
      </w:tblGrid>
      <w:tr w:rsidR="009717D1" w14:paraId="4C20CDE0" w14:textId="77777777">
        <w:trPr>
          <w:jc w:val="center"/>
        </w:trPr>
        <w:tc>
          <w:tcPr>
            <w:tcW w:w="2592" w:type="dxa"/>
            <w:shd w:val="clear" w:color="auto" w:fill="D9EAF7"/>
            <w:vAlign w:val="center"/>
          </w:tcPr>
          <w:p w14:paraId="3A2B8C36" w14:textId="77777777" w:rsidR="009717D1" w:rsidRDefault="00000000">
            <w:r>
              <w:rPr>
                <w:b/>
                <w:sz w:val="16"/>
              </w:rPr>
              <w:t>Role</w:t>
            </w:r>
          </w:p>
        </w:tc>
        <w:tc>
          <w:tcPr>
            <w:tcW w:w="4896" w:type="dxa"/>
            <w:shd w:val="clear" w:color="auto" w:fill="D9EAF7"/>
            <w:vAlign w:val="center"/>
          </w:tcPr>
          <w:p w14:paraId="33AEC9F0" w14:textId="77777777" w:rsidR="009717D1" w:rsidRDefault="00000000">
            <w:r>
              <w:rPr>
                <w:b/>
                <w:sz w:val="16"/>
              </w:rPr>
              <w:t>Responsibility</w:t>
            </w:r>
          </w:p>
        </w:tc>
        <w:tc>
          <w:tcPr>
            <w:tcW w:w="2592" w:type="dxa"/>
            <w:shd w:val="clear" w:color="auto" w:fill="D9EAF7"/>
            <w:vAlign w:val="center"/>
          </w:tcPr>
          <w:p w14:paraId="5385B941" w14:textId="77777777" w:rsidR="009717D1" w:rsidRDefault="00000000">
            <w:r>
              <w:rPr>
                <w:b/>
                <w:sz w:val="16"/>
              </w:rPr>
              <w:t>Assigned To</w:t>
            </w:r>
          </w:p>
        </w:tc>
      </w:tr>
      <w:tr w:rsidR="009717D1" w14:paraId="1FCDE16A" w14:textId="77777777">
        <w:trPr>
          <w:jc w:val="center"/>
        </w:trPr>
        <w:tc>
          <w:tcPr>
            <w:tcW w:w="2592" w:type="dxa"/>
            <w:vAlign w:val="center"/>
          </w:tcPr>
          <w:p w14:paraId="2186ED5C" w14:textId="77777777" w:rsidR="009717D1" w:rsidRDefault="00000000">
            <w:r>
              <w:rPr>
                <w:sz w:val="16"/>
              </w:rPr>
              <w:t>Product / Project Owner</w:t>
            </w:r>
          </w:p>
        </w:tc>
        <w:tc>
          <w:tcPr>
            <w:tcW w:w="4896" w:type="dxa"/>
            <w:vAlign w:val="center"/>
          </w:tcPr>
          <w:p w14:paraId="504C93E0" w14:textId="77777777" w:rsidR="009717D1" w:rsidRDefault="00000000">
            <w:r>
              <w:rPr>
                <w:sz w:val="16"/>
              </w:rPr>
              <w:t>Defines scope, validates requirements, and prioritizes backlog.</w:t>
            </w:r>
          </w:p>
        </w:tc>
        <w:tc>
          <w:tcPr>
            <w:tcW w:w="2592" w:type="dxa"/>
            <w:vAlign w:val="center"/>
          </w:tcPr>
          <w:p w14:paraId="24D1CDB8" w14:textId="77777777" w:rsidR="009717D1" w:rsidRDefault="00000000">
            <w:r>
              <w:rPr>
                <w:sz w:val="16"/>
              </w:rPr>
              <w:t xml:space="preserve">Hamed </w:t>
            </w:r>
            <w:proofErr w:type="spellStart"/>
            <w:r>
              <w:rPr>
                <w:sz w:val="16"/>
              </w:rPr>
              <w:t>Bizerh</w:t>
            </w:r>
            <w:proofErr w:type="spellEnd"/>
          </w:p>
        </w:tc>
      </w:tr>
      <w:tr w:rsidR="009717D1" w14:paraId="6A664789" w14:textId="77777777">
        <w:trPr>
          <w:jc w:val="center"/>
        </w:trPr>
        <w:tc>
          <w:tcPr>
            <w:tcW w:w="2592" w:type="dxa"/>
            <w:vAlign w:val="center"/>
          </w:tcPr>
          <w:p w14:paraId="384D639E" w14:textId="77777777" w:rsidR="009717D1" w:rsidRDefault="00000000">
            <w:r>
              <w:rPr>
                <w:sz w:val="16"/>
              </w:rPr>
              <w:t>Scrum Master</w:t>
            </w:r>
          </w:p>
        </w:tc>
        <w:tc>
          <w:tcPr>
            <w:tcW w:w="4896" w:type="dxa"/>
            <w:vAlign w:val="center"/>
          </w:tcPr>
          <w:p w14:paraId="0BF38283" w14:textId="77777777" w:rsidR="009717D1" w:rsidRDefault="00000000">
            <w:r>
              <w:rPr>
                <w:sz w:val="16"/>
              </w:rPr>
              <w:t>Supports sprint planning, tracking, delivery discipline, and Jira organization.</w:t>
            </w:r>
          </w:p>
        </w:tc>
        <w:tc>
          <w:tcPr>
            <w:tcW w:w="2592" w:type="dxa"/>
            <w:vAlign w:val="center"/>
          </w:tcPr>
          <w:p w14:paraId="17E29477" w14:textId="77777777" w:rsidR="009717D1" w:rsidRDefault="00000000">
            <w:r>
              <w:rPr>
                <w:sz w:val="16"/>
              </w:rPr>
              <w:t>Baraa Masri</w:t>
            </w:r>
          </w:p>
        </w:tc>
      </w:tr>
      <w:tr w:rsidR="009717D1" w14:paraId="467BB515" w14:textId="77777777">
        <w:trPr>
          <w:jc w:val="center"/>
        </w:trPr>
        <w:tc>
          <w:tcPr>
            <w:tcW w:w="2592" w:type="dxa"/>
            <w:vAlign w:val="center"/>
          </w:tcPr>
          <w:p w14:paraId="70D33659" w14:textId="77777777" w:rsidR="009717D1" w:rsidRDefault="00000000">
            <w:r>
              <w:rPr>
                <w:sz w:val="16"/>
              </w:rPr>
              <w:t>Frontend Development</w:t>
            </w:r>
          </w:p>
        </w:tc>
        <w:tc>
          <w:tcPr>
            <w:tcW w:w="4896" w:type="dxa"/>
            <w:vAlign w:val="center"/>
          </w:tcPr>
          <w:p w14:paraId="71D8DD87" w14:textId="77777777" w:rsidR="009717D1" w:rsidRDefault="00000000">
            <w:r>
              <w:rPr>
                <w:sz w:val="16"/>
              </w:rPr>
              <w:t>Implements pages, components, cart, language support, and UX polish.</w:t>
            </w:r>
          </w:p>
        </w:tc>
        <w:tc>
          <w:tcPr>
            <w:tcW w:w="2592" w:type="dxa"/>
            <w:vAlign w:val="center"/>
          </w:tcPr>
          <w:p w14:paraId="27B78525" w14:textId="77777777" w:rsidR="009717D1" w:rsidRDefault="00000000">
            <w:r>
              <w:rPr>
                <w:sz w:val="16"/>
              </w:rPr>
              <w:t>Team</w:t>
            </w:r>
          </w:p>
        </w:tc>
      </w:tr>
      <w:tr w:rsidR="009717D1" w14:paraId="349DA193" w14:textId="77777777">
        <w:trPr>
          <w:jc w:val="center"/>
        </w:trPr>
        <w:tc>
          <w:tcPr>
            <w:tcW w:w="2592" w:type="dxa"/>
            <w:vAlign w:val="center"/>
          </w:tcPr>
          <w:p w14:paraId="12DEBBE6" w14:textId="77777777" w:rsidR="009717D1" w:rsidRDefault="00000000">
            <w:r>
              <w:rPr>
                <w:sz w:val="16"/>
              </w:rPr>
              <w:t>Backend Development</w:t>
            </w:r>
          </w:p>
        </w:tc>
        <w:tc>
          <w:tcPr>
            <w:tcW w:w="4896" w:type="dxa"/>
            <w:vAlign w:val="center"/>
          </w:tcPr>
          <w:p w14:paraId="05DB3529" w14:textId="77777777" w:rsidR="009717D1" w:rsidRDefault="00000000">
            <w:r>
              <w:rPr>
                <w:sz w:val="16"/>
              </w:rPr>
              <w:t>Implements APIs, database, authentication, and order persistence.</w:t>
            </w:r>
          </w:p>
        </w:tc>
        <w:tc>
          <w:tcPr>
            <w:tcW w:w="2592" w:type="dxa"/>
            <w:vAlign w:val="center"/>
          </w:tcPr>
          <w:p w14:paraId="459307C3" w14:textId="77777777" w:rsidR="009717D1" w:rsidRDefault="00000000">
            <w:r>
              <w:rPr>
                <w:sz w:val="16"/>
              </w:rPr>
              <w:t>Team</w:t>
            </w:r>
          </w:p>
        </w:tc>
      </w:tr>
      <w:tr w:rsidR="009717D1" w14:paraId="34DECAF1" w14:textId="77777777">
        <w:trPr>
          <w:jc w:val="center"/>
        </w:trPr>
        <w:tc>
          <w:tcPr>
            <w:tcW w:w="2592" w:type="dxa"/>
            <w:vAlign w:val="center"/>
          </w:tcPr>
          <w:p w14:paraId="1E4C6729" w14:textId="77777777" w:rsidR="009717D1" w:rsidRDefault="00000000">
            <w:r>
              <w:rPr>
                <w:sz w:val="16"/>
              </w:rPr>
              <w:t>QA / Testing</w:t>
            </w:r>
          </w:p>
        </w:tc>
        <w:tc>
          <w:tcPr>
            <w:tcW w:w="4896" w:type="dxa"/>
            <w:vAlign w:val="center"/>
          </w:tcPr>
          <w:p w14:paraId="741E52CD" w14:textId="77777777" w:rsidR="009717D1" w:rsidRDefault="00000000">
            <w:r>
              <w:rPr>
                <w:sz w:val="16"/>
              </w:rPr>
              <w:t>Documents test plan, test cases, results, and Jira bugs.</w:t>
            </w:r>
          </w:p>
        </w:tc>
        <w:tc>
          <w:tcPr>
            <w:tcW w:w="2592" w:type="dxa"/>
            <w:vAlign w:val="center"/>
          </w:tcPr>
          <w:p w14:paraId="4A5B8A8B" w14:textId="77777777" w:rsidR="009717D1" w:rsidRDefault="00000000">
            <w:r>
              <w:rPr>
                <w:sz w:val="16"/>
              </w:rPr>
              <w:t>Team</w:t>
            </w:r>
          </w:p>
        </w:tc>
      </w:tr>
    </w:tbl>
    <w:p w14:paraId="621C4E39" w14:textId="77777777" w:rsidR="009717D1" w:rsidRDefault="009717D1"/>
    <w:p w14:paraId="72F1D644" w14:textId="77777777" w:rsidR="009717D1" w:rsidRDefault="00000000">
      <w:pPr>
        <w:pStyle w:val="Heading2"/>
      </w:pPr>
      <w:r>
        <w:rPr>
          <w:color w:val="366092"/>
        </w:rPr>
        <w:t>10.2 Sprint Plan</w:t>
      </w:r>
    </w:p>
    <w:tbl>
      <w:tblPr>
        <w:tblStyle w:val="TableGrid"/>
        <w:tblW w:w="0" w:type="auto"/>
        <w:jc w:val="center"/>
        <w:tblLook w:val="04A0" w:firstRow="1" w:lastRow="0" w:firstColumn="1" w:lastColumn="0" w:noHBand="0" w:noVBand="1"/>
      </w:tblPr>
      <w:tblGrid>
        <w:gridCol w:w="1302"/>
        <w:gridCol w:w="4231"/>
        <w:gridCol w:w="2926"/>
        <w:gridCol w:w="1837"/>
      </w:tblGrid>
      <w:tr w:rsidR="009717D1" w14:paraId="47192BFF" w14:textId="77777777">
        <w:trPr>
          <w:jc w:val="center"/>
        </w:trPr>
        <w:tc>
          <w:tcPr>
            <w:tcW w:w="1440" w:type="dxa"/>
            <w:shd w:val="clear" w:color="auto" w:fill="D9EAF7"/>
            <w:vAlign w:val="center"/>
          </w:tcPr>
          <w:p w14:paraId="42B5EEAE" w14:textId="77777777" w:rsidR="009717D1" w:rsidRDefault="00000000">
            <w:r>
              <w:rPr>
                <w:b/>
                <w:sz w:val="16"/>
              </w:rPr>
              <w:t>Sprint</w:t>
            </w:r>
          </w:p>
        </w:tc>
        <w:tc>
          <w:tcPr>
            <w:tcW w:w="4608" w:type="dxa"/>
            <w:shd w:val="clear" w:color="auto" w:fill="D9EAF7"/>
            <w:vAlign w:val="center"/>
          </w:tcPr>
          <w:p w14:paraId="58926C57" w14:textId="77777777" w:rsidR="009717D1" w:rsidRDefault="00000000">
            <w:r>
              <w:rPr>
                <w:b/>
                <w:sz w:val="16"/>
              </w:rPr>
              <w:t>Focus</w:t>
            </w:r>
          </w:p>
        </w:tc>
        <w:tc>
          <w:tcPr>
            <w:tcW w:w="3312" w:type="dxa"/>
            <w:shd w:val="clear" w:color="auto" w:fill="D9EAF7"/>
            <w:vAlign w:val="center"/>
          </w:tcPr>
          <w:p w14:paraId="04532B5D" w14:textId="77777777" w:rsidR="009717D1" w:rsidRDefault="00000000">
            <w:r>
              <w:rPr>
                <w:b/>
                <w:sz w:val="16"/>
              </w:rPr>
              <w:t>Expected Outcome</w:t>
            </w:r>
          </w:p>
        </w:tc>
        <w:tc>
          <w:tcPr>
            <w:tcW w:w="2016" w:type="dxa"/>
            <w:shd w:val="clear" w:color="auto" w:fill="D9EAF7"/>
            <w:vAlign w:val="center"/>
          </w:tcPr>
          <w:p w14:paraId="05B33587" w14:textId="77777777" w:rsidR="009717D1" w:rsidRDefault="00000000">
            <w:r>
              <w:rPr>
                <w:b/>
                <w:sz w:val="16"/>
              </w:rPr>
              <w:t>Status</w:t>
            </w:r>
          </w:p>
        </w:tc>
      </w:tr>
      <w:tr w:rsidR="009717D1" w14:paraId="75325687" w14:textId="77777777">
        <w:trPr>
          <w:jc w:val="center"/>
        </w:trPr>
        <w:tc>
          <w:tcPr>
            <w:tcW w:w="1440" w:type="dxa"/>
            <w:vAlign w:val="center"/>
          </w:tcPr>
          <w:p w14:paraId="2BB9B911" w14:textId="77777777" w:rsidR="009717D1" w:rsidRDefault="00000000">
            <w:r>
              <w:rPr>
                <w:sz w:val="16"/>
              </w:rPr>
              <w:t>Sprint 1</w:t>
            </w:r>
          </w:p>
        </w:tc>
        <w:tc>
          <w:tcPr>
            <w:tcW w:w="4608" w:type="dxa"/>
            <w:vAlign w:val="center"/>
          </w:tcPr>
          <w:p w14:paraId="0EFD9C71" w14:textId="77777777" w:rsidR="009717D1" w:rsidRDefault="00000000">
            <w:r>
              <w:rPr>
                <w:sz w:val="16"/>
              </w:rPr>
              <w:t>Project setup, homepage, category/product/cart/checkout frontend flow.</w:t>
            </w:r>
          </w:p>
        </w:tc>
        <w:tc>
          <w:tcPr>
            <w:tcW w:w="3312" w:type="dxa"/>
            <w:vAlign w:val="center"/>
          </w:tcPr>
          <w:p w14:paraId="326757AB" w14:textId="77777777" w:rsidR="009717D1" w:rsidRDefault="00000000">
            <w:r>
              <w:rPr>
                <w:sz w:val="16"/>
              </w:rPr>
              <w:t>Stable storefront UI foundation.</w:t>
            </w:r>
          </w:p>
        </w:tc>
        <w:tc>
          <w:tcPr>
            <w:tcW w:w="2016" w:type="dxa"/>
            <w:vAlign w:val="center"/>
          </w:tcPr>
          <w:p w14:paraId="419B12F0" w14:textId="77777777" w:rsidR="009717D1" w:rsidRDefault="00000000">
            <w:r>
              <w:rPr>
                <w:sz w:val="16"/>
              </w:rPr>
              <w:t>Completed</w:t>
            </w:r>
          </w:p>
        </w:tc>
      </w:tr>
      <w:tr w:rsidR="009717D1" w14:paraId="0C365082" w14:textId="77777777">
        <w:trPr>
          <w:jc w:val="center"/>
        </w:trPr>
        <w:tc>
          <w:tcPr>
            <w:tcW w:w="1440" w:type="dxa"/>
            <w:vAlign w:val="center"/>
          </w:tcPr>
          <w:p w14:paraId="272E74FA" w14:textId="77777777" w:rsidR="009717D1" w:rsidRDefault="00000000">
            <w:r>
              <w:rPr>
                <w:sz w:val="16"/>
              </w:rPr>
              <w:t>Sprint 2</w:t>
            </w:r>
          </w:p>
        </w:tc>
        <w:tc>
          <w:tcPr>
            <w:tcW w:w="4608" w:type="dxa"/>
            <w:vAlign w:val="center"/>
          </w:tcPr>
          <w:p w14:paraId="3C4A5F15" w14:textId="77777777" w:rsidR="009717D1" w:rsidRDefault="00000000">
            <w:r>
              <w:rPr>
                <w:sz w:val="16"/>
              </w:rPr>
              <w:t>Frontend stabilization, UX refinement, state cleanup, and edge-case handling.</w:t>
            </w:r>
          </w:p>
        </w:tc>
        <w:tc>
          <w:tcPr>
            <w:tcW w:w="3312" w:type="dxa"/>
            <w:vAlign w:val="center"/>
          </w:tcPr>
          <w:p w14:paraId="0C2E6E51" w14:textId="77777777" w:rsidR="009717D1" w:rsidRDefault="00000000">
            <w:r>
              <w:rPr>
                <w:sz w:val="16"/>
              </w:rPr>
              <w:t>Polished frontend ready for backend integration.</w:t>
            </w:r>
          </w:p>
        </w:tc>
        <w:tc>
          <w:tcPr>
            <w:tcW w:w="2016" w:type="dxa"/>
            <w:vAlign w:val="center"/>
          </w:tcPr>
          <w:p w14:paraId="6C4ACA0D" w14:textId="251AD523" w:rsidR="009717D1" w:rsidRDefault="00000000">
            <w:r>
              <w:rPr>
                <w:sz w:val="16"/>
              </w:rPr>
              <w:t>Completed</w:t>
            </w:r>
          </w:p>
        </w:tc>
      </w:tr>
      <w:tr w:rsidR="009717D1" w14:paraId="488B34EF" w14:textId="77777777">
        <w:trPr>
          <w:jc w:val="center"/>
        </w:trPr>
        <w:tc>
          <w:tcPr>
            <w:tcW w:w="1440" w:type="dxa"/>
            <w:vAlign w:val="center"/>
          </w:tcPr>
          <w:p w14:paraId="1ABB4167" w14:textId="77777777" w:rsidR="009717D1" w:rsidRDefault="00000000">
            <w:r>
              <w:rPr>
                <w:sz w:val="16"/>
              </w:rPr>
              <w:t>Sprint 3</w:t>
            </w:r>
          </w:p>
        </w:tc>
        <w:tc>
          <w:tcPr>
            <w:tcW w:w="4608" w:type="dxa"/>
            <w:vAlign w:val="center"/>
          </w:tcPr>
          <w:p w14:paraId="1CC8CC69" w14:textId="77777777" w:rsidR="009717D1" w:rsidRDefault="00000000">
            <w:r>
              <w:rPr>
                <w:sz w:val="16"/>
              </w:rPr>
              <w:t>Backend APIs, SQLite persistence, authentication, order-related workflows.</w:t>
            </w:r>
          </w:p>
        </w:tc>
        <w:tc>
          <w:tcPr>
            <w:tcW w:w="3312" w:type="dxa"/>
            <w:vAlign w:val="center"/>
          </w:tcPr>
          <w:p w14:paraId="5E569044" w14:textId="77777777" w:rsidR="009717D1" w:rsidRDefault="00000000">
            <w:r>
              <w:rPr>
                <w:sz w:val="16"/>
              </w:rPr>
              <w:t>Partially integrated full-stack application.</w:t>
            </w:r>
          </w:p>
        </w:tc>
        <w:tc>
          <w:tcPr>
            <w:tcW w:w="2016" w:type="dxa"/>
            <w:vAlign w:val="center"/>
          </w:tcPr>
          <w:p w14:paraId="39E95C6B" w14:textId="2714E90B" w:rsidR="009717D1" w:rsidRDefault="00000000">
            <w:r>
              <w:rPr>
                <w:sz w:val="16"/>
              </w:rPr>
              <w:t>Completed</w:t>
            </w:r>
          </w:p>
        </w:tc>
      </w:tr>
      <w:tr w:rsidR="009717D1" w14:paraId="406B93AE" w14:textId="77777777">
        <w:trPr>
          <w:jc w:val="center"/>
        </w:trPr>
        <w:tc>
          <w:tcPr>
            <w:tcW w:w="1440" w:type="dxa"/>
            <w:vAlign w:val="center"/>
          </w:tcPr>
          <w:p w14:paraId="1F7A9A48" w14:textId="77777777" w:rsidR="009717D1" w:rsidRDefault="00000000">
            <w:r>
              <w:rPr>
                <w:sz w:val="16"/>
              </w:rPr>
              <w:t>Sprint 4</w:t>
            </w:r>
          </w:p>
        </w:tc>
        <w:tc>
          <w:tcPr>
            <w:tcW w:w="4608" w:type="dxa"/>
            <w:vAlign w:val="center"/>
          </w:tcPr>
          <w:p w14:paraId="3D7D6D62" w14:textId="77777777" w:rsidR="009717D1" w:rsidRDefault="00000000">
            <w:r>
              <w:rPr>
                <w:sz w:val="16"/>
              </w:rPr>
              <w:t>Admin work, frontend-backend integration, bug fixes, testing, and deployment preparation.</w:t>
            </w:r>
          </w:p>
        </w:tc>
        <w:tc>
          <w:tcPr>
            <w:tcW w:w="3312" w:type="dxa"/>
            <w:vAlign w:val="center"/>
          </w:tcPr>
          <w:p w14:paraId="0FDA2F68" w14:textId="77777777" w:rsidR="009717D1" w:rsidRDefault="00000000">
            <w:r>
              <w:rPr>
                <w:sz w:val="16"/>
              </w:rPr>
              <w:t>Integrated application ready for demo.</w:t>
            </w:r>
          </w:p>
        </w:tc>
        <w:tc>
          <w:tcPr>
            <w:tcW w:w="2016" w:type="dxa"/>
            <w:vAlign w:val="center"/>
          </w:tcPr>
          <w:p w14:paraId="40596459" w14:textId="43A468D3" w:rsidR="009717D1" w:rsidRDefault="0077768E">
            <w:r w:rsidRPr="0077768E">
              <w:rPr>
                <w:sz w:val="16"/>
              </w:rPr>
              <w:t>Completed</w:t>
            </w:r>
          </w:p>
        </w:tc>
      </w:tr>
    </w:tbl>
    <w:p w14:paraId="7A0D62E2" w14:textId="77777777" w:rsidR="009717D1" w:rsidRDefault="009717D1"/>
    <w:p w14:paraId="6E976EC9" w14:textId="77777777" w:rsidR="009717D1" w:rsidRDefault="00000000">
      <w:pPr>
        <w:pStyle w:val="Heading2"/>
      </w:pPr>
      <w:r>
        <w:rPr>
          <w:color w:val="366092"/>
        </w:rPr>
        <w:t>10.3 Jira and Bug Tracking Direction</w:t>
      </w:r>
    </w:p>
    <w:p w14:paraId="42820A6F" w14:textId="77777777" w:rsidR="009717D1" w:rsidRDefault="00000000">
      <w:r>
        <w:t xml:space="preserve">Jira is used to track stories, frontend tasks, backend tasks, refinement work, and bugs. Completed stories include </w:t>
      </w:r>
      <w:proofErr w:type="spellStart"/>
      <w:r>
        <w:t>ProductCard</w:t>
      </w:r>
      <w:proofErr w:type="spellEnd"/>
      <w:r>
        <w:t xml:space="preserve">, </w:t>
      </w:r>
      <w:proofErr w:type="spellStart"/>
      <w:r>
        <w:t>CategoryPage</w:t>
      </w:r>
      <w:proofErr w:type="spellEnd"/>
      <w:r>
        <w:t xml:space="preserve">, Cart page, </w:t>
      </w:r>
      <w:proofErr w:type="spellStart"/>
      <w:r>
        <w:t>CartContext</w:t>
      </w:r>
      <w:proofErr w:type="spellEnd"/>
      <w:r>
        <w:t>, and UX refinement. Bug tracking should include issues discovered during validation such as seed setup problems, missing search/filter behavior, checkout validation flow, or missing order fields.</w:t>
      </w:r>
    </w:p>
    <w:tbl>
      <w:tblPr>
        <w:tblStyle w:val="TableGrid"/>
        <w:tblW w:w="0" w:type="auto"/>
        <w:jc w:val="center"/>
        <w:tblLook w:val="04A0" w:firstRow="1" w:lastRow="0" w:firstColumn="1" w:lastColumn="0" w:noHBand="0" w:noVBand="1"/>
      </w:tblPr>
      <w:tblGrid>
        <w:gridCol w:w="2592"/>
        <w:gridCol w:w="7488"/>
      </w:tblGrid>
      <w:tr w:rsidR="009717D1" w14:paraId="00A07A69" w14:textId="77777777">
        <w:trPr>
          <w:jc w:val="center"/>
        </w:trPr>
        <w:tc>
          <w:tcPr>
            <w:tcW w:w="2592" w:type="dxa"/>
            <w:shd w:val="clear" w:color="auto" w:fill="D9EAF7"/>
            <w:vAlign w:val="center"/>
          </w:tcPr>
          <w:p w14:paraId="11D71014" w14:textId="77777777" w:rsidR="009717D1" w:rsidRDefault="00000000">
            <w:r>
              <w:rPr>
                <w:b/>
                <w:sz w:val="16"/>
              </w:rPr>
              <w:t>Tracking Type</w:t>
            </w:r>
          </w:p>
        </w:tc>
        <w:tc>
          <w:tcPr>
            <w:tcW w:w="7488" w:type="dxa"/>
            <w:shd w:val="clear" w:color="auto" w:fill="D9EAF7"/>
            <w:vAlign w:val="center"/>
          </w:tcPr>
          <w:p w14:paraId="02909B3F" w14:textId="77777777" w:rsidR="009717D1" w:rsidRDefault="00000000">
            <w:r>
              <w:rPr>
                <w:b/>
                <w:sz w:val="16"/>
              </w:rPr>
              <w:t>Examples</w:t>
            </w:r>
          </w:p>
        </w:tc>
      </w:tr>
      <w:tr w:rsidR="009717D1" w14:paraId="5E8ED644" w14:textId="77777777">
        <w:trPr>
          <w:jc w:val="center"/>
        </w:trPr>
        <w:tc>
          <w:tcPr>
            <w:tcW w:w="2592" w:type="dxa"/>
            <w:vAlign w:val="center"/>
          </w:tcPr>
          <w:p w14:paraId="2784BC4E" w14:textId="77777777" w:rsidR="009717D1" w:rsidRDefault="00000000">
            <w:r>
              <w:rPr>
                <w:sz w:val="16"/>
              </w:rPr>
              <w:t>Stories</w:t>
            </w:r>
          </w:p>
        </w:tc>
        <w:tc>
          <w:tcPr>
            <w:tcW w:w="7488" w:type="dxa"/>
            <w:vAlign w:val="center"/>
          </w:tcPr>
          <w:p w14:paraId="2A38C29D" w14:textId="77777777" w:rsidR="009717D1" w:rsidRDefault="00000000">
            <w:proofErr w:type="spellStart"/>
            <w:r>
              <w:rPr>
                <w:sz w:val="16"/>
              </w:rPr>
              <w:t>ProductCard</w:t>
            </w:r>
            <w:proofErr w:type="spellEnd"/>
            <w:r>
              <w:rPr>
                <w:sz w:val="16"/>
              </w:rPr>
              <w:t xml:space="preserve">, </w:t>
            </w:r>
            <w:proofErr w:type="spellStart"/>
            <w:r>
              <w:rPr>
                <w:sz w:val="16"/>
              </w:rPr>
              <w:t>CategoryPage</w:t>
            </w:r>
            <w:proofErr w:type="spellEnd"/>
            <w:r>
              <w:rPr>
                <w:sz w:val="16"/>
              </w:rPr>
              <w:t xml:space="preserve">, </w:t>
            </w:r>
            <w:proofErr w:type="spellStart"/>
            <w:r>
              <w:rPr>
                <w:sz w:val="16"/>
              </w:rPr>
              <w:t>CartContext</w:t>
            </w:r>
            <w:proofErr w:type="spellEnd"/>
            <w:r>
              <w:rPr>
                <w:sz w:val="16"/>
              </w:rPr>
              <w:t>, Checkout UI, Auth API</w:t>
            </w:r>
          </w:p>
        </w:tc>
      </w:tr>
      <w:tr w:rsidR="009717D1" w14:paraId="25C2AD71" w14:textId="77777777">
        <w:trPr>
          <w:jc w:val="center"/>
        </w:trPr>
        <w:tc>
          <w:tcPr>
            <w:tcW w:w="2592" w:type="dxa"/>
            <w:vAlign w:val="center"/>
          </w:tcPr>
          <w:p w14:paraId="28BECD01" w14:textId="77777777" w:rsidR="009717D1" w:rsidRDefault="00000000">
            <w:r>
              <w:rPr>
                <w:sz w:val="16"/>
              </w:rPr>
              <w:t>Tasks</w:t>
            </w:r>
          </w:p>
        </w:tc>
        <w:tc>
          <w:tcPr>
            <w:tcW w:w="7488" w:type="dxa"/>
            <w:vAlign w:val="center"/>
          </w:tcPr>
          <w:p w14:paraId="3ACB5683" w14:textId="77777777" w:rsidR="009717D1" w:rsidRDefault="00000000">
            <w:r>
              <w:rPr>
                <w:sz w:val="16"/>
              </w:rPr>
              <w:t>Refactor services, improve UX states, add .</w:t>
            </w:r>
            <w:proofErr w:type="spellStart"/>
            <w:r>
              <w:rPr>
                <w:sz w:val="16"/>
              </w:rPr>
              <w:t>env.example</w:t>
            </w:r>
            <w:proofErr w:type="spellEnd"/>
            <w:r>
              <w:rPr>
                <w:sz w:val="16"/>
              </w:rPr>
              <w:t>, update README</w:t>
            </w:r>
          </w:p>
        </w:tc>
      </w:tr>
      <w:tr w:rsidR="009717D1" w14:paraId="21D0AA4F" w14:textId="77777777">
        <w:trPr>
          <w:jc w:val="center"/>
        </w:trPr>
        <w:tc>
          <w:tcPr>
            <w:tcW w:w="2592" w:type="dxa"/>
            <w:vAlign w:val="center"/>
          </w:tcPr>
          <w:p w14:paraId="38849753" w14:textId="77777777" w:rsidR="009717D1" w:rsidRDefault="00000000">
            <w:r>
              <w:rPr>
                <w:sz w:val="16"/>
              </w:rPr>
              <w:t>Bugs</w:t>
            </w:r>
          </w:p>
        </w:tc>
        <w:tc>
          <w:tcPr>
            <w:tcW w:w="7488" w:type="dxa"/>
            <w:vAlign w:val="center"/>
          </w:tcPr>
          <w:p w14:paraId="51AE2BBC" w14:textId="77777777" w:rsidR="009717D1" w:rsidRDefault="00000000">
            <w:r>
              <w:rPr>
                <w:sz w:val="16"/>
              </w:rPr>
              <w:t>Seed script failure, payment method not sent, checkout validation order, missing bilingual category names</w:t>
            </w:r>
          </w:p>
        </w:tc>
      </w:tr>
      <w:tr w:rsidR="009717D1" w14:paraId="23AE6B47" w14:textId="77777777">
        <w:trPr>
          <w:jc w:val="center"/>
        </w:trPr>
        <w:tc>
          <w:tcPr>
            <w:tcW w:w="2592" w:type="dxa"/>
            <w:vAlign w:val="center"/>
          </w:tcPr>
          <w:p w14:paraId="5D225876" w14:textId="77777777" w:rsidR="009717D1" w:rsidRDefault="00000000">
            <w:r>
              <w:rPr>
                <w:sz w:val="16"/>
              </w:rPr>
              <w:t>Improvements</w:t>
            </w:r>
          </w:p>
        </w:tc>
        <w:tc>
          <w:tcPr>
            <w:tcW w:w="7488" w:type="dxa"/>
            <w:vAlign w:val="center"/>
          </w:tcPr>
          <w:p w14:paraId="09A896D0" w14:textId="77777777" w:rsidR="009717D1" w:rsidRDefault="00000000">
            <w:r>
              <w:rPr>
                <w:sz w:val="16"/>
              </w:rPr>
              <w:t>Error states, empty states, form feedback, route protection</w:t>
            </w:r>
          </w:p>
        </w:tc>
      </w:tr>
    </w:tbl>
    <w:p w14:paraId="755641BB" w14:textId="77777777" w:rsidR="009717D1" w:rsidRDefault="009717D1"/>
    <w:p w14:paraId="092492F4" w14:textId="77777777" w:rsidR="009717D1" w:rsidRDefault="00000000">
      <w:pPr>
        <w:pStyle w:val="Heading1"/>
      </w:pPr>
      <w:r>
        <w:rPr>
          <w:color w:val="1F4E79"/>
        </w:rPr>
        <w:t>11. Requirements Traceability and Quality Notes</w:t>
      </w:r>
    </w:p>
    <w:p w14:paraId="5B266365" w14:textId="77777777" w:rsidR="009717D1" w:rsidRDefault="00000000">
      <w:r>
        <w:t>The following table maps major requirements to implementation areas and related verification approach. This helps demonstrate that the project follows a structured Software Engineering process.</w:t>
      </w:r>
    </w:p>
    <w:tbl>
      <w:tblPr>
        <w:tblStyle w:val="TableGrid"/>
        <w:tblW w:w="0" w:type="auto"/>
        <w:jc w:val="center"/>
        <w:tblLook w:val="04A0" w:firstRow="1" w:lastRow="0" w:firstColumn="1" w:lastColumn="0" w:noHBand="0" w:noVBand="1"/>
      </w:tblPr>
      <w:tblGrid>
        <w:gridCol w:w="2304"/>
        <w:gridCol w:w="3168"/>
        <w:gridCol w:w="4608"/>
      </w:tblGrid>
      <w:tr w:rsidR="009717D1" w14:paraId="713713FB" w14:textId="77777777">
        <w:trPr>
          <w:jc w:val="center"/>
        </w:trPr>
        <w:tc>
          <w:tcPr>
            <w:tcW w:w="2304" w:type="dxa"/>
            <w:shd w:val="clear" w:color="auto" w:fill="D9EAF7"/>
            <w:vAlign w:val="center"/>
          </w:tcPr>
          <w:p w14:paraId="6AC001D7" w14:textId="77777777" w:rsidR="009717D1" w:rsidRDefault="00000000">
            <w:r>
              <w:rPr>
                <w:b/>
                <w:sz w:val="15"/>
              </w:rPr>
              <w:lastRenderedPageBreak/>
              <w:t>Requirement Area</w:t>
            </w:r>
          </w:p>
        </w:tc>
        <w:tc>
          <w:tcPr>
            <w:tcW w:w="3168" w:type="dxa"/>
            <w:shd w:val="clear" w:color="auto" w:fill="D9EAF7"/>
            <w:vAlign w:val="center"/>
          </w:tcPr>
          <w:p w14:paraId="63138160" w14:textId="77777777" w:rsidR="009717D1" w:rsidRDefault="00000000">
            <w:r>
              <w:rPr>
                <w:b/>
                <w:sz w:val="15"/>
              </w:rPr>
              <w:t>Implementation Area</w:t>
            </w:r>
          </w:p>
        </w:tc>
        <w:tc>
          <w:tcPr>
            <w:tcW w:w="4608" w:type="dxa"/>
            <w:shd w:val="clear" w:color="auto" w:fill="D9EAF7"/>
            <w:vAlign w:val="center"/>
          </w:tcPr>
          <w:p w14:paraId="7E572BC5" w14:textId="77777777" w:rsidR="009717D1" w:rsidRDefault="00000000">
            <w:r>
              <w:rPr>
                <w:b/>
                <w:sz w:val="15"/>
              </w:rPr>
              <w:t>Verification</w:t>
            </w:r>
          </w:p>
        </w:tc>
      </w:tr>
      <w:tr w:rsidR="009717D1" w14:paraId="561ADDF8" w14:textId="77777777">
        <w:trPr>
          <w:jc w:val="center"/>
        </w:trPr>
        <w:tc>
          <w:tcPr>
            <w:tcW w:w="2304" w:type="dxa"/>
            <w:vAlign w:val="center"/>
          </w:tcPr>
          <w:p w14:paraId="69068848" w14:textId="77777777" w:rsidR="009717D1" w:rsidRDefault="00000000">
            <w:r>
              <w:rPr>
                <w:sz w:val="15"/>
              </w:rPr>
              <w:t>Browse categories</w:t>
            </w:r>
          </w:p>
        </w:tc>
        <w:tc>
          <w:tcPr>
            <w:tcW w:w="3168" w:type="dxa"/>
            <w:vAlign w:val="center"/>
          </w:tcPr>
          <w:p w14:paraId="3AA714FD" w14:textId="77777777" w:rsidR="009717D1" w:rsidRDefault="00000000">
            <w:proofErr w:type="spellStart"/>
            <w:r>
              <w:rPr>
                <w:sz w:val="15"/>
              </w:rPr>
              <w:t>HomePage</w:t>
            </w:r>
            <w:proofErr w:type="spellEnd"/>
            <w:r>
              <w:rPr>
                <w:sz w:val="15"/>
              </w:rPr>
              <w:t xml:space="preserve">, </w:t>
            </w:r>
            <w:proofErr w:type="spellStart"/>
            <w:r>
              <w:rPr>
                <w:sz w:val="15"/>
              </w:rPr>
              <w:t>categoryService</w:t>
            </w:r>
            <w:proofErr w:type="spellEnd"/>
            <w:r>
              <w:rPr>
                <w:sz w:val="15"/>
              </w:rPr>
              <w:t>/API</w:t>
            </w:r>
          </w:p>
        </w:tc>
        <w:tc>
          <w:tcPr>
            <w:tcW w:w="4608" w:type="dxa"/>
            <w:vAlign w:val="center"/>
          </w:tcPr>
          <w:p w14:paraId="36DCF7CA" w14:textId="77777777" w:rsidR="009717D1" w:rsidRDefault="00000000">
            <w:r>
              <w:rPr>
                <w:sz w:val="15"/>
              </w:rPr>
              <w:t>Manual UI test: categories visible and navigable.</w:t>
            </w:r>
          </w:p>
        </w:tc>
      </w:tr>
      <w:tr w:rsidR="009717D1" w14:paraId="411776AF" w14:textId="77777777">
        <w:trPr>
          <w:jc w:val="center"/>
        </w:trPr>
        <w:tc>
          <w:tcPr>
            <w:tcW w:w="2304" w:type="dxa"/>
            <w:vAlign w:val="center"/>
          </w:tcPr>
          <w:p w14:paraId="5FC247E9" w14:textId="77777777" w:rsidR="009717D1" w:rsidRDefault="00000000">
            <w:r>
              <w:rPr>
                <w:sz w:val="15"/>
              </w:rPr>
              <w:t>View category products</w:t>
            </w:r>
          </w:p>
        </w:tc>
        <w:tc>
          <w:tcPr>
            <w:tcW w:w="3168" w:type="dxa"/>
            <w:vAlign w:val="center"/>
          </w:tcPr>
          <w:p w14:paraId="3B4DA729" w14:textId="77777777" w:rsidR="009717D1" w:rsidRDefault="00000000">
            <w:proofErr w:type="spellStart"/>
            <w:r>
              <w:rPr>
                <w:sz w:val="15"/>
              </w:rPr>
              <w:t>CategoryPage</w:t>
            </w:r>
            <w:proofErr w:type="spellEnd"/>
            <w:r>
              <w:rPr>
                <w:sz w:val="15"/>
              </w:rPr>
              <w:t xml:space="preserve">, </w:t>
            </w:r>
            <w:proofErr w:type="spellStart"/>
            <w:r>
              <w:rPr>
                <w:sz w:val="15"/>
              </w:rPr>
              <w:t>productService</w:t>
            </w:r>
            <w:proofErr w:type="spellEnd"/>
            <w:r>
              <w:rPr>
                <w:sz w:val="15"/>
              </w:rPr>
              <w:t>/API</w:t>
            </w:r>
          </w:p>
        </w:tc>
        <w:tc>
          <w:tcPr>
            <w:tcW w:w="4608" w:type="dxa"/>
            <w:vAlign w:val="center"/>
          </w:tcPr>
          <w:p w14:paraId="2D12B0DA" w14:textId="77777777" w:rsidR="009717D1" w:rsidRDefault="00000000">
            <w:r>
              <w:rPr>
                <w:sz w:val="15"/>
              </w:rPr>
              <w:t>Select category and verify product grid.</w:t>
            </w:r>
          </w:p>
        </w:tc>
      </w:tr>
      <w:tr w:rsidR="009717D1" w14:paraId="4403FC2A" w14:textId="77777777">
        <w:trPr>
          <w:jc w:val="center"/>
        </w:trPr>
        <w:tc>
          <w:tcPr>
            <w:tcW w:w="2304" w:type="dxa"/>
            <w:vAlign w:val="center"/>
          </w:tcPr>
          <w:p w14:paraId="3C30E919" w14:textId="77777777" w:rsidR="009717D1" w:rsidRDefault="00000000">
            <w:r>
              <w:rPr>
                <w:sz w:val="15"/>
              </w:rPr>
              <w:t>Search products</w:t>
            </w:r>
          </w:p>
        </w:tc>
        <w:tc>
          <w:tcPr>
            <w:tcW w:w="3168" w:type="dxa"/>
            <w:vAlign w:val="center"/>
          </w:tcPr>
          <w:p w14:paraId="3B6B2F89" w14:textId="77777777" w:rsidR="009717D1" w:rsidRDefault="00000000">
            <w:proofErr w:type="spellStart"/>
            <w:r>
              <w:rPr>
                <w:sz w:val="15"/>
              </w:rPr>
              <w:t>CategoryPage</w:t>
            </w:r>
            <w:proofErr w:type="spellEnd"/>
          </w:p>
        </w:tc>
        <w:tc>
          <w:tcPr>
            <w:tcW w:w="4608" w:type="dxa"/>
            <w:vAlign w:val="center"/>
          </w:tcPr>
          <w:p w14:paraId="1A0B713D" w14:textId="77777777" w:rsidR="009717D1" w:rsidRDefault="00000000">
            <w:r>
              <w:rPr>
                <w:sz w:val="15"/>
              </w:rPr>
              <w:t>Search by Arabic/English name and verify filtered results.</w:t>
            </w:r>
          </w:p>
        </w:tc>
      </w:tr>
      <w:tr w:rsidR="009717D1" w14:paraId="07A7B6A4" w14:textId="77777777">
        <w:trPr>
          <w:jc w:val="center"/>
        </w:trPr>
        <w:tc>
          <w:tcPr>
            <w:tcW w:w="2304" w:type="dxa"/>
            <w:vAlign w:val="center"/>
          </w:tcPr>
          <w:p w14:paraId="67EDAA47" w14:textId="77777777" w:rsidR="009717D1" w:rsidRDefault="00000000">
            <w:r>
              <w:rPr>
                <w:sz w:val="15"/>
              </w:rPr>
              <w:t>Product details</w:t>
            </w:r>
          </w:p>
        </w:tc>
        <w:tc>
          <w:tcPr>
            <w:tcW w:w="3168" w:type="dxa"/>
            <w:vAlign w:val="center"/>
          </w:tcPr>
          <w:p w14:paraId="23AA4986" w14:textId="77777777" w:rsidR="009717D1" w:rsidRDefault="00000000">
            <w:proofErr w:type="spellStart"/>
            <w:r>
              <w:rPr>
                <w:sz w:val="15"/>
              </w:rPr>
              <w:t>ProductPage</w:t>
            </w:r>
            <w:proofErr w:type="spellEnd"/>
          </w:p>
        </w:tc>
        <w:tc>
          <w:tcPr>
            <w:tcW w:w="4608" w:type="dxa"/>
            <w:vAlign w:val="center"/>
          </w:tcPr>
          <w:p w14:paraId="56D36A74" w14:textId="77777777" w:rsidR="009717D1" w:rsidRDefault="00000000">
            <w:r>
              <w:rPr>
                <w:sz w:val="15"/>
              </w:rPr>
              <w:t>Open product and verify details and related products.</w:t>
            </w:r>
          </w:p>
        </w:tc>
      </w:tr>
      <w:tr w:rsidR="009717D1" w14:paraId="1903F375" w14:textId="77777777">
        <w:trPr>
          <w:jc w:val="center"/>
        </w:trPr>
        <w:tc>
          <w:tcPr>
            <w:tcW w:w="2304" w:type="dxa"/>
            <w:vAlign w:val="center"/>
          </w:tcPr>
          <w:p w14:paraId="48166487" w14:textId="77777777" w:rsidR="009717D1" w:rsidRDefault="00000000">
            <w:r>
              <w:rPr>
                <w:sz w:val="15"/>
              </w:rPr>
              <w:t>Cart operations</w:t>
            </w:r>
          </w:p>
        </w:tc>
        <w:tc>
          <w:tcPr>
            <w:tcW w:w="3168" w:type="dxa"/>
            <w:vAlign w:val="center"/>
          </w:tcPr>
          <w:p w14:paraId="1E1B7CAA" w14:textId="77777777" w:rsidR="009717D1" w:rsidRDefault="00000000">
            <w:proofErr w:type="spellStart"/>
            <w:r>
              <w:rPr>
                <w:sz w:val="15"/>
              </w:rPr>
              <w:t>CartContext</w:t>
            </w:r>
            <w:proofErr w:type="spellEnd"/>
            <w:r>
              <w:rPr>
                <w:sz w:val="15"/>
              </w:rPr>
              <w:t xml:space="preserve">, </w:t>
            </w:r>
            <w:proofErr w:type="spellStart"/>
            <w:r>
              <w:rPr>
                <w:sz w:val="15"/>
              </w:rPr>
              <w:t>CartPage</w:t>
            </w:r>
            <w:proofErr w:type="spellEnd"/>
            <w:r>
              <w:rPr>
                <w:sz w:val="15"/>
              </w:rPr>
              <w:t xml:space="preserve">, </w:t>
            </w:r>
            <w:proofErr w:type="spellStart"/>
            <w:r>
              <w:rPr>
                <w:sz w:val="15"/>
              </w:rPr>
              <w:t>ProductCard</w:t>
            </w:r>
            <w:proofErr w:type="spellEnd"/>
          </w:p>
        </w:tc>
        <w:tc>
          <w:tcPr>
            <w:tcW w:w="4608" w:type="dxa"/>
            <w:vAlign w:val="center"/>
          </w:tcPr>
          <w:p w14:paraId="1F8A55A2" w14:textId="77777777" w:rsidR="009717D1" w:rsidRDefault="00000000">
            <w:r>
              <w:rPr>
                <w:sz w:val="15"/>
              </w:rPr>
              <w:t>Add, update quantity, remove, refresh page.</w:t>
            </w:r>
          </w:p>
        </w:tc>
      </w:tr>
      <w:tr w:rsidR="009717D1" w14:paraId="64880F17" w14:textId="77777777">
        <w:trPr>
          <w:jc w:val="center"/>
        </w:trPr>
        <w:tc>
          <w:tcPr>
            <w:tcW w:w="2304" w:type="dxa"/>
            <w:vAlign w:val="center"/>
          </w:tcPr>
          <w:p w14:paraId="479F8D8B" w14:textId="77777777" w:rsidR="009717D1" w:rsidRDefault="00000000">
            <w:r>
              <w:rPr>
                <w:sz w:val="15"/>
              </w:rPr>
              <w:t>Checkout</w:t>
            </w:r>
          </w:p>
        </w:tc>
        <w:tc>
          <w:tcPr>
            <w:tcW w:w="3168" w:type="dxa"/>
            <w:vAlign w:val="center"/>
          </w:tcPr>
          <w:p w14:paraId="4F05F69F" w14:textId="77777777" w:rsidR="009717D1" w:rsidRDefault="00000000">
            <w:proofErr w:type="spellStart"/>
            <w:r>
              <w:rPr>
                <w:sz w:val="15"/>
              </w:rPr>
              <w:t>CheckoutPage</w:t>
            </w:r>
            <w:proofErr w:type="spellEnd"/>
            <w:r>
              <w:rPr>
                <w:sz w:val="15"/>
              </w:rPr>
              <w:t xml:space="preserve">, </w:t>
            </w:r>
            <w:proofErr w:type="spellStart"/>
            <w:r>
              <w:rPr>
                <w:sz w:val="15"/>
              </w:rPr>
              <w:t>OrderSummary</w:t>
            </w:r>
            <w:proofErr w:type="spellEnd"/>
            <w:r>
              <w:rPr>
                <w:sz w:val="15"/>
              </w:rPr>
              <w:t xml:space="preserve">, </w:t>
            </w:r>
            <w:proofErr w:type="spellStart"/>
            <w:r>
              <w:rPr>
                <w:sz w:val="15"/>
              </w:rPr>
              <w:t>orderService</w:t>
            </w:r>
            <w:proofErr w:type="spellEnd"/>
            <w:r>
              <w:rPr>
                <w:sz w:val="15"/>
              </w:rPr>
              <w:t>/API</w:t>
            </w:r>
          </w:p>
        </w:tc>
        <w:tc>
          <w:tcPr>
            <w:tcW w:w="4608" w:type="dxa"/>
            <w:vAlign w:val="center"/>
          </w:tcPr>
          <w:p w14:paraId="32D30588" w14:textId="77777777" w:rsidR="009717D1" w:rsidRDefault="00000000">
            <w:r>
              <w:rPr>
                <w:sz w:val="15"/>
              </w:rPr>
              <w:t>Fill valid/invalid forms and verify summary/submission behavior.</w:t>
            </w:r>
          </w:p>
        </w:tc>
      </w:tr>
      <w:tr w:rsidR="009717D1" w14:paraId="7B939F4D" w14:textId="77777777">
        <w:trPr>
          <w:jc w:val="center"/>
        </w:trPr>
        <w:tc>
          <w:tcPr>
            <w:tcW w:w="2304" w:type="dxa"/>
            <w:vAlign w:val="center"/>
          </w:tcPr>
          <w:p w14:paraId="52B7D9A5" w14:textId="77777777" w:rsidR="009717D1" w:rsidRDefault="00000000">
            <w:r>
              <w:rPr>
                <w:sz w:val="15"/>
              </w:rPr>
              <w:t>Authentication</w:t>
            </w:r>
          </w:p>
        </w:tc>
        <w:tc>
          <w:tcPr>
            <w:tcW w:w="3168" w:type="dxa"/>
            <w:vAlign w:val="center"/>
          </w:tcPr>
          <w:p w14:paraId="7225652E" w14:textId="77777777" w:rsidR="009717D1" w:rsidRDefault="00000000">
            <w:proofErr w:type="spellStart"/>
            <w:r>
              <w:rPr>
                <w:sz w:val="15"/>
              </w:rPr>
              <w:t>authController</w:t>
            </w:r>
            <w:proofErr w:type="spellEnd"/>
            <w:r>
              <w:rPr>
                <w:sz w:val="15"/>
              </w:rPr>
              <w:t>, auth routes, middleware</w:t>
            </w:r>
          </w:p>
        </w:tc>
        <w:tc>
          <w:tcPr>
            <w:tcW w:w="4608" w:type="dxa"/>
            <w:vAlign w:val="center"/>
          </w:tcPr>
          <w:p w14:paraId="1FA7988A" w14:textId="77777777" w:rsidR="009717D1" w:rsidRDefault="00000000">
            <w:r>
              <w:rPr>
                <w:sz w:val="15"/>
              </w:rPr>
              <w:t>Register, login, logout with valid/invalid credentials.</w:t>
            </w:r>
          </w:p>
        </w:tc>
      </w:tr>
      <w:tr w:rsidR="009717D1" w14:paraId="5C6F3EE1" w14:textId="77777777">
        <w:trPr>
          <w:jc w:val="center"/>
        </w:trPr>
        <w:tc>
          <w:tcPr>
            <w:tcW w:w="2304" w:type="dxa"/>
            <w:vAlign w:val="center"/>
          </w:tcPr>
          <w:p w14:paraId="69533D83" w14:textId="77777777" w:rsidR="009717D1" w:rsidRDefault="00000000">
            <w:r>
              <w:rPr>
                <w:sz w:val="15"/>
              </w:rPr>
              <w:t>Localization</w:t>
            </w:r>
          </w:p>
        </w:tc>
        <w:tc>
          <w:tcPr>
            <w:tcW w:w="3168" w:type="dxa"/>
            <w:vAlign w:val="center"/>
          </w:tcPr>
          <w:p w14:paraId="396BC433" w14:textId="77777777" w:rsidR="009717D1" w:rsidRDefault="00000000">
            <w:proofErr w:type="spellStart"/>
            <w:r>
              <w:rPr>
                <w:sz w:val="15"/>
              </w:rPr>
              <w:t>LanguageContext</w:t>
            </w:r>
            <w:proofErr w:type="spellEnd"/>
            <w:r>
              <w:rPr>
                <w:sz w:val="15"/>
              </w:rPr>
              <w:t>, i18n files</w:t>
            </w:r>
          </w:p>
        </w:tc>
        <w:tc>
          <w:tcPr>
            <w:tcW w:w="4608" w:type="dxa"/>
            <w:vAlign w:val="center"/>
          </w:tcPr>
          <w:p w14:paraId="7652AACC" w14:textId="77777777" w:rsidR="009717D1" w:rsidRDefault="00000000">
            <w:r>
              <w:rPr>
                <w:sz w:val="15"/>
              </w:rPr>
              <w:t xml:space="preserve">Switch language and verify </w:t>
            </w:r>
            <w:proofErr w:type="spellStart"/>
            <w:r>
              <w:rPr>
                <w:sz w:val="15"/>
              </w:rPr>
              <w:t>dir</w:t>
            </w:r>
            <w:proofErr w:type="spellEnd"/>
            <w:r>
              <w:rPr>
                <w:sz w:val="15"/>
              </w:rPr>
              <w:t>/lang and labels.</w:t>
            </w:r>
          </w:p>
        </w:tc>
      </w:tr>
      <w:tr w:rsidR="009717D1" w14:paraId="2FC008AE" w14:textId="77777777">
        <w:trPr>
          <w:jc w:val="center"/>
        </w:trPr>
        <w:tc>
          <w:tcPr>
            <w:tcW w:w="2304" w:type="dxa"/>
            <w:vAlign w:val="center"/>
          </w:tcPr>
          <w:p w14:paraId="32CC37CC" w14:textId="77777777" w:rsidR="009717D1" w:rsidRDefault="00000000">
            <w:r>
              <w:rPr>
                <w:sz w:val="15"/>
              </w:rPr>
              <w:t>Error handling</w:t>
            </w:r>
          </w:p>
        </w:tc>
        <w:tc>
          <w:tcPr>
            <w:tcW w:w="3168" w:type="dxa"/>
            <w:vAlign w:val="center"/>
          </w:tcPr>
          <w:p w14:paraId="5F8562D3" w14:textId="77777777" w:rsidR="009717D1" w:rsidRDefault="00000000">
            <w:r>
              <w:rPr>
                <w:sz w:val="15"/>
              </w:rPr>
              <w:t>Pages and services</w:t>
            </w:r>
          </w:p>
        </w:tc>
        <w:tc>
          <w:tcPr>
            <w:tcW w:w="4608" w:type="dxa"/>
            <w:vAlign w:val="center"/>
          </w:tcPr>
          <w:p w14:paraId="1B2D3111" w14:textId="77777777" w:rsidR="009717D1" w:rsidRDefault="00000000">
            <w:r>
              <w:rPr>
                <w:sz w:val="15"/>
              </w:rPr>
              <w:t>Stop API or use invalid slug and verify friendly fallback.</w:t>
            </w:r>
          </w:p>
        </w:tc>
      </w:tr>
    </w:tbl>
    <w:p w14:paraId="7519DB31" w14:textId="77777777" w:rsidR="009717D1" w:rsidRDefault="009717D1"/>
    <w:p w14:paraId="7BFADAC9" w14:textId="77777777" w:rsidR="009717D1" w:rsidRDefault="00000000">
      <w:pPr>
        <w:pStyle w:val="Heading2"/>
      </w:pPr>
      <w:r>
        <w:rPr>
          <w:color w:val="366092"/>
        </w:rPr>
        <w:t>11.1 Testing Documentation Requirements</w:t>
      </w:r>
    </w:p>
    <w:p w14:paraId="61A8581D" w14:textId="77777777" w:rsidR="009717D1" w:rsidRDefault="00000000">
      <w:r>
        <w:t>The final submission should include a separate Testing and Quality Assurance document or appendix covering:</w:t>
      </w:r>
    </w:p>
    <w:p w14:paraId="12493D8F" w14:textId="77777777" w:rsidR="009717D1" w:rsidRDefault="00000000">
      <w:pPr>
        <w:pStyle w:val="ListBullet"/>
      </w:pPr>
      <w:r>
        <w:t>Test plan: scope, environment, test strategy, and responsibilities.</w:t>
      </w:r>
    </w:p>
    <w:p w14:paraId="1ECB5571" w14:textId="77777777" w:rsidR="009717D1" w:rsidRDefault="00000000">
      <w:pPr>
        <w:pStyle w:val="ListBullet"/>
      </w:pPr>
      <w:r>
        <w:t>Test cases: ID, scenario, input, expected result, actual result, and status.</w:t>
      </w:r>
    </w:p>
    <w:p w14:paraId="79999641" w14:textId="77777777" w:rsidR="009717D1" w:rsidRDefault="00000000">
      <w:pPr>
        <w:pStyle w:val="ListBullet"/>
      </w:pPr>
      <w:r>
        <w:t>Bug tracking: Jira bugs with status such as To Do, In Progress, Done.</w:t>
      </w:r>
    </w:p>
    <w:p w14:paraId="14264363" w14:textId="77777777" w:rsidR="009717D1" w:rsidRDefault="00000000">
      <w:pPr>
        <w:pStyle w:val="ListBullet"/>
      </w:pPr>
      <w:r>
        <w:t>Fix evidence: commits or notes showing how issues were resolved.</w:t>
      </w:r>
    </w:p>
    <w:p w14:paraId="1AF3E58A" w14:textId="77777777" w:rsidR="009717D1" w:rsidRDefault="00000000">
      <w:pPr>
        <w:pStyle w:val="Heading1"/>
      </w:pPr>
      <w:r>
        <w:rPr>
          <w:color w:val="1F4E79"/>
        </w:rPr>
        <w:t>12. Appendices</w:t>
      </w:r>
    </w:p>
    <w:p w14:paraId="19B997EE" w14:textId="77777777" w:rsidR="009717D1" w:rsidRDefault="00000000">
      <w:pPr>
        <w:pStyle w:val="Heading2"/>
      </w:pPr>
      <w:r>
        <w:rPr>
          <w:color w:val="366092"/>
        </w:rPr>
        <w:t>12.1 Implemented / Planned API Summary</w:t>
      </w:r>
    </w:p>
    <w:tbl>
      <w:tblPr>
        <w:tblStyle w:val="TableGrid"/>
        <w:tblW w:w="0" w:type="auto"/>
        <w:jc w:val="center"/>
        <w:tblLook w:val="04A0" w:firstRow="1" w:lastRow="0" w:firstColumn="1" w:lastColumn="0" w:noHBand="0" w:noVBand="1"/>
      </w:tblPr>
      <w:tblGrid>
        <w:gridCol w:w="1147"/>
        <w:gridCol w:w="3004"/>
        <w:gridCol w:w="4283"/>
        <w:gridCol w:w="1862"/>
      </w:tblGrid>
      <w:tr w:rsidR="009717D1" w14:paraId="4E43AE32" w14:textId="77777777">
        <w:trPr>
          <w:jc w:val="center"/>
        </w:trPr>
        <w:tc>
          <w:tcPr>
            <w:tcW w:w="1152" w:type="dxa"/>
            <w:shd w:val="clear" w:color="auto" w:fill="D9EAF7"/>
            <w:vAlign w:val="center"/>
          </w:tcPr>
          <w:p w14:paraId="0006532A" w14:textId="77777777" w:rsidR="009717D1" w:rsidRDefault="00000000">
            <w:r>
              <w:rPr>
                <w:b/>
                <w:sz w:val="15"/>
              </w:rPr>
              <w:t>Method</w:t>
            </w:r>
          </w:p>
        </w:tc>
        <w:tc>
          <w:tcPr>
            <w:tcW w:w="3024" w:type="dxa"/>
            <w:shd w:val="clear" w:color="auto" w:fill="D9EAF7"/>
            <w:vAlign w:val="center"/>
          </w:tcPr>
          <w:p w14:paraId="0DB13399" w14:textId="77777777" w:rsidR="009717D1" w:rsidRDefault="00000000">
            <w:r>
              <w:rPr>
                <w:b/>
                <w:sz w:val="15"/>
              </w:rPr>
              <w:t>Endpoint</w:t>
            </w:r>
          </w:p>
        </w:tc>
        <w:tc>
          <w:tcPr>
            <w:tcW w:w="4320" w:type="dxa"/>
            <w:shd w:val="clear" w:color="auto" w:fill="D9EAF7"/>
            <w:vAlign w:val="center"/>
          </w:tcPr>
          <w:p w14:paraId="6215370B" w14:textId="77777777" w:rsidR="009717D1" w:rsidRDefault="00000000">
            <w:r>
              <w:rPr>
                <w:b/>
                <w:sz w:val="15"/>
              </w:rPr>
              <w:t>Purpose</w:t>
            </w:r>
          </w:p>
        </w:tc>
        <w:tc>
          <w:tcPr>
            <w:tcW w:w="1872" w:type="dxa"/>
            <w:shd w:val="clear" w:color="auto" w:fill="D9EAF7"/>
            <w:vAlign w:val="center"/>
          </w:tcPr>
          <w:p w14:paraId="62ED8CE9" w14:textId="77777777" w:rsidR="009717D1" w:rsidRDefault="00000000">
            <w:r>
              <w:rPr>
                <w:b/>
                <w:sz w:val="15"/>
              </w:rPr>
              <w:t>Status</w:t>
            </w:r>
          </w:p>
        </w:tc>
      </w:tr>
      <w:tr w:rsidR="009717D1" w14:paraId="4D346BAE" w14:textId="77777777">
        <w:trPr>
          <w:jc w:val="center"/>
        </w:trPr>
        <w:tc>
          <w:tcPr>
            <w:tcW w:w="1152" w:type="dxa"/>
            <w:vAlign w:val="center"/>
          </w:tcPr>
          <w:p w14:paraId="157E8F0E" w14:textId="77777777" w:rsidR="009717D1" w:rsidRDefault="00000000">
            <w:r>
              <w:rPr>
                <w:sz w:val="15"/>
              </w:rPr>
              <w:t>GET</w:t>
            </w:r>
          </w:p>
        </w:tc>
        <w:tc>
          <w:tcPr>
            <w:tcW w:w="3024" w:type="dxa"/>
            <w:vAlign w:val="center"/>
          </w:tcPr>
          <w:p w14:paraId="3342CC3A" w14:textId="77777777" w:rsidR="009717D1" w:rsidRDefault="00000000">
            <w:r>
              <w:rPr>
                <w:sz w:val="15"/>
              </w:rPr>
              <w:t>/</w:t>
            </w:r>
            <w:proofErr w:type="spellStart"/>
            <w:r>
              <w:rPr>
                <w:sz w:val="15"/>
              </w:rPr>
              <w:t>api</w:t>
            </w:r>
            <w:proofErr w:type="spellEnd"/>
            <w:r>
              <w:rPr>
                <w:sz w:val="15"/>
              </w:rPr>
              <w:t>/categories</w:t>
            </w:r>
          </w:p>
        </w:tc>
        <w:tc>
          <w:tcPr>
            <w:tcW w:w="4320" w:type="dxa"/>
            <w:vAlign w:val="center"/>
          </w:tcPr>
          <w:p w14:paraId="24A19321" w14:textId="77777777" w:rsidR="009717D1" w:rsidRDefault="00000000">
            <w:r>
              <w:rPr>
                <w:sz w:val="15"/>
              </w:rPr>
              <w:t>Return all categories</w:t>
            </w:r>
          </w:p>
        </w:tc>
        <w:tc>
          <w:tcPr>
            <w:tcW w:w="1872" w:type="dxa"/>
            <w:vAlign w:val="center"/>
          </w:tcPr>
          <w:p w14:paraId="65962C75" w14:textId="0EE8E4B0" w:rsidR="009717D1" w:rsidRDefault="00000000">
            <w:r>
              <w:rPr>
                <w:sz w:val="15"/>
              </w:rPr>
              <w:t xml:space="preserve">Implemented </w:t>
            </w:r>
          </w:p>
        </w:tc>
      </w:tr>
      <w:tr w:rsidR="009717D1" w14:paraId="0950DBDD" w14:textId="77777777">
        <w:trPr>
          <w:jc w:val="center"/>
        </w:trPr>
        <w:tc>
          <w:tcPr>
            <w:tcW w:w="1152" w:type="dxa"/>
            <w:vAlign w:val="center"/>
          </w:tcPr>
          <w:p w14:paraId="6F13D09E" w14:textId="77777777" w:rsidR="009717D1" w:rsidRDefault="00000000">
            <w:r>
              <w:rPr>
                <w:sz w:val="15"/>
              </w:rPr>
              <w:t>GET</w:t>
            </w:r>
          </w:p>
        </w:tc>
        <w:tc>
          <w:tcPr>
            <w:tcW w:w="3024" w:type="dxa"/>
            <w:vAlign w:val="center"/>
          </w:tcPr>
          <w:p w14:paraId="66373881" w14:textId="77777777" w:rsidR="009717D1" w:rsidRDefault="00000000">
            <w:r>
              <w:rPr>
                <w:sz w:val="15"/>
              </w:rPr>
              <w:t>/</w:t>
            </w:r>
            <w:proofErr w:type="spellStart"/>
            <w:r>
              <w:rPr>
                <w:sz w:val="15"/>
              </w:rPr>
              <w:t>api</w:t>
            </w:r>
            <w:proofErr w:type="spellEnd"/>
            <w:r>
              <w:rPr>
                <w:sz w:val="15"/>
              </w:rPr>
              <w:t>/products</w:t>
            </w:r>
          </w:p>
        </w:tc>
        <w:tc>
          <w:tcPr>
            <w:tcW w:w="4320" w:type="dxa"/>
            <w:vAlign w:val="center"/>
          </w:tcPr>
          <w:p w14:paraId="6F7F977C" w14:textId="77777777" w:rsidR="009717D1" w:rsidRDefault="00000000">
            <w:r>
              <w:rPr>
                <w:sz w:val="15"/>
              </w:rPr>
              <w:t>Return products, optionally filtered by category/search</w:t>
            </w:r>
          </w:p>
        </w:tc>
        <w:tc>
          <w:tcPr>
            <w:tcW w:w="1872" w:type="dxa"/>
            <w:vAlign w:val="center"/>
          </w:tcPr>
          <w:p w14:paraId="0CE35C19" w14:textId="4CD397AB" w:rsidR="009717D1" w:rsidRDefault="00000000">
            <w:r>
              <w:rPr>
                <w:sz w:val="15"/>
              </w:rPr>
              <w:t xml:space="preserve">Implemented </w:t>
            </w:r>
          </w:p>
        </w:tc>
      </w:tr>
      <w:tr w:rsidR="009717D1" w14:paraId="34C204A7" w14:textId="77777777">
        <w:trPr>
          <w:jc w:val="center"/>
        </w:trPr>
        <w:tc>
          <w:tcPr>
            <w:tcW w:w="1152" w:type="dxa"/>
            <w:vAlign w:val="center"/>
          </w:tcPr>
          <w:p w14:paraId="7E0F6A46" w14:textId="77777777" w:rsidR="009717D1" w:rsidRDefault="00000000">
            <w:r>
              <w:rPr>
                <w:sz w:val="15"/>
              </w:rPr>
              <w:t>GET</w:t>
            </w:r>
          </w:p>
        </w:tc>
        <w:tc>
          <w:tcPr>
            <w:tcW w:w="3024" w:type="dxa"/>
            <w:vAlign w:val="center"/>
          </w:tcPr>
          <w:p w14:paraId="306CFA17" w14:textId="4E0532D3" w:rsidR="009717D1" w:rsidRPr="00BF56FD" w:rsidRDefault="00BF56FD" w:rsidP="00BF56FD">
            <w:pPr>
              <w:rPr>
                <w:sz w:val="15"/>
              </w:rPr>
            </w:pPr>
            <w:r w:rsidRPr="00BF56FD">
              <w:rPr>
                <w:sz w:val="15"/>
              </w:rPr>
              <w:t>/</w:t>
            </w:r>
            <w:proofErr w:type="spellStart"/>
            <w:r w:rsidRPr="00BF56FD">
              <w:rPr>
                <w:sz w:val="15"/>
              </w:rPr>
              <w:t>api</w:t>
            </w:r>
            <w:proofErr w:type="spellEnd"/>
            <w:r w:rsidRPr="00BF56FD">
              <w:rPr>
                <w:sz w:val="15"/>
              </w:rPr>
              <w:t>/products/:id</w:t>
            </w:r>
          </w:p>
        </w:tc>
        <w:tc>
          <w:tcPr>
            <w:tcW w:w="4320" w:type="dxa"/>
            <w:vAlign w:val="center"/>
          </w:tcPr>
          <w:p w14:paraId="5FC3052B" w14:textId="77777777" w:rsidR="009717D1" w:rsidRDefault="00000000">
            <w:r>
              <w:rPr>
                <w:sz w:val="15"/>
              </w:rPr>
              <w:t>Return single product details</w:t>
            </w:r>
          </w:p>
        </w:tc>
        <w:tc>
          <w:tcPr>
            <w:tcW w:w="1872" w:type="dxa"/>
            <w:vAlign w:val="center"/>
          </w:tcPr>
          <w:p w14:paraId="57AA2108" w14:textId="778C17F8" w:rsidR="009717D1" w:rsidRDefault="00000000">
            <w:r>
              <w:rPr>
                <w:sz w:val="15"/>
              </w:rPr>
              <w:t xml:space="preserve">Implemented </w:t>
            </w:r>
          </w:p>
        </w:tc>
      </w:tr>
      <w:tr w:rsidR="009717D1" w14:paraId="17CF7932" w14:textId="77777777">
        <w:trPr>
          <w:jc w:val="center"/>
        </w:trPr>
        <w:tc>
          <w:tcPr>
            <w:tcW w:w="1152" w:type="dxa"/>
            <w:vAlign w:val="center"/>
          </w:tcPr>
          <w:p w14:paraId="12393EDB" w14:textId="77777777" w:rsidR="009717D1" w:rsidRDefault="00000000">
            <w:r>
              <w:rPr>
                <w:sz w:val="15"/>
              </w:rPr>
              <w:t>POST</w:t>
            </w:r>
          </w:p>
        </w:tc>
        <w:tc>
          <w:tcPr>
            <w:tcW w:w="3024" w:type="dxa"/>
            <w:vAlign w:val="center"/>
          </w:tcPr>
          <w:p w14:paraId="392D1646" w14:textId="77777777" w:rsidR="009717D1" w:rsidRDefault="00000000">
            <w:r>
              <w:rPr>
                <w:sz w:val="15"/>
              </w:rPr>
              <w:t>/</w:t>
            </w:r>
            <w:proofErr w:type="spellStart"/>
            <w:r>
              <w:rPr>
                <w:sz w:val="15"/>
              </w:rPr>
              <w:t>api</w:t>
            </w:r>
            <w:proofErr w:type="spellEnd"/>
            <w:r>
              <w:rPr>
                <w:sz w:val="15"/>
              </w:rPr>
              <w:t>/auth/register</w:t>
            </w:r>
          </w:p>
        </w:tc>
        <w:tc>
          <w:tcPr>
            <w:tcW w:w="4320" w:type="dxa"/>
            <w:vAlign w:val="center"/>
          </w:tcPr>
          <w:p w14:paraId="11BC568C" w14:textId="77777777" w:rsidR="009717D1" w:rsidRDefault="00000000">
            <w:r>
              <w:rPr>
                <w:sz w:val="15"/>
              </w:rPr>
              <w:t>Create user account</w:t>
            </w:r>
          </w:p>
        </w:tc>
        <w:tc>
          <w:tcPr>
            <w:tcW w:w="1872" w:type="dxa"/>
            <w:vAlign w:val="center"/>
          </w:tcPr>
          <w:p w14:paraId="0150E78B" w14:textId="77777777" w:rsidR="009717D1" w:rsidRDefault="00000000">
            <w:r>
              <w:rPr>
                <w:sz w:val="15"/>
              </w:rPr>
              <w:t>Implemented</w:t>
            </w:r>
          </w:p>
        </w:tc>
      </w:tr>
      <w:tr w:rsidR="009717D1" w14:paraId="528009D8" w14:textId="77777777">
        <w:trPr>
          <w:jc w:val="center"/>
        </w:trPr>
        <w:tc>
          <w:tcPr>
            <w:tcW w:w="1152" w:type="dxa"/>
            <w:vAlign w:val="center"/>
          </w:tcPr>
          <w:p w14:paraId="0D692166" w14:textId="77777777" w:rsidR="009717D1" w:rsidRDefault="00000000">
            <w:r>
              <w:rPr>
                <w:sz w:val="15"/>
              </w:rPr>
              <w:t>POST</w:t>
            </w:r>
          </w:p>
        </w:tc>
        <w:tc>
          <w:tcPr>
            <w:tcW w:w="3024" w:type="dxa"/>
            <w:vAlign w:val="center"/>
          </w:tcPr>
          <w:p w14:paraId="153307CF" w14:textId="77777777" w:rsidR="009717D1" w:rsidRDefault="00000000">
            <w:r>
              <w:rPr>
                <w:sz w:val="15"/>
              </w:rPr>
              <w:t>/</w:t>
            </w:r>
            <w:proofErr w:type="spellStart"/>
            <w:r>
              <w:rPr>
                <w:sz w:val="15"/>
              </w:rPr>
              <w:t>api</w:t>
            </w:r>
            <w:proofErr w:type="spellEnd"/>
            <w:r>
              <w:rPr>
                <w:sz w:val="15"/>
              </w:rPr>
              <w:t>/auth/login</w:t>
            </w:r>
          </w:p>
        </w:tc>
        <w:tc>
          <w:tcPr>
            <w:tcW w:w="4320" w:type="dxa"/>
            <w:vAlign w:val="center"/>
          </w:tcPr>
          <w:p w14:paraId="61BF3F71" w14:textId="77777777" w:rsidR="009717D1" w:rsidRDefault="00000000">
            <w:r>
              <w:rPr>
                <w:sz w:val="15"/>
              </w:rPr>
              <w:t>Authenticate user and return token</w:t>
            </w:r>
          </w:p>
        </w:tc>
        <w:tc>
          <w:tcPr>
            <w:tcW w:w="1872" w:type="dxa"/>
            <w:vAlign w:val="center"/>
          </w:tcPr>
          <w:p w14:paraId="00F1ACD5" w14:textId="77777777" w:rsidR="009717D1" w:rsidRDefault="00000000">
            <w:r>
              <w:rPr>
                <w:sz w:val="15"/>
              </w:rPr>
              <w:t>Implemented</w:t>
            </w:r>
          </w:p>
        </w:tc>
      </w:tr>
      <w:tr w:rsidR="009717D1" w14:paraId="73764103" w14:textId="77777777">
        <w:trPr>
          <w:jc w:val="center"/>
        </w:trPr>
        <w:tc>
          <w:tcPr>
            <w:tcW w:w="1152" w:type="dxa"/>
            <w:vAlign w:val="center"/>
          </w:tcPr>
          <w:p w14:paraId="15069297" w14:textId="77777777" w:rsidR="009717D1" w:rsidRDefault="00000000">
            <w:r>
              <w:rPr>
                <w:sz w:val="15"/>
              </w:rPr>
              <w:t>POST</w:t>
            </w:r>
          </w:p>
        </w:tc>
        <w:tc>
          <w:tcPr>
            <w:tcW w:w="3024" w:type="dxa"/>
            <w:vAlign w:val="center"/>
          </w:tcPr>
          <w:p w14:paraId="3832781B" w14:textId="77777777" w:rsidR="009717D1" w:rsidRDefault="00000000">
            <w:r>
              <w:rPr>
                <w:sz w:val="15"/>
              </w:rPr>
              <w:t>/</w:t>
            </w:r>
            <w:proofErr w:type="spellStart"/>
            <w:r>
              <w:rPr>
                <w:sz w:val="15"/>
              </w:rPr>
              <w:t>api</w:t>
            </w:r>
            <w:proofErr w:type="spellEnd"/>
            <w:r>
              <w:rPr>
                <w:sz w:val="15"/>
              </w:rPr>
              <w:t>/auth/logout</w:t>
            </w:r>
          </w:p>
        </w:tc>
        <w:tc>
          <w:tcPr>
            <w:tcW w:w="4320" w:type="dxa"/>
            <w:vAlign w:val="center"/>
          </w:tcPr>
          <w:p w14:paraId="03368811" w14:textId="77777777" w:rsidR="009717D1" w:rsidRDefault="00000000">
            <w:r>
              <w:rPr>
                <w:sz w:val="15"/>
              </w:rPr>
              <w:t>Clear/logout user session</w:t>
            </w:r>
          </w:p>
        </w:tc>
        <w:tc>
          <w:tcPr>
            <w:tcW w:w="1872" w:type="dxa"/>
            <w:vAlign w:val="center"/>
          </w:tcPr>
          <w:p w14:paraId="5E0EA900" w14:textId="77777777" w:rsidR="009717D1" w:rsidRDefault="00000000">
            <w:r>
              <w:rPr>
                <w:sz w:val="15"/>
              </w:rPr>
              <w:t>Implemented</w:t>
            </w:r>
          </w:p>
        </w:tc>
      </w:tr>
      <w:tr w:rsidR="009717D1" w14:paraId="122C811A" w14:textId="77777777">
        <w:trPr>
          <w:jc w:val="center"/>
        </w:trPr>
        <w:tc>
          <w:tcPr>
            <w:tcW w:w="1152" w:type="dxa"/>
            <w:vAlign w:val="center"/>
          </w:tcPr>
          <w:p w14:paraId="1AA90308" w14:textId="77777777" w:rsidR="009717D1" w:rsidRDefault="00000000">
            <w:r>
              <w:rPr>
                <w:sz w:val="15"/>
              </w:rPr>
              <w:t>POST</w:t>
            </w:r>
          </w:p>
        </w:tc>
        <w:tc>
          <w:tcPr>
            <w:tcW w:w="3024" w:type="dxa"/>
            <w:vAlign w:val="center"/>
          </w:tcPr>
          <w:p w14:paraId="60E615F5" w14:textId="77777777" w:rsidR="009717D1" w:rsidRDefault="00000000">
            <w:r>
              <w:rPr>
                <w:sz w:val="15"/>
              </w:rPr>
              <w:t>/</w:t>
            </w:r>
            <w:proofErr w:type="spellStart"/>
            <w:r>
              <w:rPr>
                <w:sz w:val="15"/>
              </w:rPr>
              <w:t>api</w:t>
            </w:r>
            <w:proofErr w:type="spellEnd"/>
            <w:r>
              <w:rPr>
                <w:sz w:val="15"/>
              </w:rPr>
              <w:t>/orders</w:t>
            </w:r>
          </w:p>
        </w:tc>
        <w:tc>
          <w:tcPr>
            <w:tcW w:w="4320" w:type="dxa"/>
            <w:vAlign w:val="center"/>
          </w:tcPr>
          <w:p w14:paraId="75E53FDA" w14:textId="77777777" w:rsidR="009717D1" w:rsidRDefault="00000000">
            <w:r>
              <w:rPr>
                <w:sz w:val="15"/>
              </w:rPr>
              <w:t>Submit checkout order</w:t>
            </w:r>
          </w:p>
        </w:tc>
        <w:tc>
          <w:tcPr>
            <w:tcW w:w="1872" w:type="dxa"/>
            <w:vAlign w:val="center"/>
          </w:tcPr>
          <w:p w14:paraId="76CF84F4" w14:textId="3A0DBD8F" w:rsidR="009717D1" w:rsidRDefault="00000000">
            <w:r>
              <w:rPr>
                <w:sz w:val="15"/>
              </w:rPr>
              <w:t>Implemented</w:t>
            </w:r>
          </w:p>
        </w:tc>
      </w:tr>
      <w:tr w:rsidR="009717D1" w14:paraId="67995705" w14:textId="77777777">
        <w:trPr>
          <w:jc w:val="center"/>
        </w:trPr>
        <w:tc>
          <w:tcPr>
            <w:tcW w:w="1152" w:type="dxa"/>
            <w:vAlign w:val="center"/>
          </w:tcPr>
          <w:p w14:paraId="50616AAE" w14:textId="77777777" w:rsidR="009717D1" w:rsidRDefault="00000000">
            <w:r>
              <w:rPr>
                <w:sz w:val="15"/>
              </w:rPr>
              <w:t>GET</w:t>
            </w:r>
          </w:p>
        </w:tc>
        <w:tc>
          <w:tcPr>
            <w:tcW w:w="3024" w:type="dxa"/>
            <w:vAlign w:val="center"/>
          </w:tcPr>
          <w:p w14:paraId="444683CE" w14:textId="77777777" w:rsidR="009717D1" w:rsidRDefault="00000000">
            <w:r>
              <w:rPr>
                <w:sz w:val="15"/>
              </w:rPr>
              <w:t>/</w:t>
            </w:r>
            <w:proofErr w:type="spellStart"/>
            <w:r>
              <w:rPr>
                <w:sz w:val="15"/>
              </w:rPr>
              <w:t>api</w:t>
            </w:r>
            <w:proofErr w:type="spellEnd"/>
            <w:r>
              <w:rPr>
                <w:sz w:val="15"/>
              </w:rPr>
              <w:t>/orders/my</w:t>
            </w:r>
          </w:p>
        </w:tc>
        <w:tc>
          <w:tcPr>
            <w:tcW w:w="4320" w:type="dxa"/>
            <w:vAlign w:val="center"/>
          </w:tcPr>
          <w:p w14:paraId="603B5392" w14:textId="77777777" w:rsidR="009717D1" w:rsidRDefault="00000000">
            <w:r>
              <w:rPr>
                <w:sz w:val="15"/>
              </w:rPr>
              <w:t>Return current user's orders</w:t>
            </w:r>
          </w:p>
        </w:tc>
        <w:tc>
          <w:tcPr>
            <w:tcW w:w="1872" w:type="dxa"/>
            <w:vAlign w:val="center"/>
          </w:tcPr>
          <w:p w14:paraId="5F01EACB" w14:textId="1F989E85" w:rsidR="009717D1" w:rsidRDefault="004662FA">
            <w:r>
              <w:rPr>
                <w:sz w:val="15"/>
              </w:rPr>
              <w:t>Implemented</w:t>
            </w:r>
          </w:p>
        </w:tc>
      </w:tr>
      <w:tr w:rsidR="009717D1" w14:paraId="58CB05D0" w14:textId="77777777">
        <w:trPr>
          <w:jc w:val="center"/>
        </w:trPr>
        <w:tc>
          <w:tcPr>
            <w:tcW w:w="1152" w:type="dxa"/>
            <w:vAlign w:val="center"/>
          </w:tcPr>
          <w:p w14:paraId="00AC3C87" w14:textId="77777777" w:rsidR="009717D1" w:rsidRDefault="00000000">
            <w:r>
              <w:rPr>
                <w:sz w:val="15"/>
              </w:rPr>
              <w:t>GET</w:t>
            </w:r>
          </w:p>
        </w:tc>
        <w:tc>
          <w:tcPr>
            <w:tcW w:w="3024" w:type="dxa"/>
            <w:vAlign w:val="center"/>
          </w:tcPr>
          <w:p w14:paraId="6A9AB51F" w14:textId="0B4428DA" w:rsidR="009717D1" w:rsidRPr="007C59F0" w:rsidRDefault="007C59F0" w:rsidP="007C59F0">
            <w:pPr>
              <w:rPr>
                <w:sz w:val="15"/>
              </w:rPr>
            </w:pPr>
            <w:r w:rsidRPr="007C59F0">
              <w:rPr>
                <w:sz w:val="15"/>
              </w:rPr>
              <w:t>/</w:t>
            </w:r>
            <w:proofErr w:type="spellStart"/>
            <w:r w:rsidRPr="007C59F0">
              <w:rPr>
                <w:sz w:val="15"/>
              </w:rPr>
              <w:t>api</w:t>
            </w:r>
            <w:proofErr w:type="spellEnd"/>
            <w:r w:rsidRPr="007C59F0">
              <w:rPr>
                <w:sz w:val="15"/>
              </w:rPr>
              <w:t>/orders</w:t>
            </w:r>
          </w:p>
        </w:tc>
        <w:tc>
          <w:tcPr>
            <w:tcW w:w="4320" w:type="dxa"/>
            <w:vAlign w:val="center"/>
          </w:tcPr>
          <w:p w14:paraId="4C235B4D" w14:textId="7A7212F4" w:rsidR="009717D1" w:rsidRPr="007676F5" w:rsidRDefault="007676F5" w:rsidP="007676F5">
            <w:pPr>
              <w:rPr>
                <w:sz w:val="15"/>
              </w:rPr>
            </w:pPr>
            <w:r w:rsidRPr="007676F5">
              <w:rPr>
                <w:sz w:val="15"/>
              </w:rPr>
              <w:t>Return all orders for admin users through a protected route.</w:t>
            </w:r>
          </w:p>
        </w:tc>
        <w:tc>
          <w:tcPr>
            <w:tcW w:w="1872" w:type="dxa"/>
            <w:vAlign w:val="center"/>
          </w:tcPr>
          <w:p w14:paraId="037273A4" w14:textId="5F1FFD0F" w:rsidR="009717D1" w:rsidRDefault="00F24770">
            <w:r>
              <w:rPr>
                <w:sz w:val="15"/>
              </w:rPr>
              <w:t>Implemented</w:t>
            </w:r>
          </w:p>
        </w:tc>
      </w:tr>
    </w:tbl>
    <w:p w14:paraId="7FAACEFB" w14:textId="77777777" w:rsidR="009717D1" w:rsidRDefault="009717D1"/>
    <w:p w14:paraId="56D36BE4" w14:textId="77777777" w:rsidR="009717D1" w:rsidRDefault="00000000">
      <w:pPr>
        <w:pStyle w:val="Heading2"/>
      </w:pPr>
      <w:r>
        <w:rPr>
          <w:color w:val="366092"/>
        </w:rPr>
        <w:t>12.2 Document Revision History</w:t>
      </w:r>
    </w:p>
    <w:tbl>
      <w:tblPr>
        <w:tblStyle w:val="TableGrid"/>
        <w:tblW w:w="0" w:type="auto"/>
        <w:jc w:val="center"/>
        <w:tblLook w:val="04A0" w:firstRow="1" w:lastRow="0" w:firstColumn="1" w:lastColumn="0" w:noHBand="0" w:noVBand="1"/>
      </w:tblPr>
      <w:tblGrid>
        <w:gridCol w:w="1440"/>
        <w:gridCol w:w="1728"/>
        <w:gridCol w:w="6912"/>
      </w:tblGrid>
      <w:tr w:rsidR="009717D1" w14:paraId="68BA86D3" w14:textId="77777777">
        <w:trPr>
          <w:jc w:val="center"/>
        </w:trPr>
        <w:tc>
          <w:tcPr>
            <w:tcW w:w="1440" w:type="dxa"/>
            <w:shd w:val="clear" w:color="auto" w:fill="D9EAF7"/>
            <w:vAlign w:val="center"/>
          </w:tcPr>
          <w:p w14:paraId="07DEFBA6" w14:textId="77777777" w:rsidR="009717D1" w:rsidRDefault="00000000">
            <w:r>
              <w:rPr>
                <w:b/>
                <w:sz w:val="16"/>
              </w:rPr>
              <w:t>Version</w:t>
            </w:r>
          </w:p>
        </w:tc>
        <w:tc>
          <w:tcPr>
            <w:tcW w:w="1728" w:type="dxa"/>
            <w:shd w:val="clear" w:color="auto" w:fill="D9EAF7"/>
            <w:vAlign w:val="center"/>
          </w:tcPr>
          <w:p w14:paraId="1068BF69" w14:textId="77777777" w:rsidR="009717D1" w:rsidRDefault="00000000">
            <w:r>
              <w:rPr>
                <w:b/>
                <w:sz w:val="16"/>
              </w:rPr>
              <w:t>Date</w:t>
            </w:r>
          </w:p>
        </w:tc>
        <w:tc>
          <w:tcPr>
            <w:tcW w:w="6912" w:type="dxa"/>
            <w:shd w:val="clear" w:color="auto" w:fill="D9EAF7"/>
            <w:vAlign w:val="center"/>
          </w:tcPr>
          <w:p w14:paraId="1D83EA26" w14:textId="77777777" w:rsidR="009717D1" w:rsidRDefault="00000000">
            <w:r>
              <w:rPr>
                <w:b/>
                <w:sz w:val="16"/>
              </w:rPr>
              <w:t>Summary of Changes</w:t>
            </w:r>
          </w:p>
        </w:tc>
      </w:tr>
      <w:tr w:rsidR="009717D1" w14:paraId="5392C6E6" w14:textId="77777777">
        <w:trPr>
          <w:jc w:val="center"/>
        </w:trPr>
        <w:tc>
          <w:tcPr>
            <w:tcW w:w="1440" w:type="dxa"/>
            <w:vAlign w:val="center"/>
          </w:tcPr>
          <w:p w14:paraId="56D33061" w14:textId="77777777" w:rsidR="009717D1" w:rsidRDefault="00000000">
            <w:r>
              <w:rPr>
                <w:sz w:val="16"/>
              </w:rPr>
              <w:t>1.0</w:t>
            </w:r>
          </w:p>
        </w:tc>
        <w:tc>
          <w:tcPr>
            <w:tcW w:w="1728" w:type="dxa"/>
            <w:vAlign w:val="center"/>
          </w:tcPr>
          <w:p w14:paraId="7EF3F05F" w14:textId="77777777" w:rsidR="009717D1" w:rsidRDefault="00000000">
            <w:r>
              <w:rPr>
                <w:sz w:val="16"/>
              </w:rPr>
              <w:t>March 2026</w:t>
            </w:r>
          </w:p>
        </w:tc>
        <w:tc>
          <w:tcPr>
            <w:tcW w:w="6912" w:type="dxa"/>
            <w:vAlign w:val="center"/>
          </w:tcPr>
          <w:p w14:paraId="6F59655E" w14:textId="77777777" w:rsidR="009717D1" w:rsidRDefault="00000000">
            <w:r>
              <w:rPr>
                <w:sz w:val="16"/>
              </w:rPr>
              <w:t>Initial SRS draft focused on an earlier grocery/MERN concept.</w:t>
            </w:r>
          </w:p>
        </w:tc>
      </w:tr>
      <w:tr w:rsidR="009717D1" w14:paraId="4D25892A" w14:textId="77777777">
        <w:trPr>
          <w:jc w:val="center"/>
        </w:trPr>
        <w:tc>
          <w:tcPr>
            <w:tcW w:w="1440" w:type="dxa"/>
            <w:vAlign w:val="center"/>
          </w:tcPr>
          <w:p w14:paraId="40E55A38" w14:textId="77777777" w:rsidR="009717D1" w:rsidRDefault="00000000">
            <w:r>
              <w:rPr>
                <w:sz w:val="16"/>
              </w:rPr>
              <w:t>2.0</w:t>
            </w:r>
          </w:p>
        </w:tc>
        <w:tc>
          <w:tcPr>
            <w:tcW w:w="1728" w:type="dxa"/>
            <w:vAlign w:val="center"/>
          </w:tcPr>
          <w:p w14:paraId="39C2E911" w14:textId="77777777" w:rsidR="009717D1" w:rsidRDefault="00000000">
            <w:r>
              <w:rPr>
                <w:sz w:val="16"/>
              </w:rPr>
              <w:t>April 2026</w:t>
            </w:r>
          </w:p>
        </w:tc>
        <w:tc>
          <w:tcPr>
            <w:tcW w:w="6912" w:type="dxa"/>
            <w:vAlign w:val="center"/>
          </w:tcPr>
          <w:p w14:paraId="0573F909" w14:textId="77777777" w:rsidR="009717D1" w:rsidRDefault="00000000">
            <w:r>
              <w:rPr>
                <w:sz w:val="16"/>
              </w:rPr>
              <w:t xml:space="preserve">Revised to match </w:t>
            </w:r>
            <w:proofErr w:type="spellStart"/>
            <w:r>
              <w:rPr>
                <w:sz w:val="16"/>
              </w:rPr>
              <w:t>YallaMarket</w:t>
            </w:r>
            <w:proofErr w:type="spellEnd"/>
            <w:r>
              <w:rPr>
                <w:sz w:val="16"/>
              </w:rPr>
              <w:t xml:space="preserve"> digital marketplace scope, bilingual UI, frontend-first architecture, and future Express + SQLite plan.</w:t>
            </w:r>
          </w:p>
        </w:tc>
      </w:tr>
      <w:tr w:rsidR="009717D1" w14:paraId="42BA5E2A" w14:textId="77777777">
        <w:trPr>
          <w:jc w:val="center"/>
        </w:trPr>
        <w:tc>
          <w:tcPr>
            <w:tcW w:w="1440" w:type="dxa"/>
            <w:vAlign w:val="center"/>
          </w:tcPr>
          <w:p w14:paraId="340BE142" w14:textId="77777777" w:rsidR="009717D1" w:rsidRDefault="00000000">
            <w:r>
              <w:rPr>
                <w:sz w:val="16"/>
              </w:rPr>
              <w:t>3.0</w:t>
            </w:r>
          </w:p>
        </w:tc>
        <w:tc>
          <w:tcPr>
            <w:tcW w:w="1728" w:type="dxa"/>
            <w:vAlign w:val="center"/>
          </w:tcPr>
          <w:p w14:paraId="46CD6204" w14:textId="77777777" w:rsidR="009717D1" w:rsidRDefault="00000000">
            <w:r>
              <w:rPr>
                <w:sz w:val="16"/>
              </w:rPr>
              <w:t>April 2026</w:t>
            </w:r>
          </w:p>
        </w:tc>
        <w:tc>
          <w:tcPr>
            <w:tcW w:w="6912" w:type="dxa"/>
            <w:vAlign w:val="center"/>
          </w:tcPr>
          <w:p w14:paraId="50360067" w14:textId="77777777" w:rsidR="009717D1" w:rsidRDefault="00000000">
            <w:r>
              <w:rPr>
                <w:sz w:val="16"/>
              </w:rPr>
              <w:t>Updated to reflect the evolved full-stack status, authentication API, SQLite backend, order workflows, Jira/bug tracking direction, and final submission needs.</w:t>
            </w:r>
          </w:p>
        </w:tc>
      </w:tr>
    </w:tbl>
    <w:p w14:paraId="02BB3692" w14:textId="77777777" w:rsidR="009717D1" w:rsidRDefault="009717D1"/>
    <w:p w14:paraId="63293330" w14:textId="77777777" w:rsidR="009717D1" w:rsidRDefault="009717D1"/>
    <w:p w14:paraId="3E9DA277" w14:textId="77777777" w:rsidR="009717D1" w:rsidRDefault="00000000">
      <w:pPr>
        <w:jc w:val="center"/>
      </w:pPr>
      <w:r>
        <w:rPr>
          <w:b/>
          <w:color w:val="1F4E79"/>
        </w:rPr>
        <w:t>End of Document</w:t>
      </w:r>
    </w:p>
    <w:sectPr w:rsidR="009717D1"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44CC9" w14:textId="77777777" w:rsidR="0066299D" w:rsidRDefault="0066299D">
      <w:pPr>
        <w:spacing w:after="0" w:line="240" w:lineRule="auto"/>
      </w:pPr>
      <w:r>
        <w:separator/>
      </w:r>
    </w:p>
  </w:endnote>
  <w:endnote w:type="continuationSeparator" w:id="0">
    <w:p w14:paraId="33E1CFEC" w14:textId="77777777" w:rsidR="0066299D" w:rsidRDefault="00662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B967" w14:textId="77777777" w:rsidR="009717D1" w:rsidRDefault="00000000">
    <w:pPr>
      <w:pStyle w:val="Footer"/>
      <w:jc w:val="center"/>
    </w:pPr>
    <w:r>
      <w:t>Software Engineering Course | Agile/Scrum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79FBC" w14:textId="77777777" w:rsidR="0066299D" w:rsidRDefault="0066299D">
      <w:pPr>
        <w:spacing w:after="0" w:line="240" w:lineRule="auto"/>
      </w:pPr>
      <w:r>
        <w:separator/>
      </w:r>
    </w:p>
  </w:footnote>
  <w:footnote w:type="continuationSeparator" w:id="0">
    <w:p w14:paraId="356D3567" w14:textId="77777777" w:rsidR="0066299D" w:rsidRDefault="00662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FE3C" w14:textId="77777777" w:rsidR="009717D1" w:rsidRDefault="00000000">
    <w:pPr>
      <w:pStyle w:val="Header"/>
      <w:jc w:val="right"/>
    </w:pPr>
    <w:proofErr w:type="spellStart"/>
    <w:r>
      <w:t>YallaMarket</w:t>
    </w:r>
    <w:proofErr w:type="spellEnd"/>
    <w:r>
      <w:t xml:space="preserve"> | Software Requirements Specification | Version 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214447">
    <w:abstractNumId w:val="8"/>
  </w:num>
  <w:num w:numId="2" w16cid:durableId="129330650">
    <w:abstractNumId w:val="6"/>
  </w:num>
  <w:num w:numId="3" w16cid:durableId="699670068">
    <w:abstractNumId w:val="5"/>
  </w:num>
  <w:num w:numId="4" w16cid:durableId="1869103040">
    <w:abstractNumId w:val="4"/>
  </w:num>
  <w:num w:numId="5" w16cid:durableId="394083854">
    <w:abstractNumId w:val="7"/>
  </w:num>
  <w:num w:numId="6" w16cid:durableId="426922235">
    <w:abstractNumId w:val="3"/>
  </w:num>
  <w:num w:numId="7" w16cid:durableId="826555248">
    <w:abstractNumId w:val="2"/>
  </w:num>
  <w:num w:numId="8" w16cid:durableId="1528249918">
    <w:abstractNumId w:val="1"/>
  </w:num>
  <w:num w:numId="9" w16cid:durableId="3855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B9D"/>
    <w:rsid w:val="00112CDE"/>
    <w:rsid w:val="00146C7E"/>
    <w:rsid w:val="0015074B"/>
    <w:rsid w:val="00157694"/>
    <w:rsid w:val="001745DB"/>
    <w:rsid w:val="0025101D"/>
    <w:rsid w:val="0029639D"/>
    <w:rsid w:val="00312D51"/>
    <w:rsid w:val="00326F90"/>
    <w:rsid w:val="003A2E1F"/>
    <w:rsid w:val="00425AFA"/>
    <w:rsid w:val="00455831"/>
    <w:rsid w:val="0046392E"/>
    <w:rsid w:val="004662FA"/>
    <w:rsid w:val="004D7C27"/>
    <w:rsid w:val="00565AE9"/>
    <w:rsid w:val="00627830"/>
    <w:rsid w:val="0066299D"/>
    <w:rsid w:val="006900C1"/>
    <w:rsid w:val="00756E27"/>
    <w:rsid w:val="007676F5"/>
    <w:rsid w:val="0077768E"/>
    <w:rsid w:val="007C59F0"/>
    <w:rsid w:val="008172C9"/>
    <w:rsid w:val="00890A36"/>
    <w:rsid w:val="008B5169"/>
    <w:rsid w:val="008E00E7"/>
    <w:rsid w:val="00905AEB"/>
    <w:rsid w:val="009717D1"/>
    <w:rsid w:val="0099303B"/>
    <w:rsid w:val="009C6C44"/>
    <w:rsid w:val="00A8248A"/>
    <w:rsid w:val="00A86569"/>
    <w:rsid w:val="00AA1D8D"/>
    <w:rsid w:val="00AC4523"/>
    <w:rsid w:val="00B47730"/>
    <w:rsid w:val="00B90AA1"/>
    <w:rsid w:val="00BD16B2"/>
    <w:rsid w:val="00BF56FD"/>
    <w:rsid w:val="00CB0664"/>
    <w:rsid w:val="00CF6F67"/>
    <w:rsid w:val="00D17D94"/>
    <w:rsid w:val="00DA7A13"/>
    <w:rsid w:val="00DC08C5"/>
    <w:rsid w:val="00E03B7E"/>
    <w:rsid w:val="00E2586A"/>
    <w:rsid w:val="00E332FB"/>
    <w:rsid w:val="00E6490D"/>
    <w:rsid w:val="00ED797D"/>
    <w:rsid w:val="00F24770"/>
    <w:rsid w:val="00F72F68"/>
    <w:rsid w:val="00F827AC"/>
    <w:rsid w:val="00FC4C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E5E6E"/>
  <w14:defaultImageDpi w14:val="300"/>
  <w15:docId w15:val="{772D894A-C5F4-40A6-BF37-25AD45C5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color w:val="5A5A5A"/>
      <w:sz w:val="17"/>
    </w:rPr>
  </w:style>
  <w:style w:type="paragraph" w:styleId="HTMLPreformatted">
    <w:name w:val="HTML Preformatted"/>
    <w:basedOn w:val="Normal"/>
    <w:link w:val="HTMLPreformattedChar"/>
    <w:uiPriority w:val="99"/>
    <w:semiHidden/>
    <w:unhideWhenUsed/>
    <w:rsid w:val="00DC0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DC08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DC08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11</Pages>
  <Words>3544</Words>
  <Characters>20206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baraa masri</cp:lastModifiedBy>
  <cp:revision>42</cp:revision>
  <dcterms:created xsi:type="dcterms:W3CDTF">2013-12-23T23:15:00Z</dcterms:created>
  <dcterms:modified xsi:type="dcterms:W3CDTF">2026-05-09T17:03:00Z</dcterms:modified>
  <cp:category/>
</cp:coreProperties>
</file>