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DD8F" w14:textId="77777777" w:rsidR="009F0861" w:rsidRDefault="00000000">
      <w:pPr>
        <w:pStyle w:val="CustomTitle"/>
      </w:pPr>
      <w:r>
        <w:t>YallaMarket</w:t>
      </w:r>
    </w:p>
    <w:p w14:paraId="628584DF" w14:textId="77777777" w:rsidR="009F0861" w:rsidRDefault="00000000">
      <w:pPr>
        <w:pStyle w:val="CustomSubtitle"/>
      </w:pPr>
      <w:r>
        <w:t>Software Requirements Specification (SRS)</w:t>
      </w:r>
    </w:p>
    <w:p w14:paraId="37475B9E" w14:textId="77777777" w:rsidR="009F0861" w:rsidRDefault="00000000">
      <w:pPr>
        <w:pStyle w:val="CustomSubtitle"/>
      </w:pPr>
      <w:r>
        <w:t>Prepared for Software Engineering Course</w:t>
      </w:r>
    </w:p>
    <w:p w14:paraId="479298DC" w14:textId="77777777" w:rsidR="009F0861" w:rsidRDefault="009F0861"/>
    <w:tbl>
      <w:tblPr>
        <w:tblStyle w:val="TableGrid"/>
        <w:tblW w:w="0" w:type="auto"/>
        <w:jc w:val="center"/>
        <w:tblLook w:val="04A0" w:firstRow="1" w:lastRow="0" w:firstColumn="1" w:lastColumn="0" w:noHBand="0" w:noVBand="1"/>
      </w:tblPr>
      <w:tblGrid>
        <w:gridCol w:w="2268"/>
        <w:gridCol w:w="5953"/>
      </w:tblGrid>
      <w:tr w:rsidR="009F0861" w14:paraId="651FC9E3" w14:textId="77777777">
        <w:trPr>
          <w:jc w:val="center"/>
        </w:trPr>
        <w:tc>
          <w:tcPr>
            <w:tcW w:w="2268" w:type="dxa"/>
            <w:shd w:val="clear" w:color="auto" w:fill="D9EAF7"/>
            <w:tcMar>
              <w:top w:w="90" w:type="dxa"/>
              <w:left w:w="120" w:type="dxa"/>
              <w:bottom w:w="90" w:type="dxa"/>
              <w:right w:w="120" w:type="dxa"/>
            </w:tcMar>
            <w:vAlign w:val="center"/>
          </w:tcPr>
          <w:p w14:paraId="5DFF0F4E" w14:textId="77777777" w:rsidR="009F0861" w:rsidRDefault="00000000">
            <w:r>
              <w:t>Project</w:t>
            </w:r>
          </w:p>
        </w:tc>
        <w:tc>
          <w:tcPr>
            <w:tcW w:w="5953" w:type="dxa"/>
            <w:tcMar>
              <w:top w:w="90" w:type="dxa"/>
              <w:left w:w="120" w:type="dxa"/>
              <w:bottom w:w="90" w:type="dxa"/>
              <w:right w:w="120" w:type="dxa"/>
            </w:tcMar>
            <w:vAlign w:val="center"/>
          </w:tcPr>
          <w:p w14:paraId="1CFB05F2" w14:textId="77777777" w:rsidR="009F0861" w:rsidRDefault="00000000">
            <w:r>
              <w:t>YallaMarket</w:t>
            </w:r>
          </w:p>
        </w:tc>
      </w:tr>
      <w:tr w:rsidR="009F0861" w14:paraId="40BC899C" w14:textId="77777777">
        <w:trPr>
          <w:jc w:val="center"/>
        </w:trPr>
        <w:tc>
          <w:tcPr>
            <w:tcW w:w="2268" w:type="dxa"/>
            <w:shd w:val="clear" w:color="auto" w:fill="D9EAF7"/>
            <w:tcMar>
              <w:top w:w="90" w:type="dxa"/>
              <w:left w:w="120" w:type="dxa"/>
              <w:bottom w:w="90" w:type="dxa"/>
              <w:right w:w="120" w:type="dxa"/>
            </w:tcMar>
            <w:vAlign w:val="center"/>
          </w:tcPr>
          <w:p w14:paraId="0F90F36B" w14:textId="77777777" w:rsidR="009F0861" w:rsidRDefault="00000000">
            <w:r>
              <w:t>Document Title</w:t>
            </w:r>
          </w:p>
        </w:tc>
        <w:tc>
          <w:tcPr>
            <w:tcW w:w="5953" w:type="dxa"/>
            <w:tcMar>
              <w:top w:w="90" w:type="dxa"/>
              <w:left w:w="120" w:type="dxa"/>
              <w:bottom w:w="90" w:type="dxa"/>
              <w:right w:w="120" w:type="dxa"/>
            </w:tcMar>
            <w:vAlign w:val="center"/>
          </w:tcPr>
          <w:p w14:paraId="46D6FD34" w14:textId="77777777" w:rsidR="009F0861" w:rsidRDefault="00000000">
            <w:r>
              <w:t>Software Requirements Specification</w:t>
            </w:r>
          </w:p>
        </w:tc>
      </w:tr>
      <w:tr w:rsidR="009F0861" w14:paraId="4851DD1A" w14:textId="77777777">
        <w:trPr>
          <w:jc w:val="center"/>
        </w:trPr>
        <w:tc>
          <w:tcPr>
            <w:tcW w:w="2268" w:type="dxa"/>
            <w:shd w:val="clear" w:color="auto" w:fill="D9EAF7"/>
            <w:tcMar>
              <w:top w:w="90" w:type="dxa"/>
              <w:left w:w="120" w:type="dxa"/>
              <w:bottom w:w="90" w:type="dxa"/>
              <w:right w:w="120" w:type="dxa"/>
            </w:tcMar>
            <w:vAlign w:val="center"/>
          </w:tcPr>
          <w:p w14:paraId="1BF7F7B9" w14:textId="77777777" w:rsidR="009F0861" w:rsidRDefault="00000000">
            <w:r>
              <w:t>Version</w:t>
            </w:r>
          </w:p>
        </w:tc>
        <w:tc>
          <w:tcPr>
            <w:tcW w:w="5953" w:type="dxa"/>
            <w:tcMar>
              <w:top w:w="90" w:type="dxa"/>
              <w:left w:w="120" w:type="dxa"/>
              <w:bottom w:w="90" w:type="dxa"/>
              <w:right w:w="120" w:type="dxa"/>
            </w:tcMar>
            <w:vAlign w:val="center"/>
          </w:tcPr>
          <w:p w14:paraId="12E723B7" w14:textId="103059D3" w:rsidR="009F0861" w:rsidRDefault="00CC05E1">
            <w:r>
              <w:t>V</w:t>
            </w:r>
            <w:r w:rsidR="009C0375">
              <w:t>2</w:t>
            </w:r>
            <w:r>
              <w:t>.0</w:t>
            </w:r>
          </w:p>
        </w:tc>
      </w:tr>
      <w:tr w:rsidR="009F0861" w14:paraId="66168703" w14:textId="77777777">
        <w:trPr>
          <w:jc w:val="center"/>
        </w:trPr>
        <w:tc>
          <w:tcPr>
            <w:tcW w:w="2268" w:type="dxa"/>
            <w:shd w:val="clear" w:color="auto" w:fill="D9EAF7"/>
            <w:tcMar>
              <w:top w:w="90" w:type="dxa"/>
              <w:left w:w="120" w:type="dxa"/>
              <w:bottom w:w="90" w:type="dxa"/>
              <w:right w:w="120" w:type="dxa"/>
            </w:tcMar>
            <w:vAlign w:val="center"/>
          </w:tcPr>
          <w:p w14:paraId="079BFC13" w14:textId="77777777" w:rsidR="009F0861" w:rsidRDefault="00000000">
            <w:r>
              <w:t>Date</w:t>
            </w:r>
          </w:p>
        </w:tc>
        <w:tc>
          <w:tcPr>
            <w:tcW w:w="5953" w:type="dxa"/>
            <w:tcMar>
              <w:top w:w="90" w:type="dxa"/>
              <w:left w:w="120" w:type="dxa"/>
              <w:bottom w:w="90" w:type="dxa"/>
              <w:right w:w="120" w:type="dxa"/>
            </w:tcMar>
            <w:vAlign w:val="center"/>
          </w:tcPr>
          <w:p w14:paraId="06221F46" w14:textId="201E882E" w:rsidR="009F0861" w:rsidRDefault="00541B4F">
            <w:r>
              <w:t>April</w:t>
            </w:r>
            <w:r w:rsidR="00CC05E1">
              <w:t xml:space="preserve"> 2026</w:t>
            </w:r>
          </w:p>
        </w:tc>
      </w:tr>
      <w:tr w:rsidR="009F0861" w14:paraId="1066A2D7" w14:textId="77777777">
        <w:trPr>
          <w:jc w:val="center"/>
        </w:trPr>
        <w:tc>
          <w:tcPr>
            <w:tcW w:w="2268" w:type="dxa"/>
            <w:shd w:val="clear" w:color="auto" w:fill="D9EAF7"/>
            <w:tcMar>
              <w:top w:w="90" w:type="dxa"/>
              <w:left w:w="120" w:type="dxa"/>
              <w:bottom w:w="90" w:type="dxa"/>
              <w:right w:w="120" w:type="dxa"/>
            </w:tcMar>
            <w:vAlign w:val="center"/>
          </w:tcPr>
          <w:p w14:paraId="09465BFB" w14:textId="77777777" w:rsidR="009F0861" w:rsidRDefault="00000000">
            <w:r>
              <w:t>Methodology</w:t>
            </w:r>
          </w:p>
        </w:tc>
        <w:tc>
          <w:tcPr>
            <w:tcW w:w="5953" w:type="dxa"/>
            <w:tcMar>
              <w:top w:w="90" w:type="dxa"/>
              <w:left w:w="120" w:type="dxa"/>
              <w:bottom w:w="90" w:type="dxa"/>
              <w:right w:w="120" w:type="dxa"/>
            </w:tcMar>
            <w:vAlign w:val="center"/>
          </w:tcPr>
          <w:p w14:paraId="6B435026" w14:textId="77777777" w:rsidR="009F0861" w:rsidRDefault="00000000">
            <w:r>
              <w:t>Agile / Scrum</w:t>
            </w:r>
          </w:p>
        </w:tc>
      </w:tr>
    </w:tbl>
    <w:p w14:paraId="0B75D709" w14:textId="77777777" w:rsidR="009F0861" w:rsidRDefault="009F0861"/>
    <w:p w14:paraId="42C72726" w14:textId="77777777" w:rsidR="009F0861" w:rsidRDefault="00000000">
      <w:pPr>
        <w:jc w:val="center"/>
      </w:pPr>
      <w:r>
        <w:rPr>
          <w:i/>
        </w:rPr>
        <w:t>Document summary: This SRS defines the functional and non-functional requirements for YallaMarket, a bilingual digital marketplace for game cards, subscriptions, and other digital balance products.</w:t>
      </w:r>
    </w:p>
    <w:p w14:paraId="6D35B416" w14:textId="77777777" w:rsidR="009F0861" w:rsidRDefault="00000000">
      <w:r>
        <w:br w:type="page"/>
      </w:r>
    </w:p>
    <w:sdt>
      <w:sdtPr>
        <w:id w:val="612327545"/>
        <w:docPartObj>
          <w:docPartGallery w:val="Table of Contents"/>
          <w:docPartUnique/>
        </w:docPartObj>
      </w:sdtPr>
      <w:sdtEndPr>
        <w:rPr>
          <w:rFonts w:ascii="Aptos" w:eastAsia="Aptos" w:hAnsi="Aptos" w:cstheme="minorBidi"/>
          <w:b w:val="0"/>
          <w:bCs w:val="0"/>
          <w:color w:val="auto"/>
          <w:sz w:val="21"/>
          <w:szCs w:val="22"/>
        </w:rPr>
      </w:sdtEndPr>
      <w:sdtContent>
        <w:p w14:paraId="5F0FC044" w14:textId="362E48FA" w:rsidR="003D3CC4" w:rsidRDefault="003D3CC4">
          <w:pPr>
            <w:pStyle w:val="TOCHeading"/>
          </w:pPr>
          <w:r>
            <w:t>Contents</w:t>
          </w:r>
        </w:p>
        <w:p w14:paraId="3D8D9F11" w14:textId="6524C65D" w:rsidR="003D3CC4" w:rsidRDefault="003D3CC4">
          <w:pPr>
            <w:pStyle w:val="TOC1"/>
            <w:tabs>
              <w:tab w:val="right" w:leader="dot" w:pos="9402"/>
            </w:tabs>
            <w:rPr>
              <w:noProof/>
            </w:rPr>
          </w:pPr>
          <w:r>
            <w:fldChar w:fldCharType="begin"/>
          </w:r>
          <w:r>
            <w:instrText xml:space="preserve"> TOC \o "1-3" \h \z \u </w:instrText>
          </w:r>
          <w:r>
            <w:fldChar w:fldCharType="separate"/>
          </w:r>
          <w:hyperlink w:anchor="_Toc227173159" w:history="1">
            <w:r w:rsidRPr="000744FF">
              <w:rPr>
                <w:rStyle w:val="Hyperlink"/>
                <w:noProof/>
              </w:rPr>
              <w:t>1. Intro</w:t>
            </w:r>
            <w:r w:rsidRPr="000744FF">
              <w:rPr>
                <w:rStyle w:val="Hyperlink"/>
                <w:noProof/>
              </w:rPr>
              <w:t>d</w:t>
            </w:r>
            <w:r w:rsidRPr="000744FF">
              <w:rPr>
                <w:rStyle w:val="Hyperlink"/>
                <w:noProof/>
              </w:rPr>
              <w:t>uction</w:t>
            </w:r>
            <w:r>
              <w:rPr>
                <w:noProof/>
                <w:webHidden/>
              </w:rPr>
              <w:tab/>
            </w:r>
            <w:r>
              <w:rPr>
                <w:rStyle w:val="Hyperlink"/>
                <w:noProof/>
                <w:rtl/>
              </w:rPr>
              <w:fldChar w:fldCharType="begin"/>
            </w:r>
            <w:r>
              <w:rPr>
                <w:noProof/>
                <w:webHidden/>
              </w:rPr>
              <w:instrText xml:space="preserve"> PAGEREF _Toc227173159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D1C1288" w14:textId="3C3B5353" w:rsidR="003D3CC4" w:rsidRDefault="003D3CC4">
          <w:pPr>
            <w:pStyle w:val="TOC2"/>
            <w:tabs>
              <w:tab w:val="right" w:leader="dot" w:pos="9402"/>
            </w:tabs>
            <w:rPr>
              <w:noProof/>
            </w:rPr>
          </w:pPr>
          <w:hyperlink w:anchor="_Toc227173160" w:history="1">
            <w:r w:rsidRPr="000744FF">
              <w:rPr>
                <w:rStyle w:val="Hyperlink"/>
                <w:noProof/>
              </w:rPr>
              <w:t>1.1 Purpose</w:t>
            </w:r>
            <w:r>
              <w:rPr>
                <w:noProof/>
                <w:webHidden/>
              </w:rPr>
              <w:tab/>
            </w:r>
            <w:r>
              <w:rPr>
                <w:rStyle w:val="Hyperlink"/>
                <w:noProof/>
                <w:rtl/>
              </w:rPr>
              <w:fldChar w:fldCharType="begin"/>
            </w:r>
            <w:r>
              <w:rPr>
                <w:noProof/>
                <w:webHidden/>
              </w:rPr>
              <w:instrText xml:space="preserve"> PAGEREF _Toc227173160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8FFF6EC" w14:textId="396C826D" w:rsidR="003D3CC4" w:rsidRDefault="003D3CC4">
          <w:pPr>
            <w:pStyle w:val="TOC2"/>
            <w:tabs>
              <w:tab w:val="right" w:leader="dot" w:pos="9402"/>
            </w:tabs>
            <w:rPr>
              <w:noProof/>
            </w:rPr>
          </w:pPr>
          <w:hyperlink w:anchor="_Toc227173161" w:history="1">
            <w:r w:rsidRPr="000744FF">
              <w:rPr>
                <w:rStyle w:val="Hyperlink"/>
                <w:noProof/>
              </w:rPr>
              <w:t>1.2 Product Overview</w:t>
            </w:r>
            <w:r>
              <w:rPr>
                <w:noProof/>
                <w:webHidden/>
              </w:rPr>
              <w:tab/>
            </w:r>
            <w:r>
              <w:rPr>
                <w:rStyle w:val="Hyperlink"/>
                <w:noProof/>
                <w:rtl/>
              </w:rPr>
              <w:fldChar w:fldCharType="begin"/>
            </w:r>
            <w:r>
              <w:rPr>
                <w:noProof/>
                <w:webHidden/>
              </w:rPr>
              <w:instrText xml:space="preserve"> PAGEREF _Toc227173161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EB09DF7" w14:textId="7A6D78E4" w:rsidR="003D3CC4" w:rsidRDefault="003D3CC4">
          <w:pPr>
            <w:pStyle w:val="TOC2"/>
            <w:tabs>
              <w:tab w:val="right" w:leader="dot" w:pos="9402"/>
            </w:tabs>
            <w:rPr>
              <w:noProof/>
            </w:rPr>
          </w:pPr>
          <w:hyperlink w:anchor="_Toc227173162" w:history="1">
            <w:r w:rsidRPr="000744FF">
              <w:rPr>
                <w:rStyle w:val="Hyperlink"/>
                <w:noProof/>
              </w:rPr>
              <w:t>1.3 Scope</w:t>
            </w:r>
            <w:r>
              <w:rPr>
                <w:noProof/>
                <w:webHidden/>
              </w:rPr>
              <w:tab/>
            </w:r>
            <w:r>
              <w:rPr>
                <w:rStyle w:val="Hyperlink"/>
                <w:noProof/>
                <w:rtl/>
              </w:rPr>
              <w:fldChar w:fldCharType="begin"/>
            </w:r>
            <w:r>
              <w:rPr>
                <w:noProof/>
                <w:webHidden/>
              </w:rPr>
              <w:instrText xml:space="preserve"> PAGEREF _Toc227173162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8A8EB96" w14:textId="72EA7500" w:rsidR="003D3CC4" w:rsidRDefault="003D3CC4">
          <w:pPr>
            <w:pStyle w:val="TOC2"/>
            <w:tabs>
              <w:tab w:val="right" w:leader="dot" w:pos="9402"/>
            </w:tabs>
            <w:rPr>
              <w:noProof/>
            </w:rPr>
          </w:pPr>
          <w:hyperlink w:anchor="_Toc227173163" w:history="1">
            <w:r w:rsidRPr="000744FF">
              <w:rPr>
                <w:rStyle w:val="Hyperlink"/>
                <w:noProof/>
              </w:rPr>
              <w:t>1.4 Definitions and Acronyms</w:t>
            </w:r>
            <w:r>
              <w:rPr>
                <w:noProof/>
                <w:webHidden/>
              </w:rPr>
              <w:tab/>
            </w:r>
            <w:r>
              <w:rPr>
                <w:rStyle w:val="Hyperlink"/>
                <w:noProof/>
                <w:rtl/>
              </w:rPr>
              <w:fldChar w:fldCharType="begin"/>
            </w:r>
            <w:r>
              <w:rPr>
                <w:noProof/>
                <w:webHidden/>
              </w:rPr>
              <w:instrText xml:space="preserve"> PAGEREF _Toc227173163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362D80C" w14:textId="75CF4D0D" w:rsidR="003D3CC4" w:rsidRDefault="003D3CC4">
          <w:pPr>
            <w:pStyle w:val="TOC2"/>
            <w:tabs>
              <w:tab w:val="right" w:leader="dot" w:pos="9402"/>
            </w:tabs>
            <w:rPr>
              <w:noProof/>
            </w:rPr>
          </w:pPr>
          <w:hyperlink w:anchor="_Toc227173164" w:history="1">
            <w:r w:rsidRPr="000744FF">
              <w:rPr>
                <w:rStyle w:val="Hyperlink"/>
                <w:noProof/>
              </w:rPr>
              <w:t>1.5 References</w:t>
            </w:r>
            <w:r>
              <w:rPr>
                <w:noProof/>
                <w:webHidden/>
              </w:rPr>
              <w:tab/>
            </w:r>
            <w:r>
              <w:rPr>
                <w:rStyle w:val="Hyperlink"/>
                <w:noProof/>
                <w:rtl/>
              </w:rPr>
              <w:fldChar w:fldCharType="begin"/>
            </w:r>
            <w:r>
              <w:rPr>
                <w:noProof/>
                <w:webHidden/>
              </w:rPr>
              <w:instrText xml:space="preserve"> PAGEREF _Toc227173164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207162E" w14:textId="2623D50D" w:rsidR="003D3CC4" w:rsidRDefault="003D3CC4">
          <w:pPr>
            <w:pStyle w:val="TOC1"/>
            <w:tabs>
              <w:tab w:val="right" w:leader="dot" w:pos="9402"/>
            </w:tabs>
            <w:rPr>
              <w:noProof/>
            </w:rPr>
          </w:pPr>
          <w:hyperlink w:anchor="_Toc227173165" w:history="1">
            <w:r w:rsidRPr="000744FF">
              <w:rPr>
                <w:rStyle w:val="Hyperlink"/>
                <w:noProof/>
              </w:rPr>
              <w:t>2. Overall Description</w:t>
            </w:r>
            <w:r>
              <w:rPr>
                <w:noProof/>
                <w:webHidden/>
              </w:rPr>
              <w:tab/>
            </w:r>
            <w:r>
              <w:rPr>
                <w:rStyle w:val="Hyperlink"/>
                <w:noProof/>
                <w:rtl/>
              </w:rPr>
              <w:fldChar w:fldCharType="begin"/>
            </w:r>
            <w:r>
              <w:rPr>
                <w:noProof/>
                <w:webHidden/>
              </w:rPr>
              <w:instrText xml:space="preserve"> PAGEREF _Toc227173165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4EACA0A" w14:textId="701182CE" w:rsidR="003D3CC4" w:rsidRDefault="003D3CC4">
          <w:pPr>
            <w:pStyle w:val="TOC2"/>
            <w:tabs>
              <w:tab w:val="right" w:leader="dot" w:pos="9402"/>
            </w:tabs>
            <w:rPr>
              <w:noProof/>
            </w:rPr>
          </w:pPr>
          <w:hyperlink w:anchor="_Toc227173166" w:history="1">
            <w:r w:rsidRPr="000744FF">
              <w:rPr>
                <w:rStyle w:val="Hyperlink"/>
                <w:noProof/>
              </w:rPr>
              <w:t>2.1 Product Perspective</w:t>
            </w:r>
            <w:r>
              <w:rPr>
                <w:noProof/>
                <w:webHidden/>
              </w:rPr>
              <w:tab/>
            </w:r>
            <w:r>
              <w:rPr>
                <w:rStyle w:val="Hyperlink"/>
                <w:noProof/>
                <w:rtl/>
              </w:rPr>
              <w:fldChar w:fldCharType="begin"/>
            </w:r>
            <w:r>
              <w:rPr>
                <w:noProof/>
                <w:webHidden/>
              </w:rPr>
              <w:instrText xml:space="preserve"> PAGEREF _Toc227173166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E55A7B2" w14:textId="6458D73F" w:rsidR="003D3CC4" w:rsidRDefault="003D3CC4">
          <w:pPr>
            <w:pStyle w:val="TOC2"/>
            <w:tabs>
              <w:tab w:val="right" w:leader="dot" w:pos="9402"/>
            </w:tabs>
            <w:rPr>
              <w:noProof/>
            </w:rPr>
          </w:pPr>
          <w:hyperlink w:anchor="_Toc227173167" w:history="1">
            <w:r w:rsidRPr="000744FF">
              <w:rPr>
                <w:rStyle w:val="Hyperlink"/>
                <w:noProof/>
              </w:rPr>
              <w:t>2.2 User Classes</w:t>
            </w:r>
            <w:r>
              <w:rPr>
                <w:noProof/>
                <w:webHidden/>
              </w:rPr>
              <w:tab/>
            </w:r>
            <w:r>
              <w:rPr>
                <w:rStyle w:val="Hyperlink"/>
                <w:noProof/>
                <w:rtl/>
              </w:rPr>
              <w:fldChar w:fldCharType="begin"/>
            </w:r>
            <w:r>
              <w:rPr>
                <w:noProof/>
                <w:webHidden/>
              </w:rPr>
              <w:instrText xml:space="preserve"> PAGEREF _Toc227173167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70F04C6" w14:textId="0B155E1B" w:rsidR="003D3CC4" w:rsidRDefault="003D3CC4">
          <w:pPr>
            <w:pStyle w:val="TOC2"/>
            <w:tabs>
              <w:tab w:val="right" w:leader="dot" w:pos="9402"/>
            </w:tabs>
            <w:rPr>
              <w:noProof/>
            </w:rPr>
          </w:pPr>
          <w:hyperlink w:anchor="_Toc227173168" w:history="1">
            <w:r w:rsidRPr="000744FF">
              <w:rPr>
                <w:rStyle w:val="Hyperlink"/>
                <w:noProof/>
              </w:rPr>
              <w:t>2.3 Operating Environment</w:t>
            </w:r>
            <w:r>
              <w:rPr>
                <w:noProof/>
                <w:webHidden/>
              </w:rPr>
              <w:tab/>
            </w:r>
            <w:r>
              <w:rPr>
                <w:rStyle w:val="Hyperlink"/>
                <w:noProof/>
                <w:rtl/>
              </w:rPr>
              <w:fldChar w:fldCharType="begin"/>
            </w:r>
            <w:r>
              <w:rPr>
                <w:noProof/>
                <w:webHidden/>
              </w:rPr>
              <w:instrText xml:space="preserve"> PAGEREF _Toc227173168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636E0BE" w14:textId="0BDE8EBA" w:rsidR="003D3CC4" w:rsidRDefault="003D3CC4">
          <w:pPr>
            <w:pStyle w:val="TOC2"/>
            <w:tabs>
              <w:tab w:val="right" w:leader="dot" w:pos="9402"/>
            </w:tabs>
            <w:rPr>
              <w:noProof/>
            </w:rPr>
          </w:pPr>
          <w:hyperlink w:anchor="_Toc227173169" w:history="1">
            <w:r w:rsidRPr="000744FF">
              <w:rPr>
                <w:rStyle w:val="Hyperlink"/>
                <w:noProof/>
              </w:rPr>
              <w:t>2.4 Design and Implementation Goals</w:t>
            </w:r>
            <w:r>
              <w:rPr>
                <w:noProof/>
                <w:webHidden/>
              </w:rPr>
              <w:tab/>
            </w:r>
            <w:r>
              <w:rPr>
                <w:rStyle w:val="Hyperlink"/>
                <w:noProof/>
                <w:rtl/>
              </w:rPr>
              <w:fldChar w:fldCharType="begin"/>
            </w:r>
            <w:r>
              <w:rPr>
                <w:noProof/>
                <w:webHidden/>
              </w:rPr>
              <w:instrText xml:space="preserve"> PAGEREF _Toc227173169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258B76E" w14:textId="0F711736" w:rsidR="003D3CC4" w:rsidRDefault="003D3CC4">
          <w:pPr>
            <w:pStyle w:val="TOC1"/>
            <w:tabs>
              <w:tab w:val="right" w:leader="dot" w:pos="9402"/>
            </w:tabs>
            <w:rPr>
              <w:noProof/>
            </w:rPr>
          </w:pPr>
          <w:hyperlink w:anchor="_Toc227173170" w:history="1">
            <w:r w:rsidRPr="000744FF">
              <w:rPr>
                <w:rStyle w:val="Hyperlink"/>
                <w:noProof/>
              </w:rPr>
              <w:t>3. System Architecture</w:t>
            </w:r>
            <w:r>
              <w:rPr>
                <w:noProof/>
                <w:webHidden/>
              </w:rPr>
              <w:tab/>
            </w:r>
            <w:r>
              <w:rPr>
                <w:rStyle w:val="Hyperlink"/>
                <w:noProof/>
                <w:rtl/>
              </w:rPr>
              <w:fldChar w:fldCharType="begin"/>
            </w:r>
            <w:r>
              <w:rPr>
                <w:noProof/>
                <w:webHidden/>
              </w:rPr>
              <w:instrText xml:space="preserve"> PAGEREF _Toc227173170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081F213" w14:textId="4D1648F2" w:rsidR="003D3CC4" w:rsidRDefault="003D3CC4">
          <w:pPr>
            <w:pStyle w:val="TOC2"/>
            <w:tabs>
              <w:tab w:val="right" w:leader="dot" w:pos="9402"/>
            </w:tabs>
            <w:rPr>
              <w:noProof/>
            </w:rPr>
          </w:pPr>
          <w:hyperlink w:anchor="_Toc227173171" w:history="1">
            <w:r w:rsidRPr="000744FF">
              <w:rPr>
                <w:rStyle w:val="Hyperlink"/>
                <w:noProof/>
              </w:rPr>
              <w:t>3.1 Architectural Principles</w:t>
            </w:r>
            <w:r>
              <w:rPr>
                <w:noProof/>
                <w:webHidden/>
              </w:rPr>
              <w:tab/>
            </w:r>
            <w:r>
              <w:rPr>
                <w:rStyle w:val="Hyperlink"/>
                <w:noProof/>
                <w:rtl/>
              </w:rPr>
              <w:fldChar w:fldCharType="begin"/>
            </w:r>
            <w:r>
              <w:rPr>
                <w:noProof/>
                <w:webHidden/>
              </w:rPr>
              <w:instrText xml:space="preserve"> PAGEREF _Toc227173171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43060BA" w14:textId="7674AB93" w:rsidR="003D3CC4" w:rsidRDefault="003D3CC4">
          <w:pPr>
            <w:pStyle w:val="TOC1"/>
            <w:tabs>
              <w:tab w:val="right" w:leader="dot" w:pos="9402"/>
            </w:tabs>
            <w:rPr>
              <w:noProof/>
            </w:rPr>
          </w:pPr>
          <w:hyperlink w:anchor="_Toc227173172" w:history="1">
            <w:r w:rsidRPr="000744FF">
              <w:rPr>
                <w:rStyle w:val="Hyperlink"/>
                <w:noProof/>
              </w:rPr>
              <w:t>4. Functional Requirements</w:t>
            </w:r>
            <w:r>
              <w:rPr>
                <w:noProof/>
                <w:webHidden/>
              </w:rPr>
              <w:tab/>
            </w:r>
            <w:r>
              <w:rPr>
                <w:rStyle w:val="Hyperlink"/>
                <w:noProof/>
                <w:rtl/>
              </w:rPr>
              <w:fldChar w:fldCharType="begin"/>
            </w:r>
            <w:r>
              <w:rPr>
                <w:noProof/>
                <w:webHidden/>
              </w:rPr>
              <w:instrText xml:space="preserve"> PAGEREF _Toc227173172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EFB7E4A" w14:textId="63C38E6A" w:rsidR="003D3CC4" w:rsidRDefault="003D3CC4">
          <w:pPr>
            <w:pStyle w:val="TOC1"/>
            <w:tabs>
              <w:tab w:val="right" w:leader="dot" w:pos="9402"/>
            </w:tabs>
            <w:rPr>
              <w:noProof/>
            </w:rPr>
          </w:pPr>
          <w:hyperlink w:anchor="_Toc227173173" w:history="1">
            <w:r w:rsidRPr="000744FF">
              <w:rPr>
                <w:rStyle w:val="Hyperlink"/>
                <w:noProof/>
              </w:rPr>
              <w:t>5. External Interface Requirements</w:t>
            </w:r>
            <w:r>
              <w:rPr>
                <w:noProof/>
                <w:webHidden/>
              </w:rPr>
              <w:tab/>
            </w:r>
            <w:r>
              <w:rPr>
                <w:rStyle w:val="Hyperlink"/>
                <w:noProof/>
                <w:rtl/>
              </w:rPr>
              <w:fldChar w:fldCharType="begin"/>
            </w:r>
            <w:r>
              <w:rPr>
                <w:noProof/>
                <w:webHidden/>
              </w:rPr>
              <w:instrText xml:space="preserve"> PAGEREF _Toc227173173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1289D23" w14:textId="61B890A3" w:rsidR="003D3CC4" w:rsidRDefault="003D3CC4">
          <w:pPr>
            <w:pStyle w:val="TOC2"/>
            <w:tabs>
              <w:tab w:val="right" w:leader="dot" w:pos="9402"/>
            </w:tabs>
            <w:rPr>
              <w:noProof/>
            </w:rPr>
          </w:pPr>
          <w:hyperlink w:anchor="_Toc227173174" w:history="1">
            <w:r w:rsidRPr="000744FF">
              <w:rPr>
                <w:rStyle w:val="Hyperlink"/>
                <w:noProof/>
              </w:rPr>
              <w:t>5.1 User Interface</w:t>
            </w:r>
            <w:r>
              <w:rPr>
                <w:noProof/>
                <w:webHidden/>
              </w:rPr>
              <w:tab/>
            </w:r>
            <w:r>
              <w:rPr>
                <w:rStyle w:val="Hyperlink"/>
                <w:noProof/>
                <w:rtl/>
              </w:rPr>
              <w:fldChar w:fldCharType="begin"/>
            </w:r>
            <w:r>
              <w:rPr>
                <w:noProof/>
                <w:webHidden/>
              </w:rPr>
              <w:instrText xml:space="preserve"> PAGEREF _Toc227173174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E21050A" w14:textId="6DEF33A6" w:rsidR="003D3CC4" w:rsidRDefault="003D3CC4">
          <w:pPr>
            <w:pStyle w:val="TOC2"/>
            <w:tabs>
              <w:tab w:val="right" w:leader="dot" w:pos="9402"/>
            </w:tabs>
            <w:rPr>
              <w:noProof/>
            </w:rPr>
          </w:pPr>
          <w:hyperlink w:anchor="_Toc227173175" w:history="1">
            <w:r w:rsidRPr="000744FF">
              <w:rPr>
                <w:rStyle w:val="Hyperlink"/>
                <w:noProof/>
              </w:rPr>
              <w:t>5.2 Software Interfaces</w:t>
            </w:r>
            <w:r>
              <w:rPr>
                <w:noProof/>
                <w:webHidden/>
              </w:rPr>
              <w:tab/>
            </w:r>
            <w:r>
              <w:rPr>
                <w:rStyle w:val="Hyperlink"/>
                <w:noProof/>
                <w:rtl/>
              </w:rPr>
              <w:fldChar w:fldCharType="begin"/>
            </w:r>
            <w:r>
              <w:rPr>
                <w:noProof/>
                <w:webHidden/>
              </w:rPr>
              <w:instrText xml:space="preserve"> PAGEREF _Toc227173175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53CB5777" w14:textId="0D4E06E1" w:rsidR="003D3CC4" w:rsidRDefault="003D3CC4">
          <w:pPr>
            <w:pStyle w:val="TOC2"/>
            <w:tabs>
              <w:tab w:val="right" w:leader="dot" w:pos="9402"/>
            </w:tabs>
            <w:rPr>
              <w:noProof/>
            </w:rPr>
          </w:pPr>
          <w:hyperlink w:anchor="_Toc227173176" w:history="1">
            <w:r w:rsidRPr="000744FF">
              <w:rPr>
                <w:rStyle w:val="Hyperlink"/>
                <w:noProof/>
              </w:rPr>
              <w:t>5.3 Hardware and Communication Interfaces</w:t>
            </w:r>
            <w:r>
              <w:rPr>
                <w:noProof/>
                <w:webHidden/>
              </w:rPr>
              <w:tab/>
            </w:r>
            <w:r>
              <w:rPr>
                <w:rStyle w:val="Hyperlink"/>
                <w:noProof/>
                <w:rtl/>
              </w:rPr>
              <w:fldChar w:fldCharType="begin"/>
            </w:r>
            <w:r>
              <w:rPr>
                <w:noProof/>
                <w:webHidden/>
              </w:rPr>
              <w:instrText xml:space="preserve"> PAGEREF _Toc227173176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AE75802" w14:textId="6525C8EB" w:rsidR="003D3CC4" w:rsidRDefault="003D3CC4">
          <w:pPr>
            <w:pStyle w:val="TOC1"/>
            <w:tabs>
              <w:tab w:val="right" w:leader="dot" w:pos="9402"/>
            </w:tabs>
            <w:rPr>
              <w:noProof/>
            </w:rPr>
          </w:pPr>
          <w:hyperlink w:anchor="_Toc227173177" w:history="1">
            <w:r w:rsidRPr="000744FF">
              <w:rPr>
                <w:rStyle w:val="Hyperlink"/>
                <w:noProof/>
              </w:rPr>
              <w:t>6. Non-Functional Requirements</w:t>
            </w:r>
            <w:r>
              <w:rPr>
                <w:noProof/>
                <w:webHidden/>
              </w:rPr>
              <w:tab/>
            </w:r>
            <w:r>
              <w:rPr>
                <w:rStyle w:val="Hyperlink"/>
                <w:noProof/>
                <w:rtl/>
              </w:rPr>
              <w:fldChar w:fldCharType="begin"/>
            </w:r>
            <w:r>
              <w:rPr>
                <w:noProof/>
                <w:webHidden/>
              </w:rPr>
              <w:instrText xml:space="preserve"> PAGEREF _Toc227173177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58280E28" w14:textId="2873DAFC" w:rsidR="003D3CC4" w:rsidRDefault="003D3CC4">
          <w:pPr>
            <w:pStyle w:val="TOC1"/>
            <w:tabs>
              <w:tab w:val="right" w:leader="dot" w:pos="9402"/>
            </w:tabs>
            <w:rPr>
              <w:noProof/>
            </w:rPr>
          </w:pPr>
          <w:hyperlink w:anchor="_Toc227173178" w:history="1">
            <w:r w:rsidRPr="000744FF">
              <w:rPr>
                <w:rStyle w:val="Hyperlink"/>
                <w:noProof/>
              </w:rPr>
              <w:t>7. Use Cases</w:t>
            </w:r>
            <w:r>
              <w:rPr>
                <w:noProof/>
                <w:webHidden/>
              </w:rPr>
              <w:tab/>
            </w:r>
            <w:r>
              <w:rPr>
                <w:rStyle w:val="Hyperlink"/>
                <w:noProof/>
                <w:rtl/>
              </w:rPr>
              <w:fldChar w:fldCharType="begin"/>
            </w:r>
            <w:r>
              <w:rPr>
                <w:noProof/>
                <w:webHidden/>
              </w:rPr>
              <w:instrText xml:space="preserve"> PAGEREF _Toc227173178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3B3EEAC" w14:textId="6EC670E1" w:rsidR="003D3CC4" w:rsidRDefault="003D3CC4">
          <w:pPr>
            <w:pStyle w:val="TOC1"/>
            <w:tabs>
              <w:tab w:val="right" w:leader="dot" w:pos="9402"/>
            </w:tabs>
            <w:rPr>
              <w:noProof/>
            </w:rPr>
          </w:pPr>
          <w:hyperlink w:anchor="_Toc227173179" w:history="1">
            <w:r w:rsidRPr="000744FF">
              <w:rPr>
                <w:rStyle w:val="Hyperlink"/>
                <w:noProof/>
              </w:rPr>
              <w:t>8. Data Requirements</w:t>
            </w:r>
            <w:r>
              <w:rPr>
                <w:noProof/>
                <w:webHidden/>
              </w:rPr>
              <w:tab/>
            </w:r>
            <w:r>
              <w:rPr>
                <w:rStyle w:val="Hyperlink"/>
                <w:noProof/>
                <w:rtl/>
              </w:rPr>
              <w:fldChar w:fldCharType="begin"/>
            </w:r>
            <w:r>
              <w:rPr>
                <w:noProof/>
                <w:webHidden/>
              </w:rPr>
              <w:instrText xml:space="preserve"> PAGEREF _Toc227173179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78D803AA" w14:textId="71C37D79" w:rsidR="003D3CC4" w:rsidRDefault="003D3CC4">
          <w:pPr>
            <w:pStyle w:val="TOC2"/>
            <w:tabs>
              <w:tab w:val="right" w:leader="dot" w:pos="9402"/>
            </w:tabs>
            <w:rPr>
              <w:noProof/>
            </w:rPr>
          </w:pPr>
          <w:hyperlink w:anchor="_Toc227173180" w:history="1">
            <w:r w:rsidRPr="000744FF">
              <w:rPr>
                <w:rStyle w:val="Hyperlink"/>
                <w:noProof/>
              </w:rPr>
              <w:t>8.1 Core Entities</w:t>
            </w:r>
            <w:r>
              <w:rPr>
                <w:noProof/>
                <w:webHidden/>
              </w:rPr>
              <w:tab/>
            </w:r>
            <w:r>
              <w:rPr>
                <w:rStyle w:val="Hyperlink"/>
                <w:noProof/>
                <w:rtl/>
              </w:rPr>
              <w:fldChar w:fldCharType="begin"/>
            </w:r>
            <w:r>
              <w:rPr>
                <w:noProof/>
                <w:webHidden/>
              </w:rPr>
              <w:instrText xml:space="preserve"> PAGEREF _Toc227173180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2118008" w14:textId="79B0BE31" w:rsidR="003D3CC4" w:rsidRDefault="003D3CC4">
          <w:pPr>
            <w:pStyle w:val="TOC1"/>
            <w:tabs>
              <w:tab w:val="right" w:leader="dot" w:pos="9402"/>
            </w:tabs>
            <w:rPr>
              <w:noProof/>
            </w:rPr>
          </w:pPr>
          <w:hyperlink w:anchor="_Toc227173181" w:history="1">
            <w:r w:rsidRPr="000744FF">
              <w:rPr>
                <w:rStyle w:val="Hyperlink"/>
                <w:noProof/>
              </w:rPr>
              <w:t>9. Constraints, Assumptions, and Dependencies</w:t>
            </w:r>
            <w:r>
              <w:rPr>
                <w:noProof/>
                <w:webHidden/>
              </w:rPr>
              <w:tab/>
            </w:r>
            <w:r>
              <w:rPr>
                <w:rStyle w:val="Hyperlink"/>
                <w:noProof/>
                <w:rtl/>
              </w:rPr>
              <w:fldChar w:fldCharType="begin"/>
            </w:r>
            <w:r>
              <w:rPr>
                <w:noProof/>
                <w:webHidden/>
              </w:rPr>
              <w:instrText xml:space="preserve"> PAGEREF _Toc227173181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4695C57" w14:textId="40699FAA" w:rsidR="003D3CC4" w:rsidRDefault="003D3CC4">
          <w:pPr>
            <w:pStyle w:val="TOC2"/>
            <w:tabs>
              <w:tab w:val="right" w:leader="dot" w:pos="9402"/>
            </w:tabs>
            <w:rPr>
              <w:noProof/>
            </w:rPr>
          </w:pPr>
          <w:hyperlink w:anchor="_Toc227173182" w:history="1">
            <w:r w:rsidRPr="000744FF">
              <w:rPr>
                <w:rStyle w:val="Hyperlink"/>
                <w:noProof/>
              </w:rPr>
              <w:t>9.1 Technical Constraints</w:t>
            </w:r>
            <w:r>
              <w:rPr>
                <w:noProof/>
                <w:webHidden/>
              </w:rPr>
              <w:tab/>
            </w:r>
            <w:r>
              <w:rPr>
                <w:rStyle w:val="Hyperlink"/>
                <w:noProof/>
                <w:rtl/>
              </w:rPr>
              <w:fldChar w:fldCharType="begin"/>
            </w:r>
            <w:r>
              <w:rPr>
                <w:noProof/>
                <w:webHidden/>
              </w:rPr>
              <w:instrText xml:space="preserve"> PAGEREF _Toc227173182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908609B" w14:textId="53968114" w:rsidR="003D3CC4" w:rsidRDefault="003D3CC4">
          <w:pPr>
            <w:pStyle w:val="TOC2"/>
            <w:tabs>
              <w:tab w:val="right" w:leader="dot" w:pos="9402"/>
            </w:tabs>
            <w:rPr>
              <w:noProof/>
            </w:rPr>
          </w:pPr>
          <w:hyperlink w:anchor="_Toc227173183" w:history="1">
            <w:r w:rsidRPr="000744FF">
              <w:rPr>
                <w:rStyle w:val="Hyperlink"/>
                <w:noProof/>
              </w:rPr>
              <w:t>9.2 Assumptions</w:t>
            </w:r>
            <w:r>
              <w:rPr>
                <w:noProof/>
                <w:webHidden/>
              </w:rPr>
              <w:tab/>
            </w:r>
            <w:r>
              <w:rPr>
                <w:rStyle w:val="Hyperlink"/>
                <w:noProof/>
                <w:rtl/>
              </w:rPr>
              <w:fldChar w:fldCharType="begin"/>
            </w:r>
            <w:r>
              <w:rPr>
                <w:noProof/>
                <w:webHidden/>
              </w:rPr>
              <w:instrText xml:space="preserve"> PAGEREF _Toc227173183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16EDC78" w14:textId="45F86C6C" w:rsidR="003D3CC4" w:rsidRDefault="003D3CC4">
          <w:pPr>
            <w:pStyle w:val="TOC2"/>
            <w:tabs>
              <w:tab w:val="right" w:leader="dot" w:pos="9402"/>
            </w:tabs>
            <w:rPr>
              <w:noProof/>
            </w:rPr>
          </w:pPr>
          <w:hyperlink w:anchor="_Toc227173184" w:history="1">
            <w:r w:rsidRPr="000744FF">
              <w:rPr>
                <w:rStyle w:val="Hyperlink"/>
                <w:noProof/>
              </w:rPr>
              <w:t>9.3 Dependencies</w:t>
            </w:r>
            <w:r>
              <w:rPr>
                <w:noProof/>
                <w:webHidden/>
              </w:rPr>
              <w:tab/>
            </w:r>
            <w:r>
              <w:rPr>
                <w:rStyle w:val="Hyperlink"/>
                <w:noProof/>
                <w:rtl/>
              </w:rPr>
              <w:fldChar w:fldCharType="begin"/>
            </w:r>
            <w:r>
              <w:rPr>
                <w:noProof/>
                <w:webHidden/>
              </w:rPr>
              <w:instrText xml:space="preserve"> PAGEREF _Toc227173184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50CD058" w14:textId="3013D791" w:rsidR="003D3CC4" w:rsidRDefault="003D3CC4">
          <w:pPr>
            <w:pStyle w:val="TOC1"/>
            <w:tabs>
              <w:tab w:val="right" w:leader="dot" w:pos="9402"/>
            </w:tabs>
            <w:rPr>
              <w:noProof/>
            </w:rPr>
          </w:pPr>
          <w:hyperlink w:anchor="_Toc227173185" w:history="1">
            <w:r w:rsidRPr="000744FF">
              <w:rPr>
                <w:rStyle w:val="Hyperlink"/>
                <w:noProof/>
              </w:rPr>
              <w:t>10. Agile Development Plan</w:t>
            </w:r>
            <w:r>
              <w:rPr>
                <w:noProof/>
                <w:webHidden/>
              </w:rPr>
              <w:tab/>
            </w:r>
            <w:r>
              <w:rPr>
                <w:rStyle w:val="Hyperlink"/>
                <w:noProof/>
                <w:rtl/>
              </w:rPr>
              <w:fldChar w:fldCharType="begin"/>
            </w:r>
            <w:r>
              <w:rPr>
                <w:noProof/>
                <w:webHidden/>
              </w:rPr>
              <w:instrText xml:space="preserve"> PAGEREF _Toc227173185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7A1976A" w14:textId="65002341" w:rsidR="003D3CC4" w:rsidRDefault="003D3CC4">
          <w:pPr>
            <w:pStyle w:val="TOC2"/>
            <w:tabs>
              <w:tab w:val="right" w:leader="dot" w:pos="9402"/>
            </w:tabs>
            <w:rPr>
              <w:noProof/>
            </w:rPr>
          </w:pPr>
          <w:hyperlink w:anchor="_Toc227173186" w:history="1">
            <w:r w:rsidRPr="000744FF">
              <w:rPr>
                <w:rStyle w:val="Hyperlink"/>
                <w:noProof/>
              </w:rPr>
              <w:t>10.1 Team Roles</w:t>
            </w:r>
            <w:r>
              <w:rPr>
                <w:noProof/>
                <w:webHidden/>
              </w:rPr>
              <w:tab/>
            </w:r>
            <w:r>
              <w:rPr>
                <w:rStyle w:val="Hyperlink"/>
                <w:noProof/>
                <w:rtl/>
              </w:rPr>
              <w:fldChar w:fldCharType="begin"/>
            </w:r>
            <w:r>
              <w:rPr>
                <w:noProof/>
                <w:webHidden/>
              </w:rPr>
              <w:instrText xml:space="preserve"> PAGEREF _Toc227173186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2D3A7003" w14:textId="5535F5B1" w:rsidR="003D3CC4" w:rsidRDefault="003D3CC4">
          <w:pPr>
            <w:pStyle w:val="TOC2"/>
            <w:tabs>
              <w:tab w:val="right" w:leader="dot" w:pos="9402"/>
            </w:tabs>
            <w:rPr>
              <w:noProof/>
            </w:rPr>
          </w:pPr>
          <w:hyperlink w:anchor="_Toc227173187" w:history="1">
            <w:r w:rsidRPr="000744FF">
              <w:rPr>
                <w:rStyle w:val="Hyperlink"/>
                <w:noProof/>
              </w:rPr>
              <w:t>10.2 Sprint Plan</w:t>
            </w:r>
            <w:r>
              <w:rPr>
                <w:noProof/>
                <w:webHidden/>
              </w:rPr>
              <w:tab/>
            </w:r>
            <w:r>
              <w:rPr>
                <w:rStyle w:val="Hyperlink"/>
                <w:noProof/>
                <w:rtl/>
              </w:rPr>
              <w:fldChar w:fldCharType="begin"/>
            </w:r>
            <w:r>
              <w:rPr>
                <w:noProof/>
                <w:webHidden/>
              </w:rPr>
              <w:instrText xml:space="preserve"> PAGEREF _Toc227173187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5E7E6E7" w14:textId="5CE0A594" w:rsidR="003D3CC4" w:rsidRDefault="003D3CC4">
          <w:pPr>
            <w:pStyle w:val="TOC2"/>
            <w:tabs>
              <w:tab w:val="right" w:leader="dot" w:pos="9402"/>
            </w:tabs>
            <w:rPr>
              <w:noProof/>
            </w:rPr>
          </w:pPr>
          <w:hyperlink w:anchor="_Toc227173188" w:history="1">
            <w:r w:rsidRPr="000744FF">
              <w:rPr>
                <w:rStyle w:val="Hyperlink"/>
                <w:noProof/>
              </w:rPr>
              <w:t>10.3 Current Jira Direction</w:t>
            </w:r>
            <w:r>
              <w:rPr>
                <w:noProof/>
                <w:webHidden/>
              </w:rPr>
              <w:tab/>
            </w:r>
            <w:r>
              <w:rPr>
                <w:rStyle w:val="Hyperlink"/>
                <w:noProof/>
                <w:rtl/>
              </w:rPr>
              <w:fldChar w:fldCharType="begin"/>
            </w:r>
            <w:r>
              <w:rPr>
                <w:noProof/>
                <w:webHidden/>
              </w:rPr>
              <w:instrText xml:space="preserve"> PAGEREF _Toc227173188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C91EE28" w14:textId="0EC619B2" w:rsidR="003D3CC4" w:rsidRDefault="003D3CC4">
          <w:pPr>
            <w:pStyle w:val="TOC1"/>
            <w:tabs>
              <w:tab w:val="right" w:leader="dot" w:pos="9402"/>
            </w:tabs>
            <w:rPr>
              <w:noProof/>
            </w:rPr>
          </w:pPr>
          <w:hyperlink w:anchor="_Toc227173189" w:history="1">
            <w:r w:rsidRPr="000744FF">
              <w:rPr>
                <w:rStyle w:val="Hyperlink"/>
                <w:noProof/>
              </w:rPr>
              <w:t>11. Appendices</w:t>
            </w:r>
            <w:r>
              <w:rPr>
                <w:noProof/>
                <w:webHidden/>
              </w:rPr>
              <w:tab/>
            </w:r>
            <w:r>
              <w:rPr>
                <w:rStyle w:val="Hyperlink"/>
                <w:noProof/>
                <w:rtl/>
              </w:rPr>
              <w:fldChar w:fldCharType="begin"/>
            </w:r>
            <w:r>
              <w:rPr>
                <w:noProof/>
                <w:webHidden/>
              </w:rPr>
              <w:instrText xml:space="preserve"> PAGEREF _Toc227173189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256A3DE3" w14:textId="50D2A0EE" w:rsidR="003D3CC4" w:rsidRDefault="003D3CC4">
          <w:pPr>
            <w:pStyle w:val="TOC2"/>
            <w:tabs>
              <w:tab w:val="right" w:leader="dot" w:pos="9402"/>
            </w:tabs>
            <w:rPr>
              <w:noProof/>
            </w:rPr>
          </w:pPr>
          <w:hyperlink w:anchor="_Toc227173190" w:history="1">
            <w:r w:rsidRPr="000744FF">
              <w:rPr>
                <w:rStyle w:val="Hyperlink"/>
                <w:noProof/>
              </w:rPr>
              <w:t>11.1 Planned API Summary (Future Phase)</w:t>
            </w:r>
            <w:r>
              <w:rPr>
                <w:noProof/>
                <w:webHidden/>
              </w:rPr>
              <w:tab/>
            </w:r>
            <w:r>
              <w:rPr>
                <w:rStyle w:val="Hyperlink"/>
                <w:noProof/>
                <w:rtl/>
              </w:rPr>
              <w:fldChar w:fldCharType="begin"/>
            </w:r>
            <w:r>
              <w:rPr>
                <w:noProof/>
                <w:webHidden/>
              </w:rPr>
              <w:instrText xml:space="preserve"> PAGEREF _Toc227173190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77D500A2" w14:textId="085966E9" w:rsidR="003D3CC4" w:rsidRDefault="003D3CC4">
          <w:pPr>
            <w:pStyle w:val="TOC2"/>
            <w:tabs>
              <w:tab w:val="right" w:leader="dot" w:pos="9402"/>
            </w:tabs>
            <w:rPr>
              <w:noProof/>
            </w:rPr>
          </w:pPr>
          <w:hyperlink w:anchor="_Toc227173191" w:history="1">
            <w:r w:rsidRPr="000744FF">
              <w:rPr>
                <w:rStyle w:val="Hyperlink"/>
                <w:noProof/>
              </w:rPr>
              <w:t>11.2 Revision History</w:t>
            </w:r>
            <w:r>
              <w:rPr>
                <w:noProof/>
                <w:webHidden/>
              </w:rPr>
              <w:tab/>
            </w:r>
            <w:r>
              <w:rPr>
                <w:rStyle w:val="Hyperlink"/>
                <w:noProof/>
                <w:rtl/>
              </w:rPr>
              <w:fldChar w:fldCharType="begin"/>
            </w:r>
            <w:r>
              <w:rPr>
                <w:noProof/>
                <w:webHidden/>
              </w:rPr>
              <w:instrText xml:space="preserve"> PAGEREF _Toc227173191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7A4FEBBB" w14:textId="68CDB1E3" w:rsidR="003D3CC4" w:rsidRDefault="003D3CC4">
          <w:r>
            <w:rPr>
              <w:b/>
              <w:bCs/>
              <w:noProof/>
            </w:rPr>
            <w:fldChar w:fldCharType="end"/>
          </w:r>
        </w:p>
      </w:sdtContent>
    </w:sdt>
    <w:p w14:paraId="3E33EF2A" w14:textId="77777777" w:rsidR="009F0861" w:rsidRDefault="00000000">
      <w:r>
        <w:br w:type="page"/>
      </w:r>
    </w:p>
    <w:p w14:paraId="696AF77F" w14:textId="77777777" w:rsidR="009F0861" w:rsidRDefault="00000000">
      <w:pPr>
        <w:pStyle w:val="Heading1"/>
      </w:pPr>
      <w:bookmarkStart w:id="0" w:name="_Toc227173159"/>
      <w:r>
        <w:lastRenderedPageBreak/>
        <w:t>1. Introduction</w:t>
      </w:r>
      <w:bookmarkEnd w:id="0"/>
    </w:p>
    <w:p w14:paraId="47A5A9CA" w14:textId="77777777" w:rsidR="009F0861" w:rsidRDefault="00000000">
      <w:pPr>
        <w:pStyle w:val="Heading2"/>
      </w:pPr>
      <w:bookmarkStart w:id="1" w:name="_Toc227173160"/>
      <w:r>
        <w:t>1.1 Purpose</w:t>
      </w:r>
      <w:bookmarkEnd w:id="1"/>
    </w:p>
    <w:p w14:paraId="396F7E61" w14:textId="77777777" w:rsidR="009F0861" w:rsidRDefault="00000000">
      <w:r>
        <w:t>This Software Requirements Specification (SRS) defines the requirements for YallaMarket, a web-based digital marketplace focused on selling game cards, subscriptions, and electronic balances. The document is intended for the project team, instructors, reviewers, and future maintainers.</w:t>
      </w:r>
    </w:p>
    <w:p w14:paraId="05501A78" w14:textId="77777777" w:rsidR="009F0861" w:rsidRDefault="00000000">
      <w:pPr>
        <w:pStyle w:val="Heading2"/>
      </w:pPr>
      <w:bookmarkStart w:id="2" w:name="_Toc227173161"/>
      <w:r>
        <w:t>1.2 Product Overview</w:t>
      </w:r>
      <w:bookmarkEnd w:id="2"/>
    </w:p>
    <w:p w14:paraId="6D142F27" w14:textId="77777777" w:rsidR="009F0861" w:rsidRDefault="00000000">
      <w:r>
        <w:t>YallaMarket provides a storefront experience similar to a modern e-commerce platform, with a bilingual Arabic/English interface and category-driven browsing flow. Users can navigate from the homepage to a category page, open a product details page, add items to a shopping cart, and complete a checkout form. The current phase emphasizes a polished frontend, while backend integration, authentication, and payment processing are planned future phases.</w:t>
      </w:r>
    </w:p>
    <w:p w14:paraId="3A61E8E6" w14:textId="77777777" w:rsidR="009F0861" w:rsidRDefault="00000000">
      <w:pPr>
        <w:pStyle w:val="Heading2"/>
      </w:pPr>
      <w:bookmarkStart w:id="3" w:name="_Toc227173162"/>
      <w:r>
        <w:t>1.3 Scope</w:t>
      </w:r>
      <w:bookmarkEnd w:id="3"/>
    </w:p>
    <w:p w14:paraId="5930919A" w14:textId="77777777" w:rsidR="009F0861" w:rsidRDefault="00000000">
      <w:pPr>
        <w:ind w:left="283" w:hanging="170"/>
      </w:pPr>
      <w:r>
        <w:rPr>
          <w:b/>
        </w:rPr>
        <w:t xml:space="preserve">• </w:t>
      </w:r>
      <w:r>
        <w:t>Bilingual storefront interface with Arabic (RTL) and English (LTR) support.</w:t>
      </w:r>
    </w:p>
    <w:p w14:paraId="374E96D0" w14:textId="77777777" w:rsidR="009F0861" w:rsidRDefault="00000000">
      <w:pPr>
        <w:ind w:left="283" w:hanging="170"/>
      </w:pPr>
      <w:r>
        <w:rPr>
          <w:b/>
        </w:rPr>
        <w:t xml:space="preserve">• </w:t>
      </w:r>
      <w:r>
        <w:t>Homepage with categories and promotional sections.</w:t>
      </w:r>
    </w:p>
    <w:p w14:paraId="5CFC898B" w14:textId="77777777" w:rsidR="009F0861" w:rsidRDefault="00000000">
      <w:pPr>
        <w:ind w:left="283" w:hanging="170"/>
      </w:pPr>
      <w:r>
        <w:rPr>
          <w:b/>
        </w:rPr>
        <w:t xml:space="preserve">• </w:t>
      </w:r>
      <w:r>
        <w:t>Category page with product listing and in-page search/filter behavior.</w:t>
      </w:r>
    </w:p>
    <w:p w14:paraId="5F358D7C" w14:textId="77777777" w:rsidR="009F0861" w:rsidRDefault="00000000">
      <w:pPr>
        <w:ind w:left="283" w:hanging="170"/>
      </w:pPr>
      <w:r>
        <w:rPr>
          <w:b/>
        </w:rPr>
        <w:t xml:space="preserve">• </w:t>
      </w:r>
      <w:r>
        <w:t>Product details page with description, price, stock status, and related products.</w:t>
      </w:r>
    </w:p>
    <w:p w14:paraId="2481AEC8" w14:textId="77777777" w:rsidR="009F0861" w:rsidRDefault="00000000">
      <w:pPr>
        <w:ind w:left="283" w:hanging="170"/>
      </w:pPr>
      <w:r>
        <w:rPr>
          <w:b/>
        </w:rPr>
        <w:t xml:space="preserve">• </w:t>
      </w:r>
      <w:r>
        <w:t>Shopping cart with quantity control, subtotal, delivery fee, and total.</w:t>
      </w:r>
    </w:p>
    <w:p w14:paraId="1E1AF53E" w14:textId="77777777" w:rsidR="009F0861" w:rsidRDefault="00000000">
      <w:pPr>
        <w:ind w:left="283" w:hanging="170"/>
      </w:pPr>
      <w:r>
        <w:rPr>
          <w:b/>
        </w:rPr>
        <w:t xml:space="preserve">• </w:t>
      </w:r>
      <w:r>
        <w:t>Checkout page UI prepared for future backend and payment integration.</w:t>
      </w:r>
    </w:p>
    <w:p w14:paraId="0B3F030D" w14:textId="77777777" w:rsidR="009F0861" w:rsidRDefault="00000000">
      <w:pPr>
        <w:ind w:left="283" w:hanging="170"/>
      </w:pPr>
      <w:r>
        <w:rPr>
          <w:b/>
        </w:rPr>
        <w:t xml:space="preserve">• </w:t>
      </w:r>
      <w:r>
        <w:t>Project structure prepared for future Express + SQLite integration.</w:t>
      </w:r>
    </w:p>
    <w:p w14:paraId="0B64ADB1" w14:textId="77777777" w:rsidR="009F0861" w:rsidRDefault="00000000">
      <w:pPr>
        <w:pStyle w:val="Heading2"/>
      </w:pPr>
      <w:bookmarkStart w:id="4" w:name="_Toc227173163"/>
      <w:r>
        <w:t>1.4 Definitions and Acronyms</w:t>
      </w:r>
      <w:bookmarkEnd w:id="4"/>
    </w:p>
    <w:tbl>
      <w:tblPr>
        <w:tblStyle w:val="TableGrid"/>
        <w:tblW w:w="0" w:type="auto"/>
        <w:jc w:val="center"/>
        <w:tblLook w:val="04A0" w:firstRow="1" w:lastRow="0" w:firstColumn="1" w:lastColumn="0" w:noHBand="0" w:noVBand="1"/>
      </w:tblPr>
      <w:tblGrid>
        <w:gridCol w:w="2268"/>
        <w:gridCol w:w="6520"/>
      </w:tblGrid>
      <w:tr w:rsidR="009F0861" w14:paraId="6D48EB9F" w14:textId="77777777">
        <w:trPr>
          <w:tblHeader/>
          <w:jc w:val="center"/>
        </w:trPr>
        <w:tc>
          <w:tcPr>
            <w:tcW w:w="2268" w:type="dxa"/>
            <w:shd w:val="clear" w:color="auto" w:fill="D9EAF7"/>
            <w:tcMar>
              <w:top w:w="90" w:type="dxa"/>
              <w:left w:w="100" w:type="dxa"/>
              <w:bottom w:w="90" w:type="dxa"/>
              <w:right w:w="100" w:type="dxa"/>
            </w:tcMar>
            <w:vAlign w:val="center"/>
          </w:tcPr>
          <w:p w14:paraId="306819F9" w14:textId="77777777" w:rsidR="009F0861" w:rsidRDefault="00000000">
            <w:pPr>
              <w:jc w:val="center"/>
            </w:pPr>
            <w:r>
              <w:rPr>
                <w:b/>
              </w:rPr>
              <w:t>Term</w:t>
            </w:r>
          </w:p>
        </w:tc>
        <w:tc>
          <w:tcPr>
            <w:tcW w:w="6520" w:type="dxa"/>
            <w:shd w:val="clear" w:color="auto" w:fill="D9EAF7"/>
            <w:tcMar>
              <w:top w:w="90" w:type="dxa"/>
              <w:left w:w="100" w:type="dxa"/>
              <w:bottom w:w="90" w:type="dxa"/>
              <w:right w:w="100" w:type="dxa"/>
            </w:tcMar>
            <w:vAlign w:val="center"/>
          </w:tcPr>
          <w:p w14:paraId="24B9218D" w14:textId="77777777" w:rsidR="009F0861" w:rsidRDefault="00000000">
            <w:pPr>
              <w:jc w:val="center"/>
            </w:pPr>
            <w:r>
              <w:rPr>
                <w:b/>
              </w:rPr>
              <w:t>Meaning</w:t>
            </w:r>
          </w:p>
        </w:tc>
      </w:tr>
      <w:tr w:rsidR="009F0861" w14:paraId="0C1A9242" w14:textId="77777777">
        <w:trPr>
          <w:cantSplit/>
          <w:jc w:val="center"/>
        </w:trPr>
        <w:tc>
          <w:tcPr>
            <w:tcW w:w="2268" w:type="dxa"/>
            <w:tcMar>
              <w:top w:w="90" w:type="dxa"/>
              <w:left w:w="100" w:type="dxa"/>
              <w:bottom w:w="90" w:type="dxa"/>
              <w:right w:w="100" w:type="dxa"/>
            </w:tcMar>
            <w:vAlign w:val="center"/>
          </w:tcPr>
          <w:p w14:paraId="218424F4" w14:textId="77777777" w:rsidR="009F0861" w:rsidRDefault="00000000">
            <w:pPr>
              <w:jc w:val="center"/>
            </w:pPr>
            <w:r>
              <w:t>SRS</w:t>
            </w:r>
          </w:p>
        </w:tc>
        <w:tc>
          <w:tcPr>
            <w:tcW w:w="6520" w:type="dxa"/>
            <w:tcMar>
              <w:top w:w="90" w:type="dxa"/>
              <w:left w:w="100" w:type="dxa"/>
              <w:bottom w:w="90" w:type="dxa"/>
              <w:right w:w="100" w:type="dxa"/>
            </w:tcMar>
            <w:vAlign w:val="center"/>
          </w:tcPr>
          <w:p w14:paraId="658A7796" w14:textId="77777777" w:rsidR="009F0861" w:rsidRDefault="00000000">
            <w:r>
              <w:t>Software Requirements Specification</w:t>
            </w:r>
          </w:p>
        </w:tc>
      </w:tr>
      <w:tr w:rsidR="009F0861" w14:paraId="725BA82A" w14:textId="77777777">
        <w:trPr>
          <w:cantSplit/>
          <w:jc w:val="center"/>
        </w:trPr>
        <w:tc>
          <w:tcPr>
            <w:tcW w:w="2268" w:type="dxa"/>
            <w:tcMar>
              <w:top w:w="90" w:type="dxa"/>
              <w:left w:w="100" w:type="dxa"/>
              <w:bottom w:w="90" w:type="dxa"/>
              <w:right w:w="100" w:type="dxa"/>
            </w:tcMar>
            <w:vAlign w:val="center"/>
          </w:tcPr>
          <w:p w14:paraId="72699C81" w14:textId="77777777" w:rsidR="009F0861" w:rsidRDefault="00000000">
            <w:pPr>
              <w:jc w:val="center"/>
            </w:pPr>
            <w:r>
              <w:t>RTL</w:t>
            </w:r>
          </w:p>
        </w:tc>
        <w:tc>
          <w:tcPr>
            <w:tcW w:w="6520" w:type="dxa"/>
            <w:tcMar>
              <w:top w:w="90" w:type="dxa"/>
              <w:left w:w="100" w:type="dxa"/>
              <w:bottom w:w="90" w:type="dxa"/>
              <w:right w:w="100" w:type="dxa"/>
            </w:tcMar>
            <w:vAlign w:val="center"/>
          </w:tcPr>
          <w:p w14:paraId="58A5F959" w14:textId="77777777" w:rsidR="009F0861" w:rsidRDefault="00000000">
            <w:r>
              <w:t>Right-to-left layout used for Arabic content</w:t>
            </w:r>
          </w:p>
        </w:tc>
      </w:tr>
      <w:tr w:rsidR="009F0861" w14:paraId="62381D4F" w14:textId="77777777">
        <w:trPr>
          <w:cantSplit/>
          <w:jc w:val="center"/>
        </w:trPr>
        <w:tc>
          <w:tcPr>
            <w:tcW w:w="2268" w:type="dxa"/>
            <w:tcMar>
              <w:top w:w="90" w:type="dxa"/>
              <w:left w:w="100" w:type="dxa"/>
              <w:bottom w:w="90" w:type="dxa"/>
              <w:right w:w="100" w:type="dxa"/>
            </w:tcMar>
            <w:vAlign w:val="center"/>
          </w:tcPr>
          <w:p w14:paraId="414F557C" w14:textId="77777777" w:rsidR="009F0861" w:rsidRDefault="00000000">
            <w:pPr>
              <w:jc w:val="center"/>
            </w:pPr>
            <w:r>
              <w:t>LTR</w:t>
            </w:r>
          </w:p>
        </w:tc>
        <w:tc>
          <w:tcPr>
            <w:tcW w:w="6520" w:type="dxa"/>
            <w:tcMar>
              <w:top w:w="90" w:type="dxa"/>
              <w:left w:w="100" w:type="dxa"/>
              <w:bottom w:w="90" w:type="dxa"/>
              <w:right w:w="100" w:type="dxa"/>
            </w:tcMar>
            <w:vAlign w:val="center"/>
          </w:tcPr>
          <w:p w14:paraId="1B8F4433" w14:textId="77777777" w:rsidR="009F0861" w:rsidRDefault="00000000">
            <w:r>
              <w:t>Left-to-right layout used for English content</w:t>
            </w:r>
          </w:p>
        </w:tc>
      </w:tr>
      <w:tr w:rsidR="009F0861" w14:paraId="75559E75" w14:textId="77777777">
        <w:trPr>
          <w:cantSplit/>
          <w:jc w:val="center"/>
        </w:trPr>
        <w:tc>
          <w:tcPr>
            <w:tcW w:w="2268" w:type="dxa"/>
            <w:tcMar>
              <w:top w:w="90" w:type="dxa"/>
              <w:left w:w="100" w:type="dxa"/>
              <w:bottom w:w="90" w:type="dxa"/>
              <w:right w:w="100" w:type="dxa"/>
            </w:tcMar>
            <w:vAlign w:val="center"/>
          </w:tcPr>
          <w:p w14:paraId="1DC9562A" w14:textId="77777777" w:rsidR="009F0861" w:rsidRDefault="00000000">
            <w:pPr>
              <w:jc w:val="center"/>
            </w:pPr>
            <w:r>
              <w:t>UI</w:t>
            </w:r>
          </w:p>
        </w:tc>
        <w:tc>
          <w:tcPr>
            <w:tcW w:w="6520" w:type="dxa"/>
            <w:tcMar>
              <w:top w:w="90" w:type="dxa"/>
              <w:left w:w="100" w:type="dxa"/>
              <w:bottom w:w="90" w:type="dxa"/>
              <w:right w:w="100" w:type="dxa"/>
            </w:tcMar>
            <w:vAlign w:val="center"/>
          </w:tcPr>
          <w:p w14:paraId="4FFB4367" w14:textId="77777777" w:rsidR="009F0861" w:rsidRDefault="00000000">
            <w:r>
              <w:t>User Interface</w:t>
            </w:r>
          </w:p>
        </w:tc>
      </w:tr>
      <w:tr w:rsidR="009F0861" w14:paraId="655127D6" w14:textId="77777777">
        <w:trPr>
          <w:cantSplit/>
          <w:jc w:val="center"/>
        </w:trPr>
        <w:tc>
          <w:tcPr>
            <w:tcW w:w="2268" w:type="dxa"/>
            <w:tcMar>
              <w:top w:w="90" w:type="dxa"/>
              <w:left w:w="100" w:type="dxa"/>
              <w:bottom w:w="90" w:type="dxa"/>
              <w:right w:w="100" w:type="dxa"/>
            </w:tcMar>
            <w:vAlign w:val="center"/>
          </w:tcPr>
          <w:p w14:paraId="70ACD8C0" w14:textId="77777777" w:rsidR="009F0861" w:rsidRDefault="00000000">
            <w:pPr>
              <w:jc w:val="center"/>
            </w:pPr>
            <w:r>
              <w:t>UX</w:t>
            </w:r>
          </w:p>
        </w:tc>
        <w:tc>
          <w:tcPr>
            <w:tcW w:w="6520" w:type="dxa"/>
            <w:tcMar>
              <w:top w:w="90" w:type="dxa"/>
              <w:left w:w="100" w:type="dxa"/>
              <w:bottom w:w="90" w:type="dxa"/>
              <w:right w:w="100" w:type="dxa"/>
            </w:tcMar>
            <w:vAlign w:val="center"/>
          </w:tcPr>
          <w:p w14:paraId="32042D78" w14:textId="77777777" w:rsidR="009F0861" w:rsidRDefault="00000000">
            <w:r>
              <w:t>User Experience</w:t>
            </w:r>
          </w:p>
        </w:tc>
      </w:tr>
      <w:tr w:rsidR="009F0861" w14:paraId="144B4A01" w14:textId="77777777">
        <w:trPr>
          <w:cantSplit/>
          <w:jc w:val="center"/>
        </w:trPr>
        <w:tc>
          <w:tcPr>
            <w:tcW w:w="2268" w:type="dxa"/>
            <w:tcMar>
              <w:top w:w="90" w:type="dxa"/>
              <w:left w:w="100" w:type="dxa"/>
              <w:bottom w:w="90" w:type="dxa"/>
              <w:right w:w="100" w:type="dxa"/>
            </w:tcMar>
            <w:vAlign w:val="center"/>
          </w:tcPr>
          <w:p w14:paraId="75723560" w14:textId="77777777" w:rsidR="009F0861" w:rsidRDefault="00000000">
            <w:pPr>
              <w:jc w:val="center"/>
            </w:pPr>
            <w:r>
              <w:t>API</w:t>
            </w:r>
          </w:p>
        </w:tc>
        <w:tc>
          <w:tcPr>
            <w:tcW w:w="6520" w:type="dxa"/>
            <w:tcMar>
              <w:top w:w="90" w:type="dxa"/>
              <w:left w:w="100" w:type="dxa"/>
              <w:bottom w:w="90" w:type="dxa"/>
              <w:right w:w="100" w:type="dxa"/>
            </w:tcMar>
            <w:vAlign w:val="center"/>
          </w:tcPr>
          <w:p w14:paraId="39768EA6" w14:textId="77777777" w:rsidR="009F0861" w:rsidRDefault="00000000">
            <w:r>
              <w:t>Application Programming Interface</w:t>
            </w:r>
          </w:p>
        </w:tc>
      </w:tr>
      <w:tr w:rsidR="009F0861" w14:paraId="4E5003B2" w14:textId="77777777">
        <w:trPr>
          <w:cantSplit/>
          <w:jc w:val="center"/>
        </w:trPr>
        <w:tc>
          <w:tcPr>
            <w:tcW w:w="2268" w:type="dxa"/>
            <w:tcMar>
              <w:top w:w="90" w:type="dxa"/>
              <w:left w:w="100" w:type="dxa"/>
              <w:bottom w:w="90" w:type="dxa"/>
              <w:right w:w="100" w:type="dxa"/>
            </w:tcMar>
            <w:vAlign w:val="center"/>
          </w:tcPr>
          <w:p w14:paraId="2762B7B8" w14:textId="77777777" w:rsidR="009F0861" w:rsidRDefault="00000000">
            <w:pPr>
              <w:jc w:val="center"/>
            </w:pPr>
            <w:r>
              <w:t>JWT</w:t>
            </w:r>
          </w:p>
        </w:tc>
        <w:tc>
          <w:tcPr>
            <w:tcW w:w="6520" w:type="dxa"/>
            <w:tcMar>
              <w:top w:w="90" w:type="dxa"/>
              <w:left w:w="100" w:type="dxa"/>
              <w:bottom w:w="90" w:type="dxa"/>
              <w:right w:w="100" w:type="dxa"/>
            </w:tcMar>
            <w:vAlign w:val="center"/>
          </w:tcPr>
          <w:p w14:paraId="112EDFE5" w14:textId="77777777" w:rsidR="009F0861" w:rsidRDefault="00000000">
            <w:r>
              <w:t>JSON Web Token, planned for future authentication</w:t>
            </w:r>
          </w:p>
        </w:tc>
      </w:tr>
      <w:tr w:rsidR="009F0861" w14:paraId="0ADF5F32" w14:textId="77777777">
        <w:trPr>
          <w:cantSplit/>
          <w:jc w:val="center"/>
        </w:trPr>
        <w:tc>
          <w:tcPr>
            <w:tcW w:w="2268" w:type="dxa"/>
            <w:tcMar>
              <w:top w:w="90" w:type="dxa"/>
              <w:left w:w="100" w:type="dxa"/>
              <w:bottom w:w="90" w:type="dxa"/>
              <w:right w:w="100" w:type="dxa"/>
            </w:tcMar>
            <w:vAlign w:val="center"/>
          </w:tcPr>
          <w:p w14:paraId="6EAAA3A5" w14:textId="77777777" w:rsidR="009F0861" w:rsidRDefault="00000000">
            <w:pPr>
              <w:jc w:val="center"/>
            </w:pPr>
            <w:r>
              <w:t>SQLite</w:t>
            </w:r>
          </w:p>
        </w:tc>
        <w:tc>
          <w:tcPr>
            <w:tcW w:w="6520" w:type="dxa"/>
            <w:tcMar>
              <w:top w:w="90" w:type="dxa"/>
              <w:left w:w="100" w:type="dxa"/>
              <w:bottom w:w="90" w:type="dxa"/>
              <w:right w:w="100" w:type="dxa"/>
            </w:tcMar>
            <w:vAlign w:val="center"/>
          </w:tcPr>
          <w:p w14:paraId="2354E4EF" w14:textId="77777777" w:rsidR="009F0861" w:rsidRDefault="00000000">
            <w:r>
              <w:t>Lightweight relational database planned for backend persistence</w:t>
            </w:r>
          </w:p>
        </w:tc>
      </w:tr>
      <w:tr w:rsidR="009F0861" w14:paraId="1C69EFC3" w14:textId="77777777">
        <w:trPr>
          <w:cantSplit/>
          <w:jc w:val="center"/>
        </w:trPr>
        <w:tc>
          <w:tcPr>
            <w:tcW w:w="2268" w:type="dxa"/>
            <w:tcMar>
              <w:top w:w="90" w:type="dxa"/>
              <w:left w:w="100" w:type="dxa"/>
              <w:bottom w:w="90" w:type="dxa"/>
              <w:right w:w="100" w:type="dxa"/>
            </w:tcMar>
            <w:vAlign w:val="center"/>
          </w:tcPr>
          <w:p w14:paraId="3653C7BF" w14:textId="77777777" w:rsidR="009F0861" w:rsidRDefault="00000000">
            <w:pPr>
              <w:jc w:val="center"/>
            </w:pPr>
            <w:r>
              <w:t>Mock Data</w:t>
            </w:r>
          </w:p>
        </w:tc>
        <w:tc>
          <w:tcPr>
            <w:tcW w:w="6520" w:type="dxa"/>
            <w:tcMar>
              <w:top w:w="90" w:type="dxa"/>
              <w:left w:w="100" w:type="dxa"/>
              <w:bottom w:w="90" w:type="dxa"/>
              <w:right w:w="100" w:type="dxa"/>
            </w:tcMar>
            <w:vAlign w:val="center"/>
          </w:tcPr>
          <w:p w14:paraId="4722C846" w14:textId="77777777" w:rsidR="009F0861" w:rsidRDefault="00000000">
            <w:r>
              <w:t>Temporary static data used during frontend development</w:t>
            </w:r>
          </w:p>
        </w:tc>
      </w:tr>
    </w:tbl>
    <w:p w14:paraId="271FC683" w14:textId="77777777" w:rsidR="009F0861" w:rsidRDefault="009F0861"/>
    <w:p w14:paraId="4A2DEF26" w14:textId="77777777" w:rsidR="007E3A24" w:rsidRDefault="007E3A24">
      <w:pPr>
        <w:rPr>
          <w:rFonts w:asciiTheme="majorHAnsi" w:eastAsiaTheme="majorEastAsia" w:hAnsiTheme="majorHAnsi" w:cstheme="majorBidi"/>
          <w:b/>
          <w:bCs/>
          <w:color w:val="1F4E00"/>
          <w:sz w:val="25"/>
          <w:szCs w:val="26"/>
        </w:rPr>
      </w:pPr>
      <w:bookmarkStart w:id="5" w:name="_Toc227173164"/>
      <w:r>
        <w:br w:type="page"/>
      </w:r>
    </w:p>
    <w:p w14:paraId="090F4BB0" w14:textId="434BB365" w:rsidR="009F0861" w:rsidRDefault="00000000">
      <w:pPr>
        <w:pStyle w:val="Heading2"/>
      </w:pPr>
      <w:r>
        <w:lastRenderedPageBreak/>
        <w:t>1.5 References</w:t>
      </w:r>
      <w:bookmarkEnd w:id="5"/>
    </w:p>
    <w:p w14:paraId="2AD745FA" w14:textId="77777777" w:rsidR="009F0861" w:rsidRDefault="00000000">
      <w:pPr>
        <w:ind w:left="283" w:hanging="170"/>
      </w:pPr>
      <w:r>
        <w:rPr>
          <w:b/>
        </w:rPr>
        <w:t xml:space="preserve">• </w:t>
      </w:r>
      <w:r>
        <w:t>IEEE-style SRS structure and best practices for requirements documentation.</w:t>
      </w:r>
    </w:p>
    <w:p w14:paraId="1FA453A6" w14:textId="77777777" w:rsidR="009F0861" w:rsidRDefault="00000000">
      <w:pPr>
        <w:ind w:left="283" w:hanging="170"/>
      </w:pPr>
      <w:r>
        <w:rPr>
          <w:b/>
        </w:rPr>
        <w:t xml:space="preserve">• </w:t>
      </w:r>
      <w:r>
        <w:t>Biddimarket.ps as inspiration for navigation flow and marketplace interaction.</w:t>
      </w:r>
    </w:p>
    <w:p w14:paraId="7E29DA3F" w14:textId="77777777" w:rsidR="009F0861" w:rsidRDefault="00000000">
      <w:pPr>
        <w:ind w:left="283" w:hanging="170"/>
      </w:pPr>
      <w:r>
        <w:rPr>
          <w:b/>
        </w:rPr>
        <w:t xml:space="preserve">• </w:t>
      </w:r>
      <w:r>
        <w:t>React, Vite, Tailwind CSS, and React Router official documentation.</w:t>
      </w:r>
    </w:p>
    <w:p w14:paraId="26A6A603" w14:textId="77777777" w:rsidR="009F0861" w:rsidRDefault="00000000">
      <w:pPr>
        <w:ind w:left="283" w:hanging="170"/>
      </w:pPr>
      <w:r>
        <w:rPr>
          <w:b/>
        </w:rPr>
        <w:t xml:space="preserve">• </w:t>
      </w:r>
      <w:r>
        <w:t>Project artifacts including Jira backlog, sprint plan, and UI prototypes.</w:t>
      </w:r>
    </w:p>
    <w:p w14:paraId="623B9622" w14:textId="77777777" w:rsidR="009F0861" w:rsidRDefault="00000000">
      <w:pPr>
        <w:pStyle w:val="Heading1"/>
      </w:pPr>
      <w:bookmarkStart w:id="6" w:name="_Toc227173165"/>
      <w:r>
        <w:t>2. Overall Description</w:t>
      </w:r>
      <w:bookmarkEnd w:id="6"/>
    </w:p>
    <w:p w14:paraId="22FB7669" w14:textId="77777777" w:rsidR="009F0861" w:rsidRDefault="00000000">
      <w:pPr>
        <w:pStyle w:val="Heading2"/>
      </w:pPr>
      <w:bookmarkStart w:id="7" w:name="_Toc227173166"/>
      <w:r>
        <w:t>2.1 Product Perspective</w:t>
      </w:r>
      <w:bookmarkEnd w:id="7"/>
    </w:p>
    <w:p w14:paraId="23FA6EBE" w14:textId="77777777" w:rsidR="009F0861" w:rsidRDefault="00000000">
      <w:r>
        <w:t>YallaMarket is designed as a modular web application. In the current phase, the system operates as a frontend-first solution using reusable components, mock data, and centralized state management for the shopping cart. In later phases, the same frontend will connect to a backend service built with Express and SQLite, enabling persistence, user accounts, order processing, and administration.</w:t>
      </w:r>
    </w:p>
    <w:p w14:paraId="59772545" w14:textId="77777777" w:rsidR="009F0861" w:rsidRDefault="00000000">
      <w:pPr>
        <w:pStyle w:val="Heading2"/>
      </w:pPr>
      <w:bookmarkStart w:id="8" w:name="_Toc227173167"/>
      <w:r>
        <w:t>2.2 User Classes</w:t>
      </w:r>
      <w:bookmarkEnd w:id="8"/>
    </w:p>
    <w:tbl>
      <w:tblPr>
        <w:tblStyle w:val="TableGrid"/>
        <w:tblW w:w="0" w:type="auto"/>
        <w:jc w:val="center"/>
        <w:tblLook w:val="04A0" w:firstRow="1" w:lastRow="0" w:firstColumn="1" w:lastColumn="0" w:noHBand="0" w:noVBand="1"/>
      </w:tblPr>
      <w:tblGrid>
        <w:gridCol w:w="1814"/>
        <w:gridCol w:w="2835"/>
        <w:gridCol w:w="3969"/>
      </w:tblGrid>
      <w:tr w:rsidR="009F0861" w14:paraId="1EB819DA" w14:textId="77777777">
        <w:trPr>
          <w:tblHeader/>
          <w:jc w:val="center"/>
        </w:trPr>
        <w:tc>
          <w:tcPr>
            <w:tcW w:w="1814" w:type="dxa"/>
            <w:shd w:val="clear" w:color="auto" w:fill="D9EAF7"/>
            <w:tcMar>
              <w:top w:w="90" w:type="dxa"/>
              <w:left w:w="100" w:type="dxa"/>
              <w:bottom w:w="90" w:type="dxa"/>
              <w:right w:w="100" w:type="dxa"/>
            </w:tcMar>
            <w:vAlign w:val="center"/>
          </w:tcPr>
          <w:p w14:paraId="4ADDB563" w14:textId="77777777" w:rsidR="009F0861" w:rsidRDefault="00000000">
            <w:pPr>
              <w:jc w:val="center"/>
            </w:pPr>
            <w:r>
              <w:rPr>
                <w:b/>
              </w:rPr>
              <w:t>User Class</w:t>
            </w:r>
          </w:p>
        </w:tc>
        <w:tc>
          <w:tcPr>
            <w:tcW w:w="2835" w:type="dxa"/>
            <w:shd w:val="clear" w:color="auto" w:fill="D9EAF7"/>
            <w:tcMar>
              <w:top w:w="90" w:type="dxa"/>
              <w:left w:w="100" w:type="dxa"/>
              <w:bottom w:w="90" w:type="dxa"/>
              <w:right w:w="100" w:type="dxa"/>
            </w:tcMar>
            <w:vAlign w:val="center"/>
          </w:tcPr>
          <w:p w14:paraId="36847154" w14:textId="77777777" w:rsidR="009F0861" w:rsidRDefault="00000000">
            <w:pPr>
              <w:jc w:val="center"/>
            </w:pPr>
            <w:r>
              <w:rPr>
                <w:b/>
              </w:rPr>
              <w:t>Description</w:t>
            </w:r>
          </w:p>
        </w:tc>
        <w:tc>
          <w:tcPr>
            <w:tcW w:w="3969" w:type="dxa"/>
            <w:shd w:val="clear" w:color="auto" w:fill="D9EAF7"/>
            <w:tcMar>
              <w:top w:w="90" w:type="dxa"/>
              <w:left w:w="100" w:type="dxa"/>
              <w:bottom w:w="90" w:type="dxa"/>
              <w:right w:w="100" w:type="dxa"/>
            </w:tcMar>
            <w:vAlign w:val="center"/>
          </w:tcPr>
          <w:p w14:paraId="11FC7F9B" w14:textId="77777777" w:rsidR="009F0861" w:rsidRDefault="00000000">
            <w:pPr>
              <w:jc w:val="center"/>
            </w:pPr>
            <w:r>
              <w:rPr>
                <w:b/>
              </w:rPr>
              <w:t>Permissions in Current Scope</w:t>
            </w:r>
          </w:p>
        </w:tc>
      </w:tr>
      <w:tr w:rsidR="009F0861" w14:paraId="3B00AD85" w14:textId="77777777">
        <w:trPr>
          <w:cantSplit/>
          <w:jc w:val="center"/>
        </w:trPr>
        <w:tc>
          <w:tcPr>
            <w:tcW w:w="1814" w:type="dxa"/>
            <w:tcMar>
              <w:top w:w="90" w:type="dxa"/>
              <w:left w:w="100" w:type="dxa"/>
              <w:bottom w:w="90" w:type="dxa"/>
              <w:right w:w="100" w:type="dxa"/>
            </w:tcMar>
            <w:vAlign w:val="center"/>
          </w:tcPr>
          <w:p w14:paraId="17C4910C" w14:textId="77777777" w:rsidR="009F0861" w:rsidRDefault="00000000">
            <w:pPr>
              <w:jc w:val="center"/>
            </w:pPr>
            <w:r>
              <w:t>Guest</w:t>
            </w:r>
          </w:p>
        </w:tc>
        <w:tc>
          <w:tcPr>
            <w:tcW w:w="2835" w:type="dxa"/>
            <w:tcMar>
              <w:top w:w="90" w:type="dxa"/>
              <w:left w:w="100" w:type="dxa"/>
              <w:bottom w:w="90" w:type="dxa"/>
              <w:right w:w="100" w:type="dxa"/>
            </w:tcMar>
            <w:vAlign w:val="center"/>
          </w:tcPr>
          <w:p w14:paraId="6AFD2C75" w14:textId="77777777" w:rsidR="009F0861" w:rsidRDefault="00000000">
            <w:r>
              <w:t>Unauthenticated visitor browsing the storefront.</w:t>
            </w:r>
          </w:p>
        </w:tc>
        <w:tc>
          <w:tcPr>
            <w:tcW w:w="3969" w:type="dxa"/>
            <w:tcMar>
              <w:top w:w="90" w:type="dxa"/>
              <w:left w:w="100" w:type="dxa"/>
              <w:bottom w:w="90" w:type="dxa"/>
              <w:right w:w="100" w:type="dxa"/>
            </w:tcMar>
            <w:vAlign w:val="center"/>
          </w:tcPr>
          <w:p w14:paraId="0D9F8010" w14:textId="77777777" w:rsidR="009F0861" w:rsidRDefault="00000000">
            <w:r>
              <w:t>Browse categories, products, cart, and checkout UI.</w:t>
            </w:r>
          </w:p>
        </w:tc>
      </w:tr>
      <w:tr w:rsidR="009F0861" w14:paraId="45615FBE" w14:textId="77777777">
        <w:trPr>
          <w:cantSplit/>
          <w:jc w:val="center"/>
        </w:trPr>
        <w:tc>
          <w:tcPr>
            <w:tcW w:w="1814" w:type="dxa"/>
            <w:tcMar>
              <w:top w:w="90" w:type="dxa"/>
              <w:left w:w="100" w:type="dxa"/>
              <w:bottom w:w="90" w:type="dxa"/>
              <w:right w:w="100" w:type="dxa"/>
            </w:tcMar>
            <w:vAlign w:val="center"/>
          </w:tcPr>
          <w:p w14:paraId="240D9AA4" w14:textId="77777777" w:rsidR="009F0861" w:rsidRDefault="00000000">
            <w:pPr>
              <w:jc w:val="center"/>
            </w:pPr>
            <w:r>
              <w:t>Registered User (future)</w:t>
            </w:r>
          </w:p>
        </w:tc>
        <w:tc>
          <w:tcPr>
            <w:tcW w:w="2835" w:type="dxa"/>
            <w:tcMar>
              <w:top w:w="90" w:type="dxa"/>
              <w:left w:w="100" w:type="dxa"/>
              <w:bottom w:w="90" w:type="dxa"/>
              <w:right w:w="100" w:type="dxa"/>
            </w:tcMar>
            <w:vAlign w:val="center"/>
          </w:tcPr>
          <w:p w14:paraId="38F23875" w14:textId="77777777" w:rsidR="009F0861" w:rsidRDefault="00000000">
            <w:r>
              <w:t>Customer with an account.</w:t>
            </w:r>
          </w:p>
        </w:tc>
        <w:tc>
          <w:tcPr>
            <w:tcW w:w="3969" w:type="dxa"/>
            <w:tcMar>
              <w:top w:w="90" w:type="dxa"/>
              <w:left w:w="100" w:type="dxa"/>
              <w:bottom w:w="90" w:type="dxa"/>
              <w:right w:w="100" w:type="dxa"/>
            </w:tcMar>
            <w:vAlign w:val="center"/>
          </w:tcPr>
          <w:p w14:paraId="3F6CA0CB" w14:textId="77777777" w:rsidR="009F0861" w:rsidRDefault="00000000">
            <w:r>
              <w:t>Will place orders, manage profile, and view order history.</w:t>
            </w:r>
          </w:p>
        </w:tc>
      </w:tr>
      <w:tr w:rsidR="009F0861" w14:paraId="7D75F960" w14:textId="77777777">
        <w:trPr>
          <w:cantSplit/>
          <w:jc w:val="center"/>
        </w:trPr>
        <w:tc>
          <w:tcPr>
            <w:tcW w:w="1814" w:type="dxa"/>
            <w:tcMar>
              <w:top w:w="90" w:type="dxa"/>
              <w:left w:w="100" w:type="dxa"/>
              <w:bottom w:w="90" w:type="dxa"/>
              <w:right w:w="100" w:type="dxa"/>
            </w:tcMar>
            <w:vAlign w:val="center"/>
          </w:tcPr>
          <w:p w14:paraId="43A2C740" w14:textId="77777777" w:rsidR="009F0861" w:rsidRDefault="00000000">
            <w:pPr>
              <w:jc w:val="center"/>
            </w:pPr>
            <w:r>
              <w:t>Admin (future)</w:t>
            </w:r>
          </w:p>
        </w:tc>
        <w:tc>
          <w:tcPr>
            <w:tcW w:w="2835" w:type="dxa"/>
            <w:tcMar>
              <w:top w:w="90" w:type="dxa"/>
              <w:left w:w="100" w:type="dxa"/>
              <w:bottom w:w="90" w:type="dxa"/>
              <w:right w:w="100" w:type="dxa"/>
            </w:tcMar>
            <w:vAlign w:val="center"/>
          </w:tcPr>
          <w:p w14:paraId="56C2CA2D" w14:textId="77777777" w:rsidR="009F0861" w:rsidRDefault="00000000">
            <w:r>
              <w:t>Store manager or operator.</w:t>
            </w:r>
          </w:p>
        </w:tc>
        <w:tc>
          <w:tcPr>
            <w:tcW w:w="3969" w:type="dxa"/>
            <w:tcMar>
              <w:top w:w="90" w:type="dxa"/>
              <w:left w:w="100" w:type="dxa"/>
              <w:bottom w:w="90" w:type="dxa"/>
              <w:right w:w="100" w:type="dxa"/>
            </w:tcMar>
            <w:vAlign w:val="center"/>
          </w:tcPr>
          <w:p w14:paraId="09D2F7B8" w14:textId="77777777" w:rsidR="009F0861" w:rsidRDefault="00000000">
            <w:r>
              <w:t>Will manage products, categories, orders, and dashboard data.</w:t>
            </w:r>
          </w:p>
        </w:tc>
      </w:tr>
    </w:tbl>
    <w:p w14:paraId="31ECC62C" w14:textId="77777777" w:rsidR="009F0861" w:rsidRDefault="009F0861"/>
    <w:p w14:paraId="637B47D8" w14:textId="77777777" w:rsidR="009F0861" w:rsidRDefault="00000000">
      <w:pPr>
        <w:pStyle w:val="Heading2"/>
      </w:pPr>
      <w:bookmarkStart w:id="9" w:name="_Toc227173168"/>
      <w:r>
        <w:t>2.3 Operating Environment</w:t>
      </w:r>
      <w:bookmarkEnd w:id="9"/>
    </w:p>
    <w:p w14:paraId="0B801CB6" w14:textId="77777777" w:rsidR="009F0861" w:rsidRDefault="00000000">
      <w:pPr>
        <w:ind w:left="283" w:hanging="170"/>
      </w:pPr>
      <w:r>
        <w:rPr>
          <w:b/>
        </w:rPr>
        <w:t xml:space="preserve">• </w:t>
      </w:r>
      <w:r>
        <w:t>Web browsers: latest Chrome, Edge, Firefox, and Safari.</w:t>
      </w:r>
    </w:p>
    <w:p w14:paraId="4CDA3387" w14:textId="77777777" w:rsidR="009F0861" w:rsidRDefault="00000000">
      <w:pPr>
        <w:ind w:left="283" w:hanging="170"/>
      </w:pPr>
      <w:r>
        <w:rPr>
          <w:b/>
        </w:rPr>
        <w:t xml:space="preserve">• </w:t>
      </w:r>
      <w:r>
        <w:t>Responsive layout targeting mobile, tablet, and desktop screen sizes.</w:t>
      </w:r>
    </w:p>
    <w:p w14:paraId="69F7B1D5" w14:textId="77777777" w:rsidR="009F0861" w:rsidRDefault="00000000">
      <w:pPr>
        <w:ind w:left="283" w:hanging="170"/>
      </w:pPr>
      <w:r>
        <w:rPr>
          <w:b/>
        </w:rPr>
        <w:t xml:space="preserve">• </w:t>
      </w:r>
      <w:r>
        <w:t>Frontend stack: React + Vite + Tailwind CSS.</w:t>
      </w:r>
    </w:p>
    <w:p w14:paraId="5E6E38E1" w14:textId="77777777" w:rsidR="009F0861" w:rsidRDefault="00000000">
      <w:pPr>
        <w:ind w:left="283" w:hanging="170"/>
      </w:pPr>
      <w:r>
        <w:rPr>
          <w:b/>
        </w:rPr>
        <w:t xml:space="preserve">• </w:t>
      </w:r>
      <w:r>
        <w:t>Current data source: mock service layer.</w:t>
      </w:r>
    </w:p>
    <w:p w14:paraId="4588FD49" w14:textId="77777777" w:rsidR="009F0861" w:rsidRDefault="00000000">
      <w:pPr>
        <w:ind w:left="283" w:hanging="170"/>
      </w:pPr>
      <w:r>
        <w:rPr>
          <w:b/>
        </w:rPr>
        <w:t xml:space="preserve">• </w:t>
      </w:r>
      <w:r>
        <w:t>Planned backend stack: Express + SQLite.</w:t>
      </w:r>
    </w:p>
    <w:p w14:paraId="3369A26D" w14:textId="77777777" w:rsidR="009F0861" w:rsidRDefault="00000000">
      <w:pPr>
        <w:pStyle w:val="Heading2"/>
      </w:pPr>
      <w:bookmarkStart w:id="10" w:name="_Toc227173169"/>
      <w:r>
        <w:t>2.4 Design and Implementation Goals</w:t>
      </w:r>
      <w:bookmarkEnd w:id="10"/>
    </w:p>
    <w:p w14:paraId="7688FF51" w14:textId="77777777" w:rsidR="009F0861" w:rsidRDefault="00000000">
      <w:pPr>
        <w:ind w:left="283" w:hanging="170"/>
      </w:pPr>
      <w:r>
        <w:rPr>
          <w:b/>
        </w:rPr>
        <w:t xml:space="preserve">• </w:t>
      </w:r>
      <w:r>
        <w:t>Preserve a clean and modern store layout while keeping components reusable.</w:t>
      </w:r>
    </w:p>
    <w:p w14:paraId="00B7D0D3" w14:textId="77777777" w:rsidR="009F0861" w:rsidRDefault="00000000">
      <w:pPr>
        <w:ind w:left="283" w:hanging="170"/>
      </w:pPr>
      <w:r>
        <w:rPr>
          <w:b/>
        </w:rPr>
        <w:t xml:space="preserve">• </w:t>
      </w:r>
      <w:r>
        <w:t>Avoid unnecessary coupling between UI and data source implementation.</w:t>
      </w:r>
    </w:p>
    <w:p w14:paraId="26D2CEA6" w14:textId="77777777" w:rsidR="009F0861" w:rsidRDefault="00000000">
      <w:pPr>
        <w:ind w:left="283" w:hanging="170"/>
      </w:pPr>
      <w:r>
        <w:rPr>
          <w:b/>
        </w:rPr>
        <w:t xml:space="preserve">• </w:t>
      </w:r>
      <w:r>
        <w:t>Prepare the project for future backend integration with minimal refactoring.</w:t>
      </w:r>
    </w:p>
    <w:p w14:paraId="004E7F4A" w14:textId="77777777" w:rsidR="009F0861" w:rsidRDefault="00000000">
      <w:pPr>
        <w:ind w:left="283" w:hanging="170"/>
      </w:pPr>
      <w:r>
        <w:rPr>
          <w:b/>
        </w:rPr>
        <w:t xml:space="preserve">• </w:t>
      </w:r>
      <w:r>
        <w:t>Support both Arabic and English content without duplicating layouts.</w:t>
      </w:r>
    </w:p>
    <w:p w14:paraId="5E75F5B6" w14:textId="77777777" w:rsidR="009F0861" w:rsidRDefault="00000000">
      <w:pPr>
        <w:pStyle w:val="Heading1"/>
      </w:pPr>
      <w:bookmarkStart w:id="11" w:name="_Toc227173170"/>
      <w:r>
        <w:t>3. System Architecture</w:t>
      </w:r>
      <w:bookmarkEnd w:id="11"/>
    </w:p>
    <w:p w14:paraId="232A7714" w14:textId="69E7DFAB" w:rsidR="002B2E4B" w:rsidRDefault="00000000" w:rsidP="00DD3949">
      <w:r>
        <w:t>The solution follows a presentation-driven architecture during the current phase and evolves toward a standard three-layer architecture in future phases.</w:t>
      </w:r>
      <w:r w:rsidR="002B2E4B">
        <w:br w:type="page"/>
      </w:r>
    </w:p>
    <w:tbl>
      <w:tblPr>
        <w:tblStyle w:val="TableGrid"/>
        <w:tblW w:w="0" w:type="auto"/>
        <w:jc w:val="center"/>
        <w:tblLook w:val="04A0" w:firstRow="1" w:lastRow="0" w:firstColumn="1" w:lastColumn="0" w:noHBand="0" w:noVBand="1"/>
      </w:tblPr>
      <w:tblGrid>
        <w:gridCol w:w="1474"/>
        <w:gridCol w:w="2608"/>
        <w:gridCol w:w="2438"/>
        <w:gridCol w:w="2721"/>
      </w:tblGrid>
      <w:tr w:rsidR="009F0861" w14:paraId="56220C60" w14:textId="77777777">
        <w:trPr>
          <w:tblHeader/>
          <w:jc w:val="center"/>
        </w:trPr>
        <w:tc>
          <w:tcPr>
            <w:tcW w:w="1474" w:type="dxa"/>
            <w:shd w:val="clear" w:color="auto" w:fill="D9EAF7"/>
            <w:tcMar>
              <w:top w:w="90" w:type="dxa"/>
              <w:left w:w="100" w:type="dxa"/>
              <w:bottom w:w="90" w:type="dxa"/>
              <w:right w:w="100" w:type="dxa"/>
            </w:tcMar>
            <w:vAlign w:val="center"/>
          </w:tcPr>
          <w:p w14:paraId="7BF80343" w14:textId="1D6E150E" w:rsidR="009F0861" w:rsidRDefault="00000000">
            <w:pPr>
              <w:jc w:val="center"/>
            </w:pPr>
            <w:r>
              <w:rPr>
                <w:b/>
              </w:rPr>
              <w:lastRenderedPageBreak/>
              <w:t>Layer</w:t>
            </w:r>
          </w:p>
        </w:tc>
        <w:tc>
          <w:tcPr>
            <w:tcW w:w="2608" w:type="dxa"/>
            <w:shd w:val="clear" w:color="auto" w:fill="D9EAF7"/>
            <w:tcMar>
              <w:top w:w="90" w:type="dxa"/>
              <w:left w:w="100" w:type="dxa"/>
              <w:bottom w:w="90" w:type="dxa"/>
              <w:right w:w="100" w:type="dxa"/>
            </w:tcMar>
            <w:vAlign w:val="center"/>
          </w:tcPr>
          <w:p w14:paraId="74A2243D" w14:textId="77777777" w:rsidR="009F0861" w:rsidRDefault="00000000">
            <w:pPr>
              <w:jc w:val="center"/>
            </w:pPr>
            <w:r>
              <w:rPr>
                <w:b/>
              </w:rPr>
              <w:t>Current Implementation</w:t>
            </w:r>
          </w:p>
        </w:tc>
        <w:tc>
          <w:tcPr>
            <w:tcW w:w="2438" w:type="dxa"/>
            <w:shd w:val="clear" w:color="auto" w:fill="D9EAF7"/>
            <w:tcMar>
              <w:top w:w="90" w:type="dxa"/>
              <w:left w:w="100" w:type="dxa"/>
              <w:bottom w:w="90" w:type="dxa"/>
              <w:right w:w="100" w:type="dxa"/>
            </w:tcMar>
            <w:vAlign w:val="center"/>
          </w:tcPr>
          <w:p w14:paraId="0B551E97" w14:textId="77777777" w:rsidR="009F0861" w:rsidRDefault="00000000">
            <w:pPr>
              <w:jc w:val="center"/>
            </w:pPr>
            <w:r>
              <w:rPr>
                <w:b/>
              </w:rPr>
              <w:t>Planned Evolution</w:t>
            </w:r>
          </w:p>
        </w:tc>
        <w:tc>
          <w:tcPr>
            <w:tcW w:w="2721" w:type="dxa"/>
            <w:shd w:val="clear" w:color="auto" w:fill="D9EAF7"/>
            <w:tcMar>
              <w:top w:w="90" w:type="dxa"/>
              <w:left w:w="100" w:type="dxa"/>
              <w:bottom w:w="90" w:type="dxa"/>
              <w:right w:w="100" w:type="dxa"/>
            </w:tcMar>
            <w:vAlign w:val="center"/>
          </w:tcPr>
          <w:p w14:paraId="5B834605" w14:textId="77777777" w:rsidR="009F0861" w:rsidRDefault="00000000">
            <w:pPr>
              <w:jc w:val="center"/>
            </w:pPr>
            <w:r>
              <w:rPr>
                <w:b/>
              </w:rPr>
              <w:t>Responsibility</w:t>
            </w:r>
          </w:p>
        </w:tc>
      </w:tr>
      <w:tr w:rsidR="009F0861" w14:paraId="45D6E2A4" w14:textId="77777777">
        <w:trPr>
          <w:cantSplit/>
          <w:jc w:val="center"/>
        </w:trPr>
        <w:tc>
          <w:tcPr>
            <w:tcW w:w="1474" w:type="dxa"/>
            <w:tcMar>
              <w:top w:w="90" w:type="dxa"/>
              <w:left w:w="100" w:type="dxa"/>
              <w:bottom w:w="90" w:type="dxa"/>
              <w:right w:w="100" w:type="dxa"/>
            </w:tcMar>
            <w:vAlign w:val="center"/>
          </w:tcPr>
          <w:p w14:paraId="7341A18E" w14:textId="77777777" w:rsidR="009F0861" w:rsidRDefault="00000000">
            <w:pPr>
              <w:jc w:val="center"/>
            </w:pPr>
            <w:r>
              <w:t>Presentation</w:t>
            </w:r>
          </w:p>
        </w:tc>
        <w:tc>
          <w:tcPr>
            <w:tcW w:w="2608" w:type="dxa"/>
            <w:tcMar>
              <w:top w:w="90" w:type="dxa"/>
              <w:left w:w="100" w:type="dxa"/>
              <w:bottom w:w="90" w:type="dxa"/>
              <w:right w:w="100" w:type="dxa"/>
            </w:tcMar>
            <w:vAlign w:val="center"/>
          </w:tcPr>
          <w:p w14:paraId="37DFA6E5" w14:textId="77777777" w:rsidR="009F0861" w:rsidRDefault="00000000">
            <w:r>
              <w:t>React + Tailwind + React Router</w:t>
            </w:r>
          </w:p>
        </w:tc>
        <w:tc>
          <w:tcPr>
            <w:tcW w:w="2438" w:type="dxa"/>
            <w:tcMar>
              <w:top w:w="90" w:type="dxa"/>
              <w:left w:w="100" w:type="dxa"/>
              <w:bottom w:w="90" w:type="dxa"/>
              <w:right w:w="100" w:type="dxa"/>
            </w:tcMar>
            <w:vAlign w:val="center"/>
          </w:tcPr>
          <w:p w14:paraId="1A125EA9" w14:textId="77777777" w:rsidR="009F0861" w:rsidRDefault="00000000">
            <w:r>
              <w:t>Same stack</w:t>
            </w:r>
          </w:p>
        </w:tc>
        <w:tc>
          <w:tcPr>
            <w:tcW w:w="2721" w:type="dxa"/>
            <w:tcMar>
              <w:top w:w="90" w:type="dxa"/>
              <w:left w:w="100" w:type="dxa"/>
              <w:bottom w:w="90" w:type="dxa"/>
              <w:right w:w="100" w:type="dxa"/>
            </w:tcMar>
            <w:vAlign w:val="center"/>
          </w:tcPr>
          <w:p w14:paraId="4DC6271A" w14:textId="77777777" w:rsidR="009F0861" w:rsidRDefault="00000000">
            <w:r>
              <w:t>User interface, routing, interaction, language-aware layout</w:t>
            </w:r>
          </w:p>
        </w:tc>
      </w:tr>
      <w:tr w:rsidR="009F0861" w14:paraId="473FCE21" w14:textId="77777777">
        <w:trPr>
          <w:cantSplit/>
          <w:jc w:val="center"/>
        </w:trPr>
        <w:tc>
          <w:tcPr>
            <w:tcW w:w="1474" w:type="dxa"/>
            <w:tcMar>
              <w:top w:w="90" w:type="dxa"/>
              <w:left w:w="100" w:type="dxa"/>
              <w:bottom w:w="90" w:type="dxa"/>
              <w:right w:w="100" w:type="dxa"/>
            </w:tcMar>
            <w:vAlign w:val="center"/>
          </w:tcPr>
          <w:p w14:paraId="5FC19162" w14:textId="77777777" w:rsidR="009F0861" w:rsidRDefault="00000000">
            <w:pPr>
              <w:jc w:val="center"/>
            </w:pPr>
            <w:r>
              <w:t>Application</w:t>
            </w:r>
          </w:p>
        </w:tc>
        <w:tc>
          <w:tcPr>
            <w:tcW w:w="2608" w:type="dxa"/>
            <w:tcMar>
              <w:top w:w="90" w:type="dxa"/>
              <w:left w:w="100" w:type="dxa"/>
              <w:bottom w:w="90" w:type="dxa"/>
              <w:right w:w="100" w:type="dxa"/>
            </w:tcMar>
            <w:vAlign w:val="center"/>
          </w:tcPr>
          <w:p w14:paraId="1FF33458" w14:textId="77777777" w:rsidR="009F0861" w:rsidRDefault="00000000">
            <w:r>
              <w:t>Frontend services + Context</w:t>
            </w:r>
          </w:p>
        </w:tc>
        <w:tc>
          <w:tcPr>
            <w:tcW w:w="2438" w:type="dxa"/>
            <w:tcMar>
              <w:top w:w="90" w:type="dxa"/>
              <w:left w:w="100" w:type="dxa"/>
              <w:bottom w:w="90" w:type="dxa"/>
              <w:right w:w="100" w:type="dxa"/>
            </w:tcMar>
            <w:vAlign w:val="center"/>
          </w:tcPr>
          <w:p w14:paraId="502BE258" w14:textId="77777777" w:rsidR="009F0861" w:rsidRDefault="00000000">
            <w:r>
              <w:t>Express.js backend</w:t>
            </w:r>
          </w:p>
        </w:tc>
        <w:tc>
          <w:tcPr>
            <w:tcW w:w="2721" w:type="dxa"/>
            <w:tcMar>
              <w:top w:w="90" w:type="dxa"/>
              <w:left w:w="100" w:type="dxa"/>
              <w:bottom w:w="90" w:type="dxa"/>
              <w:right w:w="100" w:type="dxa"/>
            </w:tcMar>
            <w:vAlign w:val="center"/>
          </w:tcPr>
          <w:p w14:paraId="3E9723A9" w14:textId="77777777" w:rsidR="009F0861" w:rsidRDefault="00000000">
            <w:r>
              <w:t>Business logic, API endpoints, validation, order workflows</w:t>
            </w:r>
          </w:p>
        </w:tc>
      </w:tr>
      <w:tr w:rsidR="009F0861" w14:paraId="0A9C0AF0" w14:textId="77777777">
        <w:trPr>
          <w:cantSplit/>
          <w:jc w:val="center"/>
        </w:trPr>
        <w:tc>
          <w:tcPr>
            <w:tcW w:w="1474" w:type="dxa"/>
            <w:tcMar>
              <w:top w:w="90" w:type="dxa"/>
              <w:left w:w="100" w:type="dxa"/>
              <w:bottom w:w="90" w:type="dxa"/>
              <w:right w:w="100" w:type="dxa"/>
            </w:tcMar>
            <w:vAlign w:val="center"/>
          </w:tcPr>
          <w:p w14:paraId="75D3A99E" w14:textId="77777777" w:rsidR="009F0861" w:rsidRDefault="00000000">
            <w:pPr>
              <w:jc w:val="center"/>
            </w:pPr>
            <w:r>
              <w:t>Data</w:t>
            </w:r>
          </w:p>
        </w:tc>
        <w:tc>
          <w:tcPr>
            <w:tcW w:w="2608" w:type="dxa"/>
            <w:tcMar>
              <w:top w:w="90" w:type="dxa"/>
              <w:left w:w="100" w:type="dxa"/>
              <w:bottom w:w="90" w:type="dxa"/>
              <w:right w:w="100" w:type="dxa"/>
            </w:tcMar>
            <w:vAlign w:val="center"/>
          </w:tcPr>
          <w:p w14:paraId="541F063D" w14:textId="77777777" w:rsidR="009F0861" w:rsidRDefault="00000000">
            <w:r>
              <w:t>Mock data files</w:t>
            </w:r>
          </w:p>
        </w:tc>
        <w:tc>
          <w:tcPr>
            <w:tcW w:w="2438" w:type="dxa"/>
            <w:tcMar>
              <w:top w:w="90" w:type="dxa"/>
              <w:left w:w="100" w:type="dxa"/>
              <w:bottom w:w="90" w:type="dxa"/>
              <w:right w:w="100" w:type="dxa"/>
            </w:tcMar>
            <w:vAlign w:val="center"/>
          </w:tcPr>
          <w:p w14:paraId="453F251B" w14:textId="77777777" w:rsidR="009F0861" w:rsidRDefault="00000000">
            <w:r>
              <w:t>SQLite database</w:t>
            </w:r>
          </w:p>
        </w:tc>
        <w:tc>
          <w:tcPr>
            <w:tcW w:w="2721" w:type="dxa"/>
            <w:tcMar>
              <w:top w:w="90" w:type="dxa"/>
              <w:left w:w="100" w:type="dxa"/>
              <w:bottom w:w="90" w:type="dxa"/>
              <w:right w:w="100" w:type="dxa"/>
            </w:tcMar>
            <w:vAlign w:val="center"/>
          </w:tcPr>
          <w:p w14:paraId="227F5992" w14:textId="77777777" w:rsidR="009F0861" w:rsidRDefault="00000000">
            <w:r>
              <w:t>Product, category, order, and user persistence</w:t>
            </w:r>
          </w:p>
        </w:tc>
      </w:tr>
    </w:tbl>
    <w:p w14:paraId="1F5C44F3" w14:textId="77777777" w:rsidR="009F0861" w:rsidRDefault="009F0861"/>
    <w:p w14:paraId="31CDD4C0" w14:textId="77777777" w:rsidR="009F0861" w:rsidRDefault="00000000">
      <w:pPr>
        <w:pStyle w:val="Heading2"/>
      </w:pPr>
      <w:bookmarkStart w:id="12" w:name="_Toc227173171"/>
      <w:r>
        <w:t>3.1 Architectural Principles</w:t>
      </w:r>
      <w:bookmarkEnd w:id="12"/>
    </w:p>
    <w:p w14:paraId="4067A59D" w14:textId="77777777" w:rsidR="009F0861" w:rsidRDefault="00000000">
      <w:pPr>
        <w:ind w:left="283" w:hanging="170"/>
      </w:pPr>
      <w:r>
        <w:rPr>
          <w:b/>
        </w:rPr>
        <w:t xml:space="preserve">• </w:t>
      </w:r>
      <w:r>
        <w:t>Reusable components should be used across related pages.</w:t>
      </w:r>
    </w:p>
    <w:p w14:paraId="63494609" w14:textId="77777777" w:rsidR="009F0861" w:rsidRDefault="00000000">
      <w:pPr>
        <w:ind w:left="283" w:hanging="170"/>
      </w:pPr>
      <w:r>
        <w:rPr>
          <w:b/>
        </w:rPr>
        <w:t xml:space="preserve">• </w:t>
      </w:r>
      <w:r>
        <w:t>State that is shared across pages should be centralized.</w:t>
      </w:r>
    </w:p>
    <w:p w14:paraId="0D10A47C" w14:textId="77777777" w:rsidR="009F0861" w:rsidRDefault="00000000">
      <w:pPr>
        <w:ind w:left="283" w:hanging="170"/>
      </w:pPr>
      <w:r>
        <w:rPr>
          <w:b/>
        </w:rPr>
        <w:t xml:space="preserve">• </w:t>
      </w:r>
      <w:r>
        <w:t>Services should abstract access to product and category data.</w:t>
      </w:r>
    </w:p>
    <w:p w14:paraId="5282DB06" w14:textId="77777777" w:rsidR="009F0861" w:rsidRDefault="00000000">
      <w:pPr>
        <w:ind w:left="283" w:hanging="170"/>
      </w:pPr>
      <w:r>
        <w:rPr>
          <w:b/>
        </w:rPr>
        <w:t xml:space="preserve">• </w:t>
      </w:r>
      <w:r>
        <w:t>UI should remain stable even when backend persistence is introduced later.</w:t>
      </w:r>
    </w:p>
    <w:p w14:paraId="011954F1" w14:textId="77777777" w:rsidR="009F0861" w:rsidRDefault="00000000">
      <w:pPr>
        <w:pStyle w:val="Heading1"/>
      </w:pPr>
      <w:bookmarkStart w:id="13" w:name="_Toc227173172"/>
      <w:r>
        <w:t>4. Functional Requirements</w:t>
      </w:r>
      <w:bookmarkEnd w:id="13"/>
    </w:p>
    <w:p w14:paraId="43DC5A46" w14:textId="77777777" w:rsidR="009F0861" w:rsidRDefault="00000000">
      <w:r>
        <w:t>The following functional requirements define the expected system behavior for the storefront and planned future phases.</w:t>
      </w:r>
    </w:p>
    <w:tbl>
      <w:tblPr>
        <w:tblStyle w:val="TableGrid"/>
        <w:tblW w:w="0" w:type="auto"/>
        <w:jc w:val="center"/>
        <w:tblLook w:val="04A0" w:firstRow="1" w:lastRow="0" w:firstColumn="1" w:lastColumn="0" w:noHBand="0" w:noVBand="1"/>
      </w:tblPr>
      <w:tblGrid>
        <w:gridCol w:w="964"/>
        <w:gridCol w:w="2438"/>
        <w:gridCol w:w="4535"/>
        <w:gridCol w:w="1191"/>
      </w:tblGrid>
      <w:tr w:rsidR="009F0861" w14:paraId="551C21F6" w14:textId="77777777">
        <w:trPr>
          <w:tblHeader/>
          <w:jc w:val="center"/>
        </w:trPr>
        <w:tc>
          <w:tcPr>
            <w:tcW w:w="964" w:type="dxa"/>
            <w:shd w:val="clear" w:color="auto" w:fill="D9EAF7"/>
            <w:tcMar>
              <w:top w:w="90" w:type="dxa"/>
              <w:left w:w="100" w:type="dxa"/>
              <w:bottom w:w="90" w:type="dxa"/>
              <w:right w:w="100" w:type="dxa"/>
            </w:tcMar>
            <w:vAlign w:val="center"/>
          </w:tcPr>
          <w:p w14:paraId="777FF629" w14:textId="77777777" w:rsidR="009F0861" w:rsidRDefault="00000000">
            <w:pPr>
              <w:jc w:val="center"/>
            </w:pPr>
            <w:r>
              <w:rPr>
                <w:b/>
              </w:rPr>
              <w:t>ID</w:t>
            </w:r>
          </w:p>
        </w:tc>
        <w:tc>
          <w:tcPr>
            <w:tcW w:w="2438" w:type="dxa"/>
            <w:shd w:val="clear" w:color="auto" w:fill="D9EAF7"/>
            <w:tcMar>
              <w:top w:w="90" w:type="dxa"/>
              <w:left w:w="100" w:type="dxa"/>
              <w:bottom w:w="90" w:type="dxa"/>
              <w:right w:w="100" w:type="dxa"/>
            </w:tcMar>
            <w:vAlign w:val="center"/>
          </w:tcPr>
          <w:p w14:paraId="03137A2F" w14:textId="77777777" w:rsidR="009F0861" w:rsidRDefault="00000000">
            <w:pPr>
              <w:jc w:val="center"/>
            </w:pPr>
            <w:r>
              <w:rPr>
                <w:b/>
              </w:rPr>
              <w:t>Requirement</w:t>
            </w:r>
          </w:p>
        </w:tc>
        <w:tc>
          <w:tcPr>
            <w:tcW w:w="4535" w:type="dxa"/>
            <w:shd w:val="clear" w:color="auto" w:fill="D9EAF7"/>
            <w:tcMar>
              <w:top w:w="90" w:type="dxa"/>
              <w:left w:w="100" w:type="dxa"/>
              <w:bottom w:w="90" w:type="dxa"/>
              <w:right w:w="100" w:type="dxa"/>
            </w:tcMar>
            <w:vAlign w:val="center"/>
          </w:tcPr>
          <w:p w14:paraId="1D431725" w14:textId="77777777" w:rsidR="009F0861" w:rsidRDefault="00000000">
            <w:pPr>
              <w:jc w:val="center"/>
            </w:pPr>
            <w:r>
              <w:rPr>
                <w:b/>
              </w:rPr>
              <w:t>Description</w:t>
            </w:r>
          </w:p>
        </w:tc>
        <w:tc>
          <w:tcPr>
            <w:tcW w:w="1191" w:type="dxa"/>
            <w:shd w:val="clear" w:color="auto" w:fill="D9EAF7"/>
            <w:tcMar>
              <w:top w:w="90" w:type="dxa"/>
              <w:left w:w="100" w:type="dxa"/>
              <w:bottom w:w="90" w:type="dxa"/>
              <w:right w:w="100" w:type="dxa"/>
            </w:tcMar>
            <w:vAlign w:val="center"/>
          </w:tcPr>
          <w:p w14:paraId="31DBB784" w14:textId="77777777" w:rsidR="009F0861" w:rsidRDefault="00000000">
            <w:pPr>
              <w:jc w:val="center"/>
            </w:pPr>
            <w:r>
              <w:rPr>
                <w:b/>
              </w:rPr>
              <w:t>Priority</w:t>
            </w:r>
          </w:p>
        </w:tc>
      </w:tr>
      <w:tr w:rsidR="009F0861" w14:paraId="6E11B97B" w14:textId="77777777">
        <w:trPr>
          <w:cantSplit/>
          <w:jc w:val="center"/>
        </w:trPr>
        <w:tc>
          <w:tcPr>
            <w:tcW w:w="964" w:type="dxa"/>
            <w:tcMar>
              <w:top w:w="90" w:type="dxa"/>
              <w:left w:w="100" w:type="dxa"/>
              <w:bottom w:w="90" w:type="dxa"/>
              <w:right w:w="100" w:type="dxa"/>
            </w:tcMar>
            <w:vAlign w:val="center"/>
          </w:tcPr>
          <w:p w14:paraId="334FC07F" w14:textId="77777777" w:rsidR="009F0861" w:rsidRDefault="00000000">
            <w:pPr>
              <w:jc w:val="center"/>
            </w:pPr>
            <w:r>
              <w:t>FR-01</w:t>
            </w:r>
          </w:p>
        </w:tc>
        <w:tc>
          <w:tcPr>
            <w:tcW w:w="2438" w:type="dxa"/>
            <w:tcMar>
              <w:top w:w="90" w:type="dxa"/>
              <w:left w:w="100" w:type="dxa"/>
              <w:bottom w:w="90" w:type="dxa"/>
              <w:right w:w="100" w:type="dxa"/>
            </w:tcMar>
            <w:vAlign w:val="center"/>
          </w:tcPr>
          <w:p w14:paraId="159891B8" w14:textId="77777777" w:rsidR="009F0861" w:rsidRDefault="00000000">
            <w:r>
              <w:t>Browse categories</w:t>
            </w:r>
          </w:p>
        </w:tc>
        <w:tc>
          <w:tcPr>
            <w:tcW w:w="4535" w:type="dxa"/>
            <w:tcMar>
              <w:top w:w="90" w:type="dxa"/>
              <w:left w:w="100" w:type="dxa"/>
              <w:bottom w:w="90" w:type="dxa"/>
              <w:right w:w="100" w:type="dxa"/>
            </w:tcMar>
            <w:vAlign w:val="center"/>
          </w:tcPr>
          <w:p w14:paraId="191B018F" w14:textId="77777777" w:rsidR="009F0861" w:rsidRDefault="00000000">
            <w:r>
              <w:t>The system shall display storefront categories on the homepage.</w:t>
            </w:r>
          </w:p>
        </w:tc>
        <w:tc>
          <w:tcPr>
            <w:tcW w:w="1191" w:type="dxa"/>
            <w:tcMar>
              <w:top w:w="90" w:type="dxa"/>
              <w:left w:w="100" w:type="dxa"/>
              <w:bottom w:w="90" w:type="dxa"/>
              <w:right w:w="100" w:type="dxa"/>
            </w:tcMar>
            <w:vAlign w:val="center"/>
          </w:tcPr>
          <w:p w14:paraId="3C1789E4" w14:textId="77777777" w:rsidR="009F0861" w:rsidRDefault="00000000">
            <w:r>
              <w:t>High</w:t>
            </w:r>
          </w:p>
        </w:tc>
      </w:tr>
      <w:tr w:rsidR="009F0861" w14:paraId="417768EE" w14:textId="77777777">
        <w:trPr>
          <w:cantSplit/>
          <w:jc w:val="center"/>
        </w:trPr>
        <w:tc>
          <w:tcPr>
            <w:tcW w:w="964" w:type="dxa"/>
            <w:tcMar>
              <w:top w:w="90" w:type="dxa"/>
              <w:left w:w="100" w:type="dxa"/>
              <w:bottom w:w="90" w:type="dxa"/>
              <w:right w:w="100" w:type="dxa"/>
            </w:tcMar>
            <w:vAlign w:val="center"/>
          </w:tcPr>
          <w:p w14:paraId="390592BA" w14:textId="77777777" w:rsidR="009F0861" w:rsidRDefault="00000000">
            <w:pPr>
              <w:jc w:val="center"/>
            </w:pPr>
            <w:r>
              <w:t>FR-02</w:t>
            </w:r>
          </w:p>
        </w:tc>
        <w:tc>
          <w:tcPr>
            <w:tcW w:w="2438" w:type="dxa"/>
            <w:tcMar>
              <w:top w:w="90" w:type="dxa"/>
              <w:left w:w="100" w:type="dxa"/>
              <w:bottom w:w="90" w:type="dxa"/>
              <w:right w:w="100" w:type="dxa"/>
            </w:tcMar>
            <w:vAlign w:val="center"/>
          </w:tcPr>
          <w:p w14:paraId="25DACAE7" w14:textId="77777777" w:rsidR="009F0861" w:rsidRDefault="00000000">
            <w:r>
              <w:t>View category products</w:t>
            </w:r>
          </w:p>
        </w:tc>
        <w:tc>
          <w:tcPr>
            <w:tcW w:w="4535" w:type="dxa"/>
            <w:tcMar>
              <w:top w:w="90" w:type="dxa"/>
              <w:left w:w="100" w:type="dxa"/>
              <w:bottom w:w="90" w:type="dxa"/>
              <w:right w:w="100" w:type="dxa"/>
            </w:tcMar>
            <w:vAlign w:val="center"/>
          </w:tcPr>
          <w:p w14:paraId="55A6D7E2" w14:textId="77777777" w:rsidR="009F0861" w:rsidRDefault="00000000">
            <w:r>
              <w:t>The system shall display products that belong to the selected category.</w:t>
            </w:r>
          </w:p>
        </w:tc>
        <w:tc>
          <w:tcPr>
            <w:tcW w:w="1191" w:type="dxa"/>
            <w:tcMar>
              <w:top w:w="90" w:type="dxa"/>
              <w:left w:w="100" w:type="dxa"/>
              <w:bottom w:w="90" w:type="dxa"/>
              <w:right w:w="100" w:type="dxa"/>
            </w:tcMar>
            <w:vAlign w:val="center"/>
          </w:tcPr>
          <w:p w14:paraId="7CB4DC61" w14:textId="77777777" w:rsidR="009F0861" w:rsidRDefault="00000000">
            <w:r>
              <w:t>High</w:t>
            </w:r>
          </w:p>
        </w:tc>
      </w:tr>
      <w:tr w:rsidR="009F0861" w14:paraId="7C4B053D" w14:textId="77777777">
        <w:trPr>
          <w:cantSplit/>
          <w:jc w:val="center"/>
        </w:trPr>
        <w:tc>
          <w:tcPr>
            <w:tcW w:w="964" w:type="dxa"/>
            <w:tcMar>
              <w:top w:w="90" w:type="dxa"/>
              <w:left w:w="100" w:type="dxa"/>
              <w:bottom w:w="90" w:type="dxa"/>
              <w:right w:w="100" w:type="dxa"/>
            </w:tcMar>
            <w:vAlign w:val="center"/>
          </w:tcPr>
          <w:p w14:paraId="1D013753" w14:textId="77777777" w:rsidR="009F0861" w:rsidRDefault="00000000">
            <w:pPr>
              <w:jc w:val="center"/>
            </w:pPr>
            <w:r>
              <w:t>FR-03</w:t>
            </w:r>
          </w:p>
        </w:tc>
        <w:tc>
          <w:tcPr>
            <w:tcW w:w="2438" w:type="dxa"/>
            <w:tcMar>
              <w:top w:w="90" w:type="dxa"/>
              <w:left w:w="100" w:type="dxa"/>
              <w:bottom w:w="90" w:type="dxa"/>
              <w:right w:w="100" w:type="dxa"/>
            </w:tcMar>
            <w:vAlign w:val="center"/>
          </w:tcPr>
          <w:p w14:paraId="52B41BDB" w14:textId="77777777" w:rsidR="009F0861" w:rsidRDefault="00000000">
            <w:r>
              <w:t>Search within category</w:t>
            </w:r>
          </w:p>
        </w:tc>
        <w:tc>
          <w:tcPr>
            <w:tcW w:w="4535" w:type="dxa"/>
            <w:tcMar>
              <w:top w:w="90" w:type="dxa"/>
              <w:left w:w="100" w:type="dxa"/>
              <w:bottom w:w="90" w:type="dxa"/>
              <w:right w:w="100" w:type="dxa"/>
            </w:tcMar>
            <w:vAlign w:val="center"/>
          </w:tcPr>
          <w:p w14:paraId="629D7CF2" w14:textId="77777777" w:rsidR="009F0861" w:rsidRDefault="00000000">
            <w:r>
              <w:t>The system shall allow filtering products by name within a category page.</w:t>
            </w:r>
          </w:p>
        </w:tc>
        <w:tc>
          <w:tcPr>
            <w:tcW w:w="1191" w:type="dxa"/>
            <w:tcMar>
              <w:top w:w="90" w:type="dxa"/>
              <w:left w:w="100" w:type="dxa"/>
              <w:bottom w:w="90" w:type="dxa"/>
              <w:right w:w="100" w:type="dxa"/>
            </w:tcMar>
            <w:vAlign w:val="center"/>
          </w:tcPr>
          <w:p w14:paraId="4ECF2854" w14:textId="77777777" w:rsidR="009F0861" w:rsidRDefault="00000000">
            <w:r>
              <w:t>Medium</w:t>
            </w:r>
          </w:p>
        </w:tc>
      </w:tr>
      <w:tr w:rsidR="009F0861" w14:paraId="1154094F" w14:textId="77777777">
        <w:trPr>
          <w:cantSplit/>
          <w:jc w:val="center"/>
        </w:trPr>
        <w:tc>
          <w:tcPr>
            <w:tcW w:w="964" w:type="dxa"/>
            <w:tcMar>
              <w:top w:w="90" w:type="dxa"/>
              <w:left w:w="100" w:type="dxa"/>
              <w:bottom w:w="90" w:type="dxa"/>
              <w:right w:w="100" w:type="dxa"/>
            </w:tcMar>
            <w:vAlign w:val="center"/>
          </w:tcPr>
          <w:p w14:paraId="6514F67C" w14:textId="77777777" w:rsidR="009F0861" w:rsidRDefault="00000000">
            <w:pPr>
              <w:jc w:val="center"/>
            </w:pPr>
            <w:r>
              <w:t>FR-04</w:t>
            </w:r>
          </w:p>
        </w:tc>
        <w:tc>
          <w:tcPr>
            <w:tcW w:w="2438" w:type="dxa"/>
            <w:tcMar>
              <w:top w:w="90" w:type="dxa"/>
              <w:left w:w="100" w:type="dxa"/>
              <w:bottom w:w="90" w:type="dxa"/>
              <w:right w:w="100" w:type="dxa"/>
            </w:tcMar>
            <w:vAlign w:val="center"/>
          </w:tcPr>
          <w:p w14:paraId="7040E0AA" w14:textId="77777777" w:rsidR="009F0861" w:rsidRDefault="00000000">
            <w:r>
              <w:t>View product details</w:t>
            </w:r>
          </w:p>
        </w:tc>
        <w:tc>
          <w:tcPr>
            <w:tcW w:w="4535" w:type="dxa"/>
            <w:tcMar>
              <w:top w:w="90" w:type="dxa"/>
              <w:left w:w="100" w:type="dxa"/>
              <w:bottom w:w="90" w:type="dxa"/>
              <w:right w:w="100" w:type="dxa"/>
            </w:tcMar>
            <w:vAlign w:val="center"/>
          </w:tcPr>
          <w:p w14:paraId="03F7D000" w14:textId="77777777" w:rsidR="009F0861" w:rsidRDefault="00000000">
            <w:r>
              <w:t>The system shall show name, description, price, image placeholder, stock status, and related products.</w:t>
            </w:r>
          </w:p>
        </w:tc>
        <w:tc>
          <w:tcPr>
            <w:tcW w:w="1191" w:type="dxa"/>
            <w:tcMar>
              <w:top w:w="90" w:type="dxa"/>
              <w:left w:w="100" w:type="dxa"/>
              <w:bottom w:w="90" w:type="dxa"/>
              <w:right w:w="100" w:type="dxa"/>
            </w:tcMar>
            <w:vAlign w:val="center"/>
          </w:tcPr>
          <w:p w14:paraId="54F33563" w14:textId="77777777" w:rsidR="009F0861" w:rsidRDefault="00000000">
            <w:r>
              <w:t>High</w:t>
            </w:r>
          </w:p>
        </w:tc>
      </w:tr>
      <w:tr w:rsidR="009F0861" w14:paraId="018F81FF" w14:textId="77777777">
        <w:trPr>
          <w:cantSplit/>
          <w:jc w:val="center"/>
        </w:trPr>
        <w:tc>
          <w:tcPr>
            <w:tcW w:w="964" w:type="dxa"/>
            <w:tcMar>
              <w:top w:w="90" w:type="dxa"/>
              <w:left w:w="100" w:type="dxa"/>
              <w:bottom w:w="90" w:type="dxa"/>
              <w:right w:w="100" w:type="dxa"/>
            </w:tcMar>
            <w:vAlign w:val="center"/>
          </w:tcPr>
          <w:p w14:paraId="5FF5D637" w14:textId="77777777" w:rsidR="009F0861" w:rsidRDefault="00000000">
            <w:pPr>
              <w:jc w:val="center"/>
            </w:pPr>
            <w:r>
              <w:t>FR-05</w:t>
            </w:r>
          </w:p>
        </w:tc>
        <w:tc>
          <w:tcPr>
            <w:tcW w:w="2438" w:type="dxa"/>
            <w:tcMar>
              <w:top w:w="90" w:type="dxa"/>
              <w:left w:w="100" w:type="dxa"/>
              <w:bottom w:w="90" w:type="dxa"/>
              <w:right w:w="100" w:type="dxa"/>
            </w:tcMar>
            <w:vAlign w:val="center"/>
          </w:tcPr>
          <w:p w14:paraId="7527F6DC" w14:textId="77777777" w:rsidR="009F0861" w:rsidRDefault="00000000">
            <w:r>
              <w:t>Add to cart</w:t>
            </w:r>
          </w:p>
        </w:tc>
        <w:tc>
          <w:tcPr>
            <w:tcW w:w="4535" w:type="dxa"/>
            <w:tcMar>
              <w:top w:w="90" w:type="dxa"/>
              <w:left w:w="100" w:type="dxa"/>
              <w:bottom w:w="90" w:type="dxa"/>
              <w:right w:w="100" w:type="dxa"/>
            </w:tcMar>
            <w:vAlign w:val="center"/>
          </w:tcPr>
          <w:p w14:paraId="193651EE" w14:textId="77777777" w:rsidR="009F0861" w:rsidRDefault="00000000">
            <w:r>
              <w:t>The system shall allow adding a product to the cart from a product card or product page.</w:t>
            </w:r>
          </w:p>
        </w:tc>
        <w:tc>
          <w:tcPr>
            <w:tcW w:w="1191" w:type="dxa"/>
            <w:tcMar>
              <w:top w:w="90" w:type="dxa"/>
              <w:left w:w="100" w:type="dxa"/>
              <w:bottom w:w="90" w:type="dxa"/>
              <w:right w:w="100" w:type="dxa"/>
            </w:tcMar>
            <w:vAlign w:val="center"/>
          </w:tcPr>
          <w:p w14:paraId="53F1E29D" w14:textId="77777777" w:rsidR="009F0861" w:rsidRDefault="00000000">
            <w:r>
              <w:t>High</w:t>
            </w:r>
          </w:p>
        </w:tc>
      </w:tr>
      <w:tr w:rsidR="009F0861" w14:paraId="45FE9D99" w14:textId="77777777">
        <w:trPr>
          <w:cantSplit/>
          <w:jc w:val="center"/>
        </w:trPr>
        <w:tc>
          <w:tcPr>
            <w:tcW w:w="964" w:type="dxa"/>
            <w:tcMar>
              <w:top w:w="90" w:type="dxa"/>
              <w:left w:w="100" w:type="dxa"/>
              <w:bottom w:w="90" w:type="dxa"/>
              <w:right w:w="100" w:type="dxa"/>
            </w:tcMar>
            <w:vAlign w:val="center"/>
          </w:tcPr>
          <w:p w14:paraId="797AC8C2" w14:textId="77777777" w:rsidR="009F0861" w:rsidRDefault="00000000">
            <w:pPr>
              <w:jc w:val="center"/>
            </w:pPr>
            <w:r>
              <w:t>FR-06</w:t>
            </w:r>
          </w:p>
        </w:tc>
        <w:tc>
          <w:tcPr>
            <w:tcW w:w="2438" w:type="dxa"/>
            <w:tcMar>
              <w:top w:w="90" w:type="dxa"/>
              <w:left w:w="100" w:type="dxa"/>
              <w:bottom w:w="90" w:type="dxa"/>
              <w:right w:w="100" w:type="dxa"/>
            </w:tcMar>
            <w:vAlign w:val="center"/>
          </w:tcPr>
          <w:p w14:paraId="7674B25C" w14:textId="77777777" w:rsidR="009F0861" w:rsidRDefault="00000000">
            <w:r>
              <w:t>Update quantity</w:t>
            </w:r>
          </w:p>
        </w:tc>
        <w:tc>
          <w:tcPr>
            <w:tcW w:w="4535" w:type="dxa"/>
            <w:tcMar>
              <w:top w:w="90" w:type="dxa"/>
              <w:left w:w="100" w:type="dxa"/>
              <w:bottom w:w="90" w:type="dxa"/>
              <w:right w:w="100" w:type="dxa"/>
            </w:tcMar>
            <w:vAlign w:val="center"/>
          </w:tcPr>
          <w:p w14:paraId="75EB70C6" w14:textId="77777777" w:rsidR="009F0861" w:rsidRDefault="00000000">
            <w:r>
              <w:t>The system shall allow increasing and decreasing quantity for cart items.</w:t>
            </w:r>
          </w:p>
        </w:tc>
        <w:tc>
          <w:tcPr>
            <w:tcW w:w="1191" w:type="dxa"/>
            <w:tcMar>
              <w:top w:w="90" w:type="dxa"/>
              <w:left w:w="100" w:type="dxa"/>
              <w:bottom w:w="90" w:type="dxa"/>
              <w:right w:w="100" w:type="dxa"/>
            </w:tcMar>
            <w:vAlign w:val="center"/>
          </w:tcPr>
          <w:p w14:paraId="645257C9" w14:textId="77777777" w:rsidR="009F0861" w:rsidRDefault="00000000">
            <w:r>
              <w:t>High</w:t>
            </w:r>
          </w:p>
        </w:tc>
      </w:tr>
      <w:tr w:rsidR="009F0861" w14:paraId="3E166197" w14:textId="77777777">
        <w:trPr>
          <w:cantSplit/>
          <w:jc w:val="center"/>
        </w:trPr>
        <w:tc>
          <w:tcPr>
            <w:tcW w:w="964" w:type="dxa"/>
            <w:tcMar>
              <w:top w:w="90" w:type="dxa"/>
              <w:left w:w="100" w:type="dxa"/>
              <w:bottom w:w="90" w:type="dxa"/>
              <w:right w:w="100" w:type="dxa"/>
            </w:tcMar>
            <w:vAlign w:val="center"/>
          </w:tcPr>
          <w:p w14:paraId="53F0DFC8" w14:textId="77777777" w:rsidR="009F0861" w:rsidRDefault="00000000">
            <w:pPr>
              <w:jc w:val="center"/>
            </w:pPr>
            <w:r>
              <w:t>FR-07</w:t>
            </w:r>
          </w:p>
        </w:tc>
        <w:tc>
          <w:tcPr>
            <w:tcW w:w="2438" w:type="dxa"/>
            <w:tcMar>
              <w:top w:w="90" w:type="dxa"/>
              <w:left w:w="100" w:type="dxa"/>
              <w:bottom w:w="90" w:type="dxa"/>
              <w:right w:w="100" w:type="dxa"/>
            </w:tcMar>
            <w:vAlign w:val="center"/>
          </w:tcPr>
          <w:p w14:paraId="5AC5D665" w14:textId="77777777" w:rsidR="009F0861" w:rsidRDefault="00000000">
            <w:r>
              <w:t>Remove cart item</w:t>
            </w:r>
          </w:p>
        </w:tc>
        <w:tc>
          <w:tcPr>
            <w:tcW w:w="4535" w:type="dxa"/>
            <w:tcMar>
              <w:top w:w="90" w:type="dxa"/>
              <w:left w:w="100" w:type="dxa"/>
              <w:bottom w:w="90" w:type="dxa"/>
              <w:right w:w="100" w:type="dxa"/>
            </w:tcMar>
            <w:vAlign w:val="center"/>
          </w:tcPr>
          <w:p w14:paraId="72BEB941" w14:textId="77777777" w:rsidR="009F0861" w:rsidRDefault="00000000">
            <w:r>
              <w:t>The system shall allow removing an item from the cart.</w:t>
            </w:r>
          </w:p>
        </w:tc>
        <w:tc>
          <w:tcPr>
            <w:tcW w:w="1191" w:type="dxa"/>
            <w:tcMar>
              <w:top w:w="90" w:type="dxa"/>
              <w:left w:w="100" w:type="dxa"/>
              <w:bottom w:w="90" w:type="dxa"/>
              <w:right w:w="100" w:type="dxa"/>
            </w:tcMar>
            <w:vAlign w:val="center"/>
          </w:tcPr>
          <w:p w14:paraId="19D5E747" w14:textId="77777777" w:rsidR="009F0861" w:rsidRDefault="00000000">
            <w:r>
              <w:t>High</w:t>
            </w:r>
          </w:p>
        </w:tc>
      </w:tr>
      <w:tr w:rsidR="009F0861" w14:paraId="65C7A3AA" w14:textId="77777777">
        <w:trPr>
          <w:cantSplit/>
          <w:jc w:val="center"/>
        </w:trPr>
        <w:tc>
          <w:tcPr>
            <w:tcW w:w="964" w:type="dxa"/>
            <w:tcMar>
              <w:top w:w="90" w:type="dxa"/>
              <w:left w:w="100" w:type="dxa"/>
              <w:bottom w:w="90" w:type="dxa"/>
              <w:right w:w="100" w:type="dxa"/>
            </w:tcMar>
            <w:vAlign w:val="center"/>
          </w:tcPr>
          <w:p w14:paraId="7BAAACAD" w14:textId="77777777" w:rsidR="009F0861" w:rsidRDefault="00000000">
            <w:pPr>
              <w:jc w:val="center"/>
            </w:pPr>
            <w:r>
              <w:t>FR-08</w:t>
            </w:r>
          </w:p>
        </w:tc>
        <w:tc>
          <w:tcPr>
            <w:tcW w:w="2438" w:type="dxa"/>
            <w:tcMar>
              <w:top w:w="90" w:type="dxa"/>
              <w:left w:w="100" w:type="dxa"/>
              <w:bottom w:w="90" w:type="dxa"/>
              <w:right w:w="100" w:type="dxa"/>
            </w:tcMar>
            <w:vAlign w:val="center"/>
          </w:tcPr>
          <w:p w14:paraId="5DAF6C58" w14:textId="77777777" w:rsidR="009F0861" w:rsidRDefault="00000000">
            <w:r>
              <w:t>Persist cart</w:t>
            </w:r>
          </w:p>
        </w:tc>
        <w:tc>
          <w:tcPr>
            <w:tcW w:w="4535" w:type="dxa"/>
            <w:tcMar>
              <w:top w:w="90" w:type="dxa"/>
              <w:left w:w="100" w:type="dxa"/>
              <w:bottom w:w="90" w:type="dxa"/>
              <w:right w:w="100" w:type="dxa"/>
            </w:tcMar>
            <w:vAlign w:val="center"/>
          </w:tcPr>
          <w:p w14:paraId="2DDC63C8" w14:textId="77777777" w:rsidR="009F0861" w:rsidRDefault="00000000">
            <w:r>
              <w:t>The system shall preserve cart contents in localStorage between sessions.</w:t>
            </w:r>
          </w:p>
        </w:tc>
        <w:tc>
          <w:tcPr>
            <w:tcW w:w="1191" w:type="dxa"/>
            <w:tcMar>
              <w:top w:w="90" w:type="dxa"/>
              <w:left w:w="100" w:type="dxa"/>
              <w:bottom w:w="90" w:type="dxa"/>
              <w:right w:w="100" w:type="dxa"/>
            </w:tcMar>
            <w:vAlign w:val="center"/>
          </w:tcPr>
          <w:p w14:paraId="7AECB423" w14:textId="77777777" w:rsidR="009F0861" w:rsidRDefault="00000000">
            <w:r>
              <w:t>High</w:t>
            </w:r>
          </w:p>
        </w:tc>
      </w:tr>
      <w:tr w:rsidR="009F0861" w14:paraId="742BD0FE" w14:textId="77777777">
        <w:trPr>
          <w:cantSplit/>
          <w:jc w:val="center"/>
        </w:trPr>
        <w:tc>
          <w:tcPr>
            <w:tcW w:w="964" w:type="dxa"/>
            <w:tcMar>
              <w:top w:w="90" w:type="dxa"/>
              <w:left w:w="100" w:type="dxa"/>
              <w:bottom w:w="90" w:type="dxa"/>
              <w:right w:w="100" w:type="dxa"/>
            </w:tcMar>
            <w:vAlign w:val="center"/>
          </w:tcPr>
          <w:p w14:paraId="36DEA1D3" w14:textId="77777777" w:rsidR="009F0861" w:rsidRDefault="00000000">
            <w:pPr>
              <w:jc w:val="center"/>
            </w:pPr>
            <w:r>
              <w:t>FR-09</w:t>
            </w:r>
          </w:p>
        </w:tc>
        <w:tc>
          <w:tcPr>
            <w:tcW w:w="2438" w:type="dxa"/>
            <w:tcMar>
              <w:top w:w="90" w:type="dxa"/>
              <w:left w:w="100" w:type="dxa"/>
              <w:bottom w:w="90" w:type="dxa"/>
              <w:right w:w="100" w:type="dxa"/>
            </w:tcMar>
            <w:vAlign w:val="center"/>
          </w:tcPr>
          <w:p w14:paraId="15F2F92A" w14:textId="77777777" w:rsidR="009F0861" w:rsidRDefault="00000000">
            <w:r>
              <w:t>View cart summary</w:t>
            </w:r>
          </w:p>
        </w:tc>
        <w:tc>
          <w:tcPr>
            <w:tcW w:w="4535" w:type="dxa"/>
            <w:tcMar>
              <w:top w:w="90" w:type="dxa"/>
              <w:left w:w="100" w:type="dxa"/>
              <w:bottom w:w="90" w:type="dxa"/>
              <w:right w:w="100" w:type="dxa"/>
            </w:tcMar>
            <w:vAlign w:val="center"/>
          </w:tcPr>
          <w:p w14:paraId="254D8E1C" w14:textId="77777777" w:rsidR="009F0861" w:rsidRDefault="00000000">
            <w:r>
              <w:t>The cart page shall display subtotal, delivery fee, and total.</w:t>
            </w:r>
          </w:p>
        </w:tc>
        <w:tc>
          <w:tcPr>
            <w:tcW w:w="1191" w:type="dxa"/>
            <w:tcMar>
              <w:top w:w="90" w:type="dxa"/>
              <w:left w:w="100" w:type="dxa"/>
              <w:bottom w:w="90" w:type="dxa"/>
              <w:right w:w="100" w:type="dxa"/>
            </w:tcMar>
            <w:vAlign w:val="center"/>
          </w:tcPr>
          <w:p w14:paraId="2B519773" w14:textId="77777777" w:rsidR="009F0861" w:rsidRDefault="00000000">
            <w:r>
              <w:t>High</w:t>
            </w:r>
          </w:p>
        </w:tc>
      </w:tr>
      <w:tr w:rsidR="009F0861" w14:paraId="7F8F74C2" w14:textId="77777777">
        <w:trPr>
          <w:cantSplit/>
          <w:jc w:val="center"/>
        </w:trPr>
        <w:tc>
          <w:tcPr>
            <w:tcW w:w="964" w:type="dxa"/>
            <w:tcMar>
              <w:top w:w="90" w:type="dxa"/>
              <w:left w:w="100" w:type="dxa"/>
              <w:bottom w:w="90" w:type="dxa"/>
              <w:right w:w="100" w:type="dxa"/>
            </w:tcMar>
            <w:vAlign w:val="center"/>
          </w:tcPr>
          <w:p w14:paraId="4FFDA5A5" w14:textId="77777777" w:rsidR="009F0861" w:rsidRDefault="00000000">
            <w:pPr>
              <w:jc w:val="center"/>
            </w:pPr>
            <w:r>
              <w:lastRenderedPageBreak/>
              <w:t>FR-10</w:t>
            </w:r>
          </w:p>
        </w:tc>
        <w:tc>
          <w:tcPr>
            <w:tcW w:w="2438" w:type="dxa"/>
            <w:tcMar>
              <w:top w:w="90" w:type="dxa"/>
              <w:left w:w="100" w:type="dxa"/>
              <w:bottom w:w="90" w:type="dxa"/>
              <w:right w:w="100" w:type="dxa"/>
            </w:tcMar>
            <w:vAlign w:val="center"/>
          </w:tcPr>
          <w:p w14:paraId="50C89111" w14:textId="77777777" w:rsidR="009F0861" w:rsidRDefault="00000000">
            <w:r>
              <w:t>Checkout form</w:t>
            </w:r>
          </w:p>
        </w:tc>
        <w:tc>
          <w:tcPr>
            <w:tcW w:w="4535" w:type="dxa"/>
            <w:tcMar>
              <w:top w:w="90" w:type="dxa"/>
              <w:left w:w="100" w:type="dxa"/>
              <w:bottom w:w="90" w:type="dxa"/>
              <w:right w:w="100" w:type="dxa"/>
            </w:tcMar>
            <w:vAlign w:val="center"/>
          </w:tcPr>
          <w:p w14:paraId="3972291F" w14:textId="77777777" w:rsidR="009F0861" w:rsidRDefault="00000000">
            <w:r>
              <w:t>The system shall provide a checkout UI with customer information, address, notes, payment method, and order summary.</w:t>
            </w:r>
          </w:p>
        </w:tc>
        <w:tc>
          <w:tcPr>
            <w:tcW w:w="1191" w:type="dxa"/>
            <w:tcMar>
              <w:top w:w="90" w:type="dxa"/>
              <w:left w:w="100" w:type="dxa"/>
              <w:bottom w:w="90" w:type="dxa"/>
              <w:right w:w="100" w:type="dxa"/>
            </w:tcMar>
            <w:vAlign w:val="center"/>
          </w:tcPr>
          <w:p w14:paraId="6BA04BF9" w14:textId="77777777" w:rsidR="009F0861" w:rsidRDefault="00000000">
            <w:r>
              <w:t>High</w:t>
            </w:r>
          </w:p>
        </w:tc>
      </w:tr>
      <w:tr w:rsidR="009F0861" w14:paraId="6C868D40" w14:textId="77777777">
        <w:trPr>
          <w:cantSplit/>
          <w:jc w:val="center"/>
        </w:trPr>
        <w:tc>
          <w:tcPr>
            <w:tcW w:w="964" w:type="dxa"/>
            <w:tcMar>
              <w:top w:w="90" w:type="dxa"/>
              <w:left w:w="100" w:type="dxa"/>
              <w:bottom w:w="90" w:type="dxa"/>
              <w:right w:w="100" w:type="dxa"/>
            </w:tcMar>
            <w:vAlign w:val="center"/>
          </w:tcPr>
          <w:p w14:paraId="3D7F267F" w14:textId="77777777" w:rsidR="009F0861" w:rsidRDefault="00000000">
            <w:pPr>
              <w:jc w:val="center"/>
            </w:pPr>
            <w:r>
              <w:t>FR-11</w:t>
            </w:r>
          </w:p>
        </w:tc>
        <w:tc>
          <w:tcPr>
            <w:tcW w:w="2438" w:type="dxa"/>
            <w:tcMar>
              <w:top w:w="90" w:type="dxa"/>
              <w:left w:w="100" w:type="dxa"/>
              <w:bottom w:w="90" w:type="dxa"/>
              <w:right w:w="100" w:type="dxa"/>
            </w:tcMar>
            <w:vAlign w:val="center"/>
          </w:tcPr>
          <w:p w14:paraId="51F49EE4" w14:textId="77777777" w:rsidR="009F0861" w:rsidRDefault="00000000">
            <w:r>
              <w:t>Language switch</w:t>
            </w:r>
          </w:p>
        </w:tc>
        <w:tc>
          <w:tcPr>
            <w:tcW w:w="4535" w:type="dxa"/>
            <w:tcMar>
              <w:top w:w="90" w:type="dxa"/>
              <w:left w:w="100" w:type="dxa"/>
              <w:bottom w:w="90" w:type="dxa"/>
              <w:right w:w="100" w:type="dxa"/>
            </w:tcMar>
            <w:vAlign w:val="center"/>
          </w:tcPr>
          <w:p w14:paraId="308078FB" w14:textId="77777777" w:rsidR="009F0861" w:rsidRDefault="00000000">
            <w:r>
              <w:t>The system shall support switching between Arabic and English interfaces.</w:t>
            </w:r>
          </w:p>
        </w:tc>
        <w:tc>
          <w:tcPr>
            <w:tcW w:w="1191" w:type="dxa"/>
            <w:tcMar>
              <w:top w:w="90" w:type="dxa"/>
              <w:left w:w="100" w:type="dxa"/>
              <w:bottom w:w="90" w:type="dxa"/>
              <w:right w:w="100" w:type="dxa"/>
            </w:tcMar>
            <w:vAlign w:val="center"/>
          </w:tcPr>
          <w:p w14:paraId="4BADFB17" w14:textId="77777777" w:rsidR="009F0861" w:rsidRDefault="00000000">
            <w:r>
              <w:t>High</w:t>
            </w:r>
          </w:p>
        </w:tc>
      </w:tr>
      <w:tr w:rsidR="009F0861" w14:paraId="339B431A" w14:textId="77777777">
        <w:trPr>
          <w:cantSplit/>
          <w:jc w:val="center"/>
        </w:trPr>
        <w:tc>
          <w:tcPr>
            <w:tcW w:w="964" w:type="dxa"/>
            <w:tcMar>
              <w:top w:w="90" w:type="dxa"/>
              <w:left w:w="100" w:type="dxa"/>
              <w:bottom w:w="90" w:type="dxa"/>
              <w:right w:w="100" w:type="dxa"/>
            </w:tcMar>
            <w:vAlign w:val="center"/>
          </w:tcPr>
          <w:p w14:paraId="00E5BFAC" w14:textId="77777777" w:rsidR="009F0861" w:rsidRDefault="00000000">
            <w:pPr>
              <w:jc w:val="center"/>
            </w:pPr>
            <w:r>
              <w:t>FR-12</w:t>
            </w:r>
          </w:p>
        </w:tc>
        <w:tc>
          <w:tcPr>
            <w:tcW w:w="2438" w:type="dxa"/>
            <w:tcMar>
              <w:top w:w="90" w:type="dxa"/>
              <w:left w:w="100" w:type="dxa"/>
              <w:bottom w:w="90" w:type="dxa"/>
              <w:right w:w="100" w:type="dxa"/>
            </w:tcMar>
            <w:vAlign w:val="center"/>
          </w:tcPr>
          <w:p w14:paraId="08F6E0DC" w14:textId="77777777" w:rsidR="009F0861" w:rsidRDefault="00000000">
            <w:r>
              <w:t>Display feedback</w:t>
            </w:r>
          </w:p>
        </w:tc>
        <w:tc>
          <w:tcPr>
            <w:tcW w:w="4535" w:type="dxa"/>
            <w:tcMar>
              <w:top w:w="90" w:type="dxa"/>
              <w:left w:w="100" w:type="dxa"/>
              <w:bottom w:w="90" w:type="dxa"/>
              <w:right w:w="100" w:type="dxa"/>
            </w:tcMar>
            <w:vAlign w:val="center"/>
          </w:tcPr>
          <w:p w14:paraId="021D1452" w14:textId="77777777" w:rsidR="009F0861" w:rsidRDefault="00000000">
            <w:r>
              <w:t>The system shall show user feedback for actions such as add-to-cart or invalid forms.</w:t>
            </w:r>
          </w:p>
        </w:tc>
        <w:tc>
          <w:tcPr>
            <w:tcW w:w="1191" w:type="dxa"/>
            <w:tcMar>
              <w:top w:w="90" w:type="dxa"/>
              <w:left w:w="100" w:type="dxa"/>
              <w:bottom w:w="90" w:type="dxa"/>
              <w:right w:w="100" w:type="dxa"/>
            </w:tcMar>
            <w:vAlign w:val="center"/>
          </w:tcPr>
          <w:p w14:paraId="30A135D7" w14:textId="77777777" w:rsidR="009F0861" w:rsidRDefault="00000000">
            <w:r>
              <w:t>Medium</w:t>
            </w:r>
          </w:p>
        </w:tc>
      </w:tr>
      <w:tr w:rsidR="009F0861" w14:paraId="6116AB8F" w14:textId="77777777">
        <w:trPr>
          <w:cantSplit/>
          <w:jc w:val="center"/>
        </w:trPr>
        <w:tc>
          <w:tcPr>
            <w:tcW w:w="964" w:type="dxa"/>
            <w:tcMar>
              <w:top w:w="90" w:type="dxa"/>
              <w:left w:w="100" w:type="dxa"/>
              <w:bottom w:w="90" w:type="dxa"/>
              <w:right w:w="100" w:type="dxa"/>
            </w:tcMar>
            <w:vAlign w:val="center"/>
          </w:tcPr>
          <w:p w14:paraId="666A01F0" w14:textId="77777777" w:rsidR="009F0861" w:rsidRDefault="00000000">
            <w:pPr>
              <w:jc w:val="center"/>
            </w:pPr>
            <w:r>
              <w:t>FR-13</w:t>
            </w:r>
          </w:p>
        </w:tc>
        <w:tc>
          <w:tcPr>
            <w:tcW w:w="2438" w:type="dxa"/>
            <w:tcMar>
              <w:top w:w="90" w:type="dxa"/>
              <w:left w:w="100" w:type="dxa"/>
              <w:bottom w:w="90" w:type="dxa"/>
              <w:right w:w="100" w:type="dxa"/>
            </w:tcMar>
            <w:vAlign w:val="center"/>
          </w:tcPr>
          <w:p w14:paraId="0BD9534F" w14:textId="77777777" w:rsidR="009F0861" w:rsidRDefault="00000000">
            <w:r>
              <w:t>Authentication (future)</w:t>
            </w:r>
          </w:p>
        </w:tc>
        <w:tc>
          <w:tcPr>
            <w:tcW w:w="4535" w:type="dxa"/>
            <w:tcMar>
              <w:top w:w="90" w:type="dxa"/>
              <w:left w:w="100" w:type="dxa"/>
              <w:bottom w:w="90" w:type="dxa"/>
              <w:right w:w="100" w:type="dxa"/>
            </w:tcMar>
            <w:vAlign w:val="center"/>
          </w:tcPr>
          <w:p w14:paraId="2B5DA3EA" w14:textId="77777777" w:rsidR="009F0861" w:rsidRDefault="00000000">
            <w:r>
              <w:t>The system shall support registration and login in a future phase.</w:t>
            </w:r>
          </w:p>
        </w:tc>
        <w:tc>
          <w:tcPr>
            <w:tcW w:w="1191" w:type="dxa"/>
            <w:tcMar>
              <w:top w:w="90" w:type="dxa"/>
              <w:left w:w="100" w:type="dxa"/>
              <w:bottom w:w="90" w:type="dxa"/>
              <w:right w:w="100" w:type="dxa"/>
            </w:tcMar>
            <w:vAlign w:val="center"/>
          </w:tcPr>
          <w:p w14:paraId="426613E9" w14:textId="77777777" w:rsidR="009F0861" w:rsidRDefault="00000000">
            <w:r>
              <w:t>Medium</w:t>
            </w:r>
          </w:p>
        </w:tc>
      </w:tr>
      <w:tr w:rsidR="009F0861" w14:paraId="37F609B5" w14:textId="77777777">
        <w:trPr>
          <w:cantSplit/>
          <w:jc w:val="center"/>
        </w:trPr>
        <w:tc>
          <w:tcPr>
            <w:tcW w:w="964" w:type="dxa"/>
            <w:tcMar>
              <w:top w:w="90" w:type="dxa"/>
              <w:left w:w="100" w:type="dxa"/>
              <w:bottom w:w="90" w:type="dxa"/>
              <w:right w:w="100" w:type="dxa"/>
            </w:tcMar>
            <w:vAlign w:val="center"/>
          </w:tcPr>
          <w:p w14:paraId="3DC06597" w14:textId="77777777" w:rsidR="009F0861" w:rsidRDefault="00000000">
            <w:pPr>
              <w:jc w:val="center"/>
            </w:pPr>
            <w:r>
              <w:t>FR-14</w:t>
            </w:r>
          </w:p>
        </w:tc>
        <w:tc>
          <w:tcPr>
            <w:tcW w:w="2438" w:type="dxa"/>
            <w:tcMar>
              <w:top w:w="90" w:type="dxa"/>
              <w:left w:w="100" w:type="dxa"/>
              <w:bottom w:w="90" w:type="dxa"/>
              <w:right w:w="100" w:type="dxa"/>
            </w:tcMar>
            <w:vAlign w:val="center"/>
          </w:tcPr>
          <w:p w14:paraId="19062720" w14:textId="77777777" w:rsidR="009F0861" w:rsidRDefault="00000000">
            <w:r>
              <w:t>Order submission (future)</w:t>
            </w:r>
          </w:p>
        </w:tc>
        <w:tc>
          <w:tcPr>
            <w:tcW w:w="4535" w:type="dxa"/>
            <w:tcMar>
              <w:top w:w="90" w:type="dxa"/>
              <w:left w:w="100" w:type="dxa"/>
              <w:bottom w:w="90" w:type="dxa"/>
              <w:right w:w="100" w:type="dxa"/>
            </w:tcMar>
            <w:vAlign w:val="center"/>
          </w:tcPr>
          <w:p w14:paraId="1C17C53A" w14:textId="77777777" w:rsidR="009F0861" w:rsidRDefault="00000000">
            <w:r>
              <w:t>The system shall store orders in the backend in a future phase.</w:t>
            </w:r>
          </w:p>
        </w:tc>
        <w:tc>
          <w:tcPr>
            <w:tcW w:w="1191" w:type="dxa"/>
            <w:tcMar>
              <w:top w:w="90" w:type="dxa"/>
              <w:left w:w="100" w:type="dxa"/>
              <w:bottom w:w="90" w:type="dxa"/>
              <w:right w:w="100" w:type="dxa"/>
            </w:tcMar>
            <w:vAlign w:val="center"/>
          </w:tcPr>
          <w:p w14:paraId="56F60A4D" w14:textId="77777777" w:rsidR="009F0861" w:rsidRDefault="00000000">
            <w:r>
              <w:t>Medium</w:t>
            </w:r>
          </w:p>
        </w:tc>
      </w:tr>
      <w:tr w:rsidR="009F0861" w14:paraId="3ED01798" w14:textId="77777777">
        <w:trPr>
          <w:cantSplit/>
          <w:jc w:val="center"/>
        </w:trPr>
        <w:tc>
          <w:tcPr>
            <w:tcW w:w="964" w:type="dxa"/>
            <w:tcMar>
              <w:top w:w="90" w:type="dxa"/>
              <w:left w:w="100" w:type="dxa"/>
              <w:bottom w:w="90" w:type="dxa"/>
              <w:right w:w="100" w:type="dxa"/>
            </w:tcMar>
            <w:vAlign w:val="center"/>
          </w:tcPr>
          <w:p w14:paraId="74DF4782" w14:textId="77777777" w:rsidR="009F0861" w:rsidRDefault="00000000">
            <w:pPr>
              <w:jc w:val="center"/>
            </w:pPr>
            <w:r>
              <w:t>FR-15</w:t>
            </w:r>
          </w:p>
        </w:tc>
        <w:tc>
          <w:tcPr>
            <w:tcW w:w="2438" w:type="dxa"/>
            <w:tcMar>
              <w:top w:w="90" w:type="dxa"/>
              <w:left w:w="100" w:type="dxa"/>
              <w:bottom w:w="90" w:type="dxa"/>
              <w:right w:w="100" w:type="dxa"/>
            </w:tcMar>
            <w:vAlign w:val="center"/>
          </w:tcPr>
          <w:p w14:paraId="34C72F80" w14:textId="77777777" w:rsidR="009F0861" w:rsidRDefault="00000000">
            <w:r>
              <w:t>Admin management (future)</w:t>
            </w:r>
          </w:p>
        </w:tc>
        <w:tc>
          <w:tcPr>
            <w:tcW w:w="4535" w:type="dxa"/>
            <w:tcMar>
              <w:top w:w="90" w:type="dxa"/>
              <w:left w:w="100" w:type="dxa"/>
              <w:bottom w:w="90" w:type="dxa"/>
              <w:right w:w="100" w:type="dxa"/>
            </w:tcMar>
            <w:vAlign w:val="center"/>
          </w:tcPr>
          <w:p w14:paraId="58762348" w14:textId="77777777" w:rsidR="009F0861" w:rsidRDefault="00000000">
            <w:r>
              <w:t>The system shall provide admin features for categories, products, and orders in a future phase.</w:t>
            </w:r>
          </w:p>
        </w:tc>
        <w:tc>
          <w:tcPr>
            <w:tcW w:w="1191" w:type="dxa"/>
            <w:tcMar>
              <w:top w:w="90" w:type="dxa"/>
              <w:left w:w="100" w:type="dxa"/>
              <w:bottom w:w="90" w:type="dxa"/>
              <w:right w:w="100" w:type="dxa"/>
            </w:tcMar>
            <w:vAlign w:val="center"/>
          </w:tcPr>
          <w:p w14:paraId="47345C92" w14:textId="77777777" w:rsidR="009F0861" w:rsidRDefault="00000000">
            <w:r>
              <w:t>Low</w:t>
            </w:r>
          </w:p>
        </w:tc>
      </w:tr>
    </w:tbl>
    <w:p w14:paraId="5025F1CB" w14:textId="77777777" w:rsidR="009F0861" w:rsidRDefault="009F0861"/>
    <w:p w14:paraId="5AB9CED6" w14:textId="77777777" w:rsidR="009F0861" w:rsidRDefault="00000000">
      <w:pPr>
        <w:pStyle w:val="Heading1"/>
      </w:pPr>
      <w:bookmarkStart w:id="14" w:name="_Toc227173173"/>
      <w:r>
        <w:t>5. External Interface Requirements</w:t>
      </w:r>
      <w:bookmarkEnd w:id="14"/>
    </w:p>
    <w:p w14:paraId="2540DCA2" w14:textId="77777777" w:rsidR="009F0861" w:rsidRDefault="00000000">
      <w:pPr>
        <w:pStyle w:val="Heading2"/>
      </w:pPr>
      <w:bookmarkStart w:id="15" w:name="_Toc227173174"/>
      <w:r>
        <w:t>5.1 User Interface</w:t>
      </w:r>
      <w:bookmarkEnd w:id="15"/>
    </w:p>
    <w:p w14:paraId="445CF41D" w14:textId="77777777" w:rsidR="009F0861" w:rsidRDefault="00000000">
      <w:pPr>
        <w:ind w:left="283" w:hanging="170"/>
      </w:pPr>
      <w:r>
        <w:rPr>
          <w:b/>
        </w:rPr>
        <w:t xml:space="preserve">• </w:t>
      </w:r>
      <w:r>
        <w:t>The homepage shall present categories and entry points to shopping flows.</w:t>
      </w:r>
    </w:p>
    <w:p w14:paraId="3D0DDE64" w14:textId="77777777" w:rsidR="009F0861" w:rsidRDefault="00000000">
      <w:pPr>
        <w:ind w:left="283" w:hanging="170"/>
      </w:pPr>
      <w:r>
        <w:rPr>
          <w:b/>
        </w:rPr>
        <w:t xml:space="preserve">• </w:t>
      </w:r>
      <w:r>
        <w:t>The category page shall use a responsive product grid and a search input.</w:t>
      </w:r>
    </w:p>
    <w:p w14:paraId="581984B5" w14:textId="77777777" w:rsidR="009F0861" w:rsidRDefault="00000000">
      <w:pPr>
        <w:ind w:left="283" w:hanging="170"/>
      </w:pPr>
      <w:r>
        <w:rPr>
          <w:b/>
        </w:rPr>
        <w:t xml:space="preserve">• </w:t>
      </w:r>
      <w:r>
        <w:t>The product details page shall emphasize the selected product and related items.</w:t>
      </w:r>
    </w:p>
    <w:p w14:paraId="6605008C" w14:textId="77777777" w:rsidR="009F0861" w:rsidRDefault="00000000">
      <w:pPr>
        <w:ind w:left="283" w:hanging="170"/>
      </w:pPr>
      <w:r>
        <w:rPr>
          <w:b/>
        </w:rPr>
        <w:t xml:space="preserve">• </w:t>
      </w:r>
      <w:r>
        <w:t>The cart page shall provide quantity controls and a clear pricing summary.</w:t>
      </w:r>
    </w:p>
    <w:p w14:paraId="68F2F12B" w14:textId="77777777" w:rsidR="009F0861" w:rsidRDefault="00000000">
      <w:pPr>
        <w:ind w:left="283" w:hanging="170"/>
      </w:pPr>
      <w:r>
        <w:rPr>
          <w:b/>
        </w:rPr>
        <w:t xml:space="preserve">• </w:t>
      </w:r>
      <w:r>
        <w:t>The checkout page shall be structured as a simple, readable form with an order summary panel.</w:t>
      </w:r>
    </w:p>
    <w:p w14:paraId="4B1AF78E" w14:textId="77777777" w:rsidR="009F0861" w:rsidRDefault="00000000">
      <w:pPr>
        <w:ind w:left="283" w:hanging="170"/>
      </w:pPr>
      <w:r>
        <w:rPr>
          <w:b/>
        </w:rPr>
        <w:t xml:space="preserve">• </w:t>
      </w:r>
      <w:r>
        <w:t>Arabic pages shall render using RTL alignment, while English pages shall render using LTR alignment.</w:t>
      </w:r>
    </w:p>
    <w:p w14:paraId="6497E2DE" w14:textId="77777777" w:rsidR="009F0861" w:rsidRDefault="00000000">
      <w:pPr>
        <w:pStyle w:val="Heading2"/>
      </w:pPr>
      <w:bookmarkStart w:id="16" w:name="_Toc227173175"/>
      <w:r>
        <w:t>5.2 Software Interfaces</w:t>
      </w:r>
      <w:bookmarkEnd w:id="16"/>
    </w:p>
    <w:p w14:paraId="31E74826" w14:textId="77777777" w:rsidR="009F0861" w:rsidRDefault="00000000">
      <w:pPr>
        <w:ind w:left="283" w:hanging="170"/>
      </w:pPr>
      <w:r>
        <w:rPr>
          <w:b/>
        </w:rPr>
        <w:t xml:space="preserve">• </w:t>
      </w:r>
      <w:r>
        <w:t>Current phase: internal services layer for mock product/category retrieval.</w:t>
      </w:r>
    </w:p>
    <w:p w14:paraId="10C7AA0E" w14:textId="77777777" w:rsidR="009F0861" w:rsidRDefault="00000000">
      <w:pPr>
        <w:ind w:left="283" w:hanging="170"/>
      </w:pPr>
      <w:r>
        <w:rPr>
          <w:b/>
        </w:rPr>
        <w:t xml:space="preserve">• </w:t>
      </w:r>
      <w:r>
        <w:t>Future phase: REST API endpoints for categories, products, authentication, orders, and admin operations.</w:t>
      </w:r>
    </w:p>
    <w:p w14:paraId="56D3A32A" w14:textId="77777777" w:rsidR="009F0861" w:rsidRDefault="00000000">
      <w:pPr>
        <w:ind w:left="283" w:hanging="170"/>
      </w:pPr>
      <w:r>
        <w:rPr>
          <w:b/>
        </w:rPr>
        <w:t xml:space="preserve">• </w:t>
      </w:r>
      <w:r>
        <w:t>Future phase: payment gateway integration subject to approved provider and business rules.</w:t>
      </w:r>
    </w:p>
    <w:p w14:paraId="1027786C" w14:textId="77777777" w:rsidR="009F0861" w:rsidRDefault="00000000">
      <w:pPr>
        <w:pStyle w:val="Heading2"/>
      </w:pPr>
      <w:bookmarkStart w:id="17" w:name="_Toc227173176"/>
      <w:r>
        <w:t>5.3 Hardware and Communication Interfaces</w:t>
      </w:r>
      <w:bookmarkEnd w:id="17"/>
    </w:p>
    <w:p w14:paraId="55438BDE" w14:textId="77777777" w:rsidR="009F0861" w:rsidRDefault="00000000">
      <w:r>
        <w:t>No specialized hardware interface is required. The application requires an internet-connected device capable of running a modern web browser.</w:t>
      </w:r>
    </w:p>
    <w:p w14:paraId="15EE5C66" w14:textId="77777777" w:rsidR="00306E82" w:rsidRDefault="00306E82">
      <w:pPr>
        <w:rPr>
          <w:rFonts w:asciiTheme="majorHAnsi" w:eastAsiaTheme="majorEastAsia" w:hAnsiTheme="majorHAnsi" w:cstheme="majorBidi"/>
          <w:b/>
          <w:bCs/>
          <w:color w:val="1F4E79"/>
          <w:sz w:val="32"/>
          <w:szCs w:val="28"/>
        </w:rPr>
      </w:pPr>
      <w:bookmarkStart w:id="18" w:name="_Toc227173177"/>
      <w:r>
        <w:br w:type="page"/>
      </w:r>
    </w:p>
    <w:p w14:paraId="1B59AC2D" w14:textId="347C0C3D" w:rsidR="009F0861" w:rsidRDefault="00000000">
      <w:pPr>
        <w:pStyle w:val="Heading1"/>
      </w:pPr>
      <w:r>
        <w:lastRenderedPageBreak/>
        <w:t>6. Non-Functional Requirements</w:t>
      </w:r>
      <w:bookmarkEnd w:id="18"/>
    </w:p>
    <w:tbl>
      <w:tblPr>
        <w:tblStyle w:val="TableGrid"/>
        <w:tblW w:w="0" w:type="auto"/>
        <w:jc w:val="center"/>
        <w:tblLook w:val="04A0" w:firstRow="1" w:lastRow="0" w:firstColumn="1" w:lastColumn="0" w:noHBand="0" w:noVBand="1"/>
      </w:tblPr>
      <w:tblGrid>
        <w:gridCol w:w="1020"/>
        <w:gridCol w:w="1701"/>
        <w:gridCol w:w="6123"/>
      </w:tblGrid>
      <w:tr w:rsidR="009F0861" w14:paraId="3C201113" w14:textId="77777777">
        <w:trPr>
          <w:tblHeader/>
          <w:jc w:val="center"/>
        </w:trPr>
        <w:tc>
          <w:tcPr>
            <w:tcW w:w="1020" w:type="dxa"/>
            <w:shd w:val="clear" w:color="auto" w:fill="D9EAF7"/>
            <w:tcMar>
              <w:top w:w="90" w:type="dxa"/>
              <w:left w:w="100" w:type="dxa"/>
              <w:bottom w:w="90" w:type="dxa"/>
              <w:right w:w="100" w:type="dxa"/>
            </w:tcMar>
            <w:vAlign w:val="center"/>
          </w:tcPr>
          <w:p w14:paraId="5A2EFCBC" w14:textId="77777777" w:rsidR="009F0861" w:rsidRDefault="00000000">
            <w:pPr>
              <w:jc w:val="center"/>
            </w:pPr>
            <w:r>
              <w:rPr>
                <w:b/>
              </w:rPr>
              <w:t>ID</w:t>
            </w:r>
          </w:p>
        </w:tc>
        <w:tc>
          <w:tcPr>
            <w:tcW w:w="1701" w:type="dxa"/>
            <w:shd w:val="clear" w:color="auto" w:fill="D9EAF7"/>
            <w:tcMar>
              <w:top w:w="90" w:type="dxa"/>
              <w:left w:w="100" w:type="dxa"/>
              <w:bottom w:w="90" w:type="dxa"/>
              <w:right w:w="100" w:type="dxa"/>
            </w:tcMar>
            <w:vAlign w:val="center"/>
          </w:tcPr>
          <w:p w14:paraId="57A28F96" w14:textId="77777777" w:rsidR="009F0861" w:rsidRDefault="00000000">
            <w:pPr>
              <w:jc w:val="center"/>
            </w:pPr>
            <w:r>
              <w:rPr>
                <w:b/>
              </w:rPr>
              <w:t>Category</w:t>
            </w:r>
          </w:p>
        </w:tc>
        <w:tc>
          <w:tcPr>
            <w:tcW w:w="6123" w:type="dxa"/>
            <w:shd w:val="clear" w:color="auto" w:fill="D9EAF7"/>
            <w:tcMar>
              <w:top w:w="90" w:type="dxa"/>
              <w:left w:w="100" w:type="dxa"/>
              <w:bottom w:w="90" w:type="dxa"/>
              <w:right w:w="100" w:type="dxa"/>
            </w:tcMar>
            <w:vAlign w:val="center"/>
          </w:tcPr>
          <w:p w14:paraId="126B5EC9" w14:textId="77777777" w:rsidR="009F0861" w:rsidRDefault="00000000">
            <w:pPr>
              <w:jc w:val="center"/>
            </w:pPr>
            <w:r>
              <w:rPr>
                <w:b/>
              </w:rPr>
              <w:t>Requirement</w:t>
            </w:r>
          </w:p>
        </w:tc>
      </w:tr>
      <w:tr w:rsidR="009F0861" w14:paraId="48DD3869" w14:textId="77777777">
        <w:trPr>
          <w:cantSplit/>
          <w:jc w:val="center"/>
        </w:trPr>
        <w:tc>
          <w:tcPr>
            <w:tcW w:w="1020" w:type="dxa"/>
            <w:tcMar>
              <w:top w:w="90" w:type="dxa"/>
              <w:left w:w="100" w:type="dxa"/>
              <w:bottom w:w="90" w:type="dxa"/>
              <w:right w:w="100" w:type="dxa"/>
            </w:tcMar>
            <w:vAlign w:val="center"/>
          </w:tcPr>
          <w:p w14:paraId="353BC764" w14:textId="77777777" w:rsidR="009F0861" w:rsidRDefault="00000000">
            <w:pPr>
              <w:jc w:val="center"/>
            </w:pPr>
            <w:r>
              <w:t>NFR-01</w:t>
            </w:r>
          </w:p>
        </w:tc>
        <w:tc>
          <w:tcPr>
            <w:tcW w:w="1701" w:type="dxa"/>
            <w:tcMar>
              <w:top w:w="90" w:type="dxa"/>
              <w:left w:w="100" w:type="dxa"/>
              <w:bottom w:w="90" w:type="dxa"/>
              <w:right w:w="100" w:type="dxa"/>
            </w:tcMar>
            <w:vAlign w:val="center"/>
          </w:tcPr>
          <w:p w14:paraId="515D17BA" w14:textId="77777777" w:rsidR="009F0861" w:rsidRDefault="00000000">
            <w:r>
              <w:t>Performance</w:t>
            </w:r>
          </w:p>
        </w:tc>
        <w:tc>
          <w:tcPr>
            <w:tcW w:w="6123" w:type="dxa"/>
            <w:tcMar>
              <w:top w:w="90" w:type="dxa"/>
              <w:left w:w="100" w:type="dxa"/>
              <w:bottom w:w="90" w:type="dxa"/>
              <w:right w:w="100" w:type="dxa"/>
            </w:tcMar>
            <w:vAlign w:val="center"/>
          </w:tcPr>
          <w:p w14:paraId="7B641096" w14:textId="77777777" w:rsidR="009F0861" w:rsidRDefault="00000000">
            <w:r>
              <w:t>Primary pages should render in under 3 seconds on a normal internet connection.</w:t>
            </w:r>
          </w:p>
        </w:tc>
      </w:tr>
      <w:tr w:rsidR="009F0861" w14:paraId="374AF230" w14:textId="77777777">
        <w:trPr>
          <w:cantSplit/>
          <w:jc w:val="center"/>
        </w:trPr>
        <w:tc>
          <w:tcPr>
            <w:tcW w:w="1020" w:type="dxa"/>
            <w:tcMar>
              <w:top w:w="90" w:type="dxa"/>
              <w:left w:w="100" w:type="dxa"/>
              <w:bottom w:w="90" w:type="dxa"/>
              <w:right w:w="100" w:type="dxa"/>
            </w:tcMar>
            <w:vAlign w:val="center"/>
          </w:tcPr>
          <w:p w14:paraId="69C9FFF7" w14:textId="77777777" w:rsidR="009F0861" w:rsidRDefault="00000000">
            <w:pPr>
              <w:jc w:val="center"/>
            </w:pPr>
            <w:r>
              <w:t>NFR-02</w:t>
            </w:r>
          </w:p>
        </w:tc>
        <w:tc>
          <w:tcPr>
            <w:tcW w:w="1701" w:type="dxa"/>
            <w:tcMar>
              <w:top w:w="90" w:type="dxa"/>
              <w:left w:w="100" w:type="dxa"/>
              <w:bottom w:w="90" w:type="dxa"/>
              <w:right w:w="100" w:type="dxa"/>
            </w:tcMar>
            <w:vAlign w:val="center"/>
          </w:tcPr>
          <w:p w14:paraId="056D8F2F" w14:textId="77777777" w:rsidR="009F0861" w:rsidRDefault="00000000">
            <w:r>
              <w:t>Responsiveness</w:t>
            </w:r>
          </w:p>
        </w:tc>
        <w:tc>
          <w:tcPr>
            <w:tcW w:w="6123" w:type="dxa"/>
            <w:tcMar>
              <w:top w:w="90" w:type="dxa"/>
              <w:left w:w="100" w:type="dxa"/>
              <w:bottom w:w="90" w:type="dxa"/>
              <w:right w:w="100" w:type="dxa"/>
            </w:tcMar>
            <w:vAlign w:val="center"/>
          </w:tcPr>
          <w:p w14:paraId="571AB97E" w14:textId="77777777" w:rsidR="009F0861" w:rsidRDefault="00000000">
            <w:r>
              <w:t>The interface shall support mobile, tablet, and desktop layouts.</w:t>
            </w:r>
          </w:p>
        </w:tc>
      </w:tr>
      <w:tr w:rsidR="009F0861" w14:paraId="10A394A0" w14:textId="77777777">
        <w:trPr>
          <w:cantSplit/>
          <w:jc w:val="center"/>
        </w:trPr>
        <w:tc>
          <w:tcPr>
            <w:tcW w:w="1020" w:type="dxa"/>
            <w:tcMar>
              <w:top w:w="90" w:type="dxa"/>
              <w:left w:w="100" w:type="dxa"/>
              <w:bottom w:w="90" w:type="dxa"/>
              <w:right w:w="100" w:type="dxa"/>
            </w:tcMar>
            <w:vAlign w:val="center"/>
          </w:tcPr>
          <w:p w14:paraId="5139E5FE" w14:textId="77777777" w:rsidR="009F0861" w:rsidRDefault="00000000">
            <w:pPr>
              <w:jc w:val="center"/>
            </w:pPr>
            <w:r>
              <w:t>NFR-03</w:t>
            </w:r>
          </w:p>
        </w:tc>
        <w:tc>
          <w:tcPr>
            <w:tcW w:w="1701" w:type="dxa"/>
            <w:tcMar>
              <w:top w:w="90" w:type="dxa"/>
              <w:left w:w="100" w:type="dxa"/>
              <w:bottom w:w="90" w:type="dxa"/>
              <w:right w:w="100" w:type="dxa"/>
            </w:tcMar>
            <w:vAlign w:val="center"/>
          </w:tcPr>
          <w:p w14:paraId="353910D9" w14:textId="77777777" w:rsidR="009F0861" w:rsidRDefault="00000000">
            <w:r>
              <w:t>Usability</w:t>
            </w:r>
          </w:p>
        </w:tc>
        <w:tc>
          <w:tcPr>
            <w:tcW w:w="6123" w:type="dxa"/>
            <w:tcMar>
              <w:top w:w="90" w:type="dxa"/>
              <w:left w:w="100" w:type="dxa"/>
              <w:bottom w:w="90" w:type="dxa"/>
              <w:right w:w="100" w:type="dxa"/>
            </w:tcMar>
            <w:vAlign w:val="center"/>
          </w:tcPr>
          <w:p w14:paraId="69482AEC" w14:textId="77777777" w:rsidR="009F0861" w:rsidRDefault="00000000">
            <w:r>
              <w:t>The storefront shall remain intuitive and easy to navigate within five or fewer main user actions from browsing to checkout.</w:t>
            </w:r>
          </w:p>
        </w:tc>
      </w:tr>
      <w:tr w:rsidR="009F0861" w14:paraId="186A28A9" w14:textId="77777777">
        <w:trPr>
          <w:cantSplit/>
          <w:jc w:val="center"/>
        </w:trPr>
        <w:tc>
          <w:tcPr>
            <w:tcW w:w="1020" w:type="dxa"/>
            <w:tcMar>
              <w:top w:w="90" w:type="dxa"/>
              <w:left w:w="100" w:type="dxa"/>
              <w:bottom w:w="90" w:type="dxa"/>
              <w:right w:w="100" w:type="dxa"/>
            </w:tcMar>
            <w:vAlign w:val="center"/>
          </w:tcPr>
          <w:p w14:paraId="6E897F63" w14:textId="77777777" w:rsidR="009F0861" w:rsidRDefault="00000000">
            <w:pPr>
              <w:jc w:val="center"/>
            </w:pPr>
            <w:r>
              <w:t>NFR-04</w:t>
            </w:r>
          </w:p>
        </w:tc>
        <w:tc>
          <w:tcPr>
            <w:tcW w:w="1701" w:type="dxa"/>
            <w:tcMar>
              <w:top w:w="90" w:type="dxa"/>
              <w:left w:w="100" w:type="dxa"/>
              <w:bottom w:w="90" w:type="dxa"/>
              <w:right w:w="100" w:type="dxa"/>
            </w:tcMar>
            <w:vAlign w:val="center"/>
          </w:tcPr>
          <w:p w14:paraId="2BE8DAD3" w14:textId="77777777" w:rsidR="009F0861" w:rsidRDefault="00000000">
            <w:r>
              <w:t>Localization</w:t>
            </w:r>
          </w:p>
        </w:tc>
        <w:tc>
          <w:tcPr>
            <w:tcW w:w="6123" w:type="dxa"/>
            <w:tcMar>
              <w:top w:w="90" w:type="dxa"/>
              <w:left w:w="100" w:type="dxa"/>
              <w:bottom w:w="90" w:type="dxa"/>
              <w:right w:w="100" w:type="dxa"/>
            </w:tcMar>
            <w:vAlign w:val="center"/>
          </w:tcPr>
          <w:p w14:paraId="1F1F8CD2" w14:textId="77777777" w:rsidR="009F0861" w:rsidRDefault="00000000">
            <w:r>
              <w:t>The system shall support Arabic (RTL) and English (LTR) consistently.</w:t>
            </w:r>
          </w:p>
        </w:tc>
      </w:tr>
      <w:tr w:rsidR="009F0861" w14:paraId="5055D4B4" w14:textId="77777777">
        <w:trPr>
          <w:cantSplit/>
          <w:jc w:val="center"/>
        </w:trPr>
        <w:tc>
          <w:tcPr>
            <w:tcW w:w="1020" w:type="dxa"/>
            <w:tcMar>
              <w:top w:w="90" w:type="dxa"/>
              <w:left w:w="100" w:type="dxa"/>
              <w:bottom w:w="90" w:type="dxa"/>
              <w:right w:w="100" w:type="dxa"/>
            </w:tcMar>
            <w:vAlign w:val="center"/>
          </w:tcPr>
          <w:p w14:paraId="3BA6A31A" w14:textId="77777777" w:rsidR="009F0861" w:rsidRDefault="00000000">
            <w:pPr>
              <w:jc w:val="center"/>
            </w:pPr>
            <w:r>
              <w:t>NFR-05</w:t>
            </w:r>
          </w:p>
        </w:tc>
        <w:tc>
          <w:tcPr>
            <w:tcW w:w="1701" w:type="dxa"/>
            <w:tcMar>
              <w:top w:w="90" w:type="dxa"/>
              <w:left w:w="100" w:type="dxa"/>
              <w:bottom w:w="90" w:type="dxa"/>
              <w:right w:w="100" w:type="dxa"/>
            </w:tcMar>
            <w:vAlign w:val="center"/>
          </w:tcPr>
          <w:p w14:paraId="02CBEFC5" w14:textId="77777777" w:rsidR="009F0861" w:rsidRDefault="00000000">
            <w:r>
              <w:t>Reliability</w:t>
            </w:r>
          </w:p>
        </w:tc>
        <w:tc>
          <w:tcPr>
            <w:tcW w:w="6123" w:type="dxa"/>
            <w:tcMar>
              <w:top w:w="90" w:type="dxa"/>
              <w:left w:w="100" w:type="dxa"/>
              <w:bottom w:w="90" w:type="dxa"/>
              <w:right w:w="100" w:type="dxa"/>
            </w:tcMar>
            <w:vAlign w:val="center"/>
          </w:tcPr>
          <w:p w14:paraId="64BA0B71" w14:textId="77777777" w:rsidR="009F0861" w:rsidRDefault="00000000">
            <w:r>
              <w:t>The UI shall handle missing data and invalid routes gracefully.</w:t>
            </w:r>
          </w:p>
        </w:tc>
      </w:tr>
      <w:tr w:rsidR="009F0861" w14:paraId="6A3D462F" w14:textId="77777777">
        <w:trPr>
          <w:cantSplit/>
          <w:jc w:val="center"/>
        </w:trPr>
        <w:tc>
          <w:tcPr>
            <w:tcW w:w="1020" w:type="dxa"/>
            <w:tcMar>
              <w:top w:w="90" w:type="dxa"/>
              <w:left w:w="100" w:type="dxa"/>
              <w:bottom w:w="90" w:type="dxa"/>
              <w:right w:w="100" w:type="dxa"/>
            </w:tcMar>
            <w:vAlign w:val="center"/>
          </w:tcPr>
          <w:p w14:paraId="07CDE864" w14:textId="77777777" w:rsidR="009F0861" w:rsidRDefault="00000000">
            <w:pPr>
              <w:jc w:val="center"/>
            </w:pPr>
            <w:r>
              <w:t>NFR-06</w:t>
            </w:r>
          </w:p>
        </w:tc>
        <w:tc>
          <w:tcPr>
            <w:tcW w:w="1701" w:type="dxa"/>
            <w:tcMar>
              <w:top w:w="90" w:type="dxa"/>
              <w:left w:w="100" w:type="dxa"/>
              <w:bottom w:w="90" w:type="dxa"/>
              <w:right w:w="100" w:type="dxa"/>
            </w:tcMar>
            <w:vAlign w:val="center"/>
          </w:tcPr>
          <w:p w14:paraId="0159067E" w14:textId="77777777" w:rsidR="009F0861" w:rsidRDefault="00000000">
            <w:r>
              <w:t>Maintainability</w:t>
            </w:r>
          </w:p>
        </w:tc>
        <w:tc>
          <w:tcPr>
            <w:tcW w:w="6123" w:type="dxa"/>
            <w:tcMar>
              <w:top w:w="90" w:type="dxa"/>
              <w:left w:w="100" w:type="dxa"/>
              <w:bottom w:w="90" w:type="dxa"/>
              <w:right w:w="100" w:type="dxa"/>
            </w:tcMar>
            <w:vAlign w:val="center"/>
          </w:tcPr>
          <w:p w14:paraId="4F5AD229" w14:textId="77777777" w:rsidR="009F0861" w:rsidRDefault="00000000">
            <w:r>
              <w:t>Code shall be organized into clear folders for pages, components, data, services, context, and localization.</w:t>
            </w:r>
          </w:p>
        </w:tc>
      </w:tr>
      <w:tr w:rsidR="009F0861" w14:paraId="315FA8A9" w14:textId="77777777">
        <w:trPr>
          <w:cantSplit/>
          <w:jc w:val="center"/>
        </w:trPr>
        <w:tc>
          <w:tcPr>
            <w:tcW w:w="1020" w:type="dxa"/>
            <w:tcMar>
              <w:top w:w="90" w:type="dxa"/>
              <w:left w:w="100" w:type="dxa"/>
              <w:bottom w:w="90" w:type="dxa"/>
              <w:right w:w="100" w:type="dxa"/>
            </w:tcMar>
            <w:vAlign w:val="center"/>
          </w:tcPr>
          <w:p w14:paraId="4BBA75D4" w14:textId="77777777" w:rsidR="009F0861" w:rsidRDefault="00000000">
            <w:pPr>
              <w:jc w:val="center"/>
            </w:pPr>
            <w:r>
              <w:t>NFR-07</w:t>
            </w:r>
          </w:p>
        </w:tc>
        <w:tc>
          <w:tcPr>
            <w:tcW w:w="1701" w:type="dxa"/>
            <w:tcMar>
              <w:top w:w="90" w:type="dxa"/>
              <w:left w:w="100" w:type="dxa"/>
              <w:bottom w:w="90" w:type="dxa"/>
              <w:right w:w="100" w:type="dxa"/>
            </w:tcMar>
            <w:vAlign w:val="center"/>
          </w:tcPr>
          <w:p w14:paraId="4B47306A" w14:textId="77777777" w:rsidR="009F0861" w:rsidRDefault="00000000">
            <w:r>
              <w:t>Reusability</w:t>
            </w:r>
          </w:p>
        </w:tc>
        <w:tc>
          <w:tcPr>
            <w:tcW w:w="6123" w:type="dxa"/>
            <w:tcMar>
              <w:top w:w="90" w:type="dxa"/>
              <w:left w:w="100" w:type="dxa"/>
              <w:bottom w:w="90" w:type="dxa"/>
              <w:right w:w="100" w:type="dxa"/>
            </w:tcMar>
            <w:vAlign w:val="center"/>
          </w:tcPr>
          <w:p w14:paraId="051929A7" w14:textId="77777777" w:rsidR="009F0861" w:rsidRDefault="00000000">
            <w:r>
              <w:t>Common UI elements such as ProductCard shall be reusable across multiple screens.</w:t>
            </w:r>
          </w:p>
        </w:tc>
      </w:tr>
      <w:tr w:rsidR="009F0861" w14:paraId="2157F6C5" w14:textId="77777777">
        <w:trPr>
          <w:cantSplit/>
          <w:jc w:val="center"/>
        </w:trPr>
        <w:tc>
          <w:tcPr>
            <w:tcW w:w="1020" w:type="dxa"/>
            <w:tcMar>
              <w:top w:w="90" w:type="dxa"/>
              <w:left w:w="100" w:type="dxa"/>
              <w:bottom w:w="90" w:type="dxa"/>
              <w:right w:w="100" w:type="dxa"/>
            </w:tcMar>
            <w:vAlign w:val="center"/>
          </w:tcPr>
          <w:p w14:paraId="3DD62FB0" w14:textId="77777777" w:rsidR="009F0861" w:rsidRDefault="00000000">
            <w:pPr>
              <w:jc w:val="center"/>
            </w:pPr>
            <w:r>
              <w:t>NFR-08</w:t>
            </w:r>
          </w:p>
        </w:tc>
        <w:tc>
          <w:tcPr>
            <w:tcW w:w="1701" w:type="dxa"/>
            <w:tcMar>
              <w:top w:w="90" w:type="dxa"/>
              <w:left w:w="100" w:type="dxa"/>
              <w:bottom w:w="90" w:type="dxa"/>
              <w:right w:w="100" w:type="dxa"/>
            </w:tcMar>
            <w:vAlign w:val="center"/>
          </w:tcPr>
          <w:p w14:paraId="5CF05A0A" w14:textId="77777777" w:rsidR="009F0861" w:rsidRDefault="00000000">
            <w:r>
              <w:t>Security</w:t>
            </w:r>
          </w:p>
        </w:tc>
        <w:tc>
          <w:tcPr>
            <w:tcW w:w="6123" w:type="dxa"/>
            <w:tcMar>
              <w:top w:w="90" w:type="dxa"/>
              <w:left w:w="100" w:type="dxa"/>
              <w:bottom w:w="90" w:type="dxa"/>
              <w:right w:w="100" w:type="dxa"/>
            </w:tcMar>
            <w:vAlign w:val="center"/>
          </w:tcPr>
          <w:p w14:paraId="0BBB0914" w14:textId="77777777" w:rsidR="009F0861" w:rsidRDefault="00000000">
            <w:r>
              <w:t>Sensitive credentials and secrets shall be stored in environment variables once the backend is introduced.</w:t>
            </w:r>
          </w:p>
        </w:tc>
      </w:tr>
      <w:tr w:rsidR="009F0861" w14:paraId="0E681305" w14:textId="77777777">
        <w:trPr>
          <w:cantSplit/>
          <w:jc w:val="center"/>
        </w:trPr>
        <w:tc>
          <w:tcPr>
            <w:tcW w:w="1020" w:type="dxa"/>
            <w:tcMar>
              <w:top w:w="90" w:type="dxa"/>
              <w:left w:w="100" w:type="dxa"/>
              <w:bottom w:w="90" w:type="dxa"/>
              <w:right w:w="100" w:type="dxa"/>
            </w:tcMar>
            <w:vAlign w:val="center"/>
          </w:tcPr>
          <w:p w14:paraId="46A2A760" w14:textId="77777777" w:rsidR="009F0861" w:rsidRDefault="00000000">
            <w:pPr>
              <w:jc w:val="center"/>
            </w:pPr>
            <w:r>
              <w:t>NFR-09</w:t>
            </w:r>
          </w:p>
        </w:tc>
        <w:tc>
          <w:tcPr>
            <w:tcW w:w="1701" w:type="dxa"/>
            <w:tcMar>
              <w:top w:w="90" w:type="dxa"/>
              <w:left w:w="100" w:type="dxa"/>
              <w:bottom w:w="90" w:type="dxa"/>
              <w:right w:w="100" w:type="dxa"/>
            </w:tcMar>
            <w:vAlign w:val="center"/>
          </w:tcPr>
          <w:p w14:paraId="68FBF679" w14:textId="77777777" w:rsidR="009F0861" w:rsidRDefault="00000000">
            <w:r>
              <w:t>Scalability</w:t>
            </w:r>
          </w:p>
        </w:tc>
        <w:tc>
          <w:tcPr>
            <w:tcW w:w="6123" w:type="dxa"/>
            <w:tcMar>
              <w:top w:w="90" w:type="dxa"/>
              <w:left w:w="100" w:type="dxa"/>
              <w:bottom w:w="90" w:type="dxa"/>
              <w:right w:w="100" w:type="dxa"/>
            </w:tcMar>
            <w:vAlign w:val="center"/>
          </w:tcPr>
          <w:p w14:paraId="252B6FAD" w14:textId="77777777" w:rsidR="009F0861" w:rsidRDefault="00000000">
            <w:r>
              <w:t>The architecture shall allow future migration from mock data to API-backed persistence with limited refactoring.</w:t>
            </w:r>
          </w:p>
        </w:tc>
      </w:tr>
      <w:tr w:rsidR="009F0861" w14:paraId="05BC378C" w14:textId="77777777">
        <w:trPr>
          <w:cantSplit/>
          <w:jc w:val="center"/>
        </w:trPr>
        <w:tc>
          <w:tcPr>
            <w:tcW w:w="1020" w:type="dxa"/>
            <w:tcMar>
              <w:top w:w="90" w:type="dxa"/>
              <w:left w:w="100" w:type="dxa"/>
              <w:bottom w:w="90" w:type="dxa"/>
              <w:right w:w="100" w:type="dxa"/>
            </w:tcMar>
            <w:vAlign w:val="center"/>
          </w:tcPr>
          <w:p w14:paraId="49AE721E" w14:textId="77777777" w:rsidR="009F0861" w:rsidRDefault="00000000">
            <w:pPr>
              <w:jc w:val="center"/>
            </w:pPr>
            <w:r>
              <w:t>NFR-10</w:t>
            </w:r>
          </w:p>
        </w:tc>
        <w:tc>
          <w:tcPr>
            <w:tcW w:w="1701" w:type="dxa"/>
            <w:tcMar>
              <w:top w:w="90" w:type="dxa"/>
              <w:left w:w="100" w:type="dxa"/>
              <w:bottom w:w="90" w:type="dxa"/>
              <w:right w:w="100" w:type="dxa"/>
            </w:tcMar>
            <w:vAlign w:val="center"/>
          </w:tcPr>
          <w:p w14:paraId="445CD7CB" w14:textId="77777777" w:rsidR="009F0861" w:rsidRDefault="00000000">
            <w:r>
              <w:t>Compatibility</w:t>
            </w:r>
          </w:p>
        </w:tc>
        <w:tc>
          <w:tcPr>
            <w:tcW w:w="6123" w:type="dxa"/>
            <w:tcMar>
              <w:top w:w="90" w:type="dxa"/>
              <w:left w:w="100" w:type="dxa"/>
              <w:bottom w:w="90" w:type="dxa"/>
              <w:right w:w="100" w:type="dxa"/>
            </w:tcMar>
            <w:vAlign w:val="center"/>
          </w:tcPr>
          <w:p w14:paraId="38CF59FE" w14:textId="77777777" w:rsidR="009F0861" w:rsidRDefault="00000000">
            <w:r>
              <w:t>The system shall work in the latest major desktop browsers.</w:t>
            </w:r>
          </w:p>
        </w:tc>
      </w:tr>
    </w:tbl>
    <w:p w14:paraId="20ABBA45" w14:textId="77777777" w:rsidR="009F0861" w:rsidRDefault="009F0861"/>
    <w:p w14:paraId="7715BCAF" w14:textId="77777777" w:rsidR="009F0861" w:rsidRDefault="00000000">
      <w:pPr>
        <w:pStyle w:val="Heading1"/>
      </w:pPr>
      <w:bookmarkStart w:id="19" w:name="_Toc227173178"/>
      <w:r>
        <w:t>7. Use Cases</w:t>
      </w:r>
      <w:bookmarkEnd w:id="19"/>
    </w:p>
    <w:tbl>
      <w:tblPr>
        <w:tblStyle w:val="TableGrid"/>
        <w:tblW w:w="0" w:type="auto"/>
        <w:jc w:val="center"/>
        <w:tblLook w:val="04A0" w:firstRow="1" w:lastRow="0" w:firstColumn="1" w:lastColumn="0" w:noHBand="0" w:noVBand="1"/>
      </w:tblPr>
      <w:tblGrid>
        <w:gridCol w:w="907"/>
        <w:gridCol w:w="2041"/>
        <w:gridCol w:w="1531"/>
        <w:gridCol w:w="2268"/>
        <w:gridCol w:w="2381"/>
      </w:tblGrid>
      <w:tr w:rsidR="009F0861" w14:paraId="3CBE1B74" w14:textId="77777777">
        <w:trPr>
          <w:tblHeader/>
          <w:jc w:val="center"/>
        </w:trPr>
        <w:tc>
          <w:tcPr>
            <w:tcW w:w="907" w:type="dxa"/>
            <w:shd w:val="clear" w:color="auto" w:fill="D9EAF7"/>
            <w:tcMar>
              <w:top w:w="90" w:type="dxa"/>
              <w:left w:w="100" w:type="dxa"/>
              <w:bottom w:w="90" w:type="dxa"/>
              <w:right w:w="100" w:type="dxa"/>
            </w:tcMar>
            <w:vAlign w:val="center"/>
          </w:tcPr>
          <w:p w14:paraId="17F47AB1" w14:textId="77777777" w:rsidR="009F0861" w:rsidRDefault="00000000">
            <w:pPr>
              <w:jc w:val="center"/>
            </w:pPr>
            <w:r>
              <w:rPr>
                <w:b/>
              </w:rPr>
              <w:t>UC ID</w:t>
            </w:r>
          </w:p>
        </w:tc>
        <w:tc>
          <w:tcPr>
            <w:tcW w:w="2041" w:type="dxa"/>
            <w:shd w:val="clear" w:color="auto" w:fill="D9EAF7"/>
            <w:tcMar>
              <w:top w:w="90" w:type="dxa"/>
              <w:left w:w="100" w:type="dxa"/>
              <w:bottom w:w="90" w:type="dxa"/>
              <w:right w:w="100" w:type="dxa"/>
            </w:tcMar>
            <w:vAlign w:val="center"/>
          </w:tcPr>
          <w:p w14:paraId="1913882F" w14:textId="77777777" w:rsidR="009F0861" w:rsidRDefault="00000000">
            <w:pPr>
              <w:jc w:val="center"/>
            </w:pPr>
            <w:r>
              <w:rPr>
                <w:b/>
              </w:rPr>
              <w:t>Use Case</w:t>
            </w:r>
          </w:p>
        </w:tc>
        <w:tc>
          <w:tcPr>
            <w:tcW w:w="1531" w:type="dxa"/>
            <w:shd w:val="clear" w:color="auto" w:fill="D9EAF7"/>
            <w:tcMar>
              <w:top w:w="90" w:type="dxa"/>
              <w:left w:w="100" w:type="dxa"/>
              <w:bottom w:w="90" w:type="dxa"/>
              <w:right w:w="100" w:type="dxa"/>
            </w:tcMar>
            <w:vAlign w:val="center"/>
          </w:tcPr>
          <w:p w14:paraId="1D5C292D" w14:textId="77777777" w:rsidR="009F0861" w:rsidRDefault="00000000">
            <w:pPr>
              <w:jc w:val="center"/>
            </w:pPr>
            <w:r>
              <w:rPr>
                <w:b/>
              </w:rPr>
              <w:t>Actor</w:t>
            </w:r>
          </w:p>
        </w:tc>
        <w:tc>
          <w:tcPr>
            <w:tcW w:w="2268" w:type="dxa"/>
            <w:shd w:val="clear" w:color="auto" w:fill="D9EAF7"/>
            <w:tcMar>
              <w:top w:w="90" w:type="dxa"/>
              <w:left w:w="100" w:type="dxa"/>
              <w:bottom w:w="90" w:type="dxa"/>
              <w:right w:w="100" w:type="dxa"/>
            </w:tcMar>
            <w:vAlign w:val="center"/>
          </w:tcPr>
          <w:p w14:paraId="73A45C5E" w14:textId="77777777" w:rsidR="009F0861" w:rsidRDefault="00000000">
            <w:pPr>
              <w:jc w:val="center"/>
            </w:pPr>
            <w:r>
              <w:rPr>
                <w:b/>
              </w:rPr>
              <w:t>Pre-condition</w:t>
            </w:r>
          </w:p>
        </w:tc>
        <w:tc>
          <w:tcPr>
            <w:tcW w:w="2381" w:type="dxa"/>
            <w:shd w:val="clear" w:color="auto" w:fill="D9EAF7"/>
            <w:tcMar>
              <w:top w:w="90" w:type="dxa"/>
              <w:left w:w="100" w:type="dxa"/>
              <w:bottom w:w="90" w:type="dxa"/>
              <w:right w:w="100" w:type="dxa"/>
            </w:tcMar>
            <w:vAlign w:val="center"/>
          </w:tcPr>
          <w:p w14:paraId="037864C2" w14:textId="77777777" w:rsidR="009F0861" w:rsidRDefault="00000000">
            <w:pPr>
              <w:jc w:val="center"/>
            </w:pPr>
            <w:r>
              <w:rPr>
                <w:b/>
              </w:rPr>
              <w:t>Post-condition</w:t>
            </w:r>
          </w:p>
        </w:tc>
      </w:tr>
      <w:tr w:rsidR="009F0861" w14:paraId="18DCD42A" w14:textId="77777777">
        <w:trPr>
          <w:cantSplit/>
          <w:jc w:val="center"/>
        </w:trPr>
        <w:tc>
          <w:tcPr>
            <w:tcW w:w="907" w:type="dxa"/>
            <w:tcMar>
              <w:top w:w="90" w:type="dxa"/>
              <w:left w:w="100" w:type="dxa"/>
              <w:bottom w:w="90" w:type="dxa"/>
              <w:right w:w="100" w:type="dxa"/>
            </w:tcMar>
            <w:vAlign w:val="center"/>
          </w:tcPr>
          <w:p w14:paraId="642FF4B9" w14:textId="77777777" w:rsidR="009F0861" w:rsidRDefault="00000000">
            <w:pPr>
              <w:jc w:val="center"/>
            </w:pPr>
            <w:r>
              <w:t>UC-01</w:t>
            </w:r>
          </w:p>
        </w:tc>
        <w:tc>
          <w:tcPr>
            <w:tcW w:w="2041" w:type="dxa"/>
            <w:tcMar>
              <w:top w:w="90" w:type="dxa"/>
              <w:left w:w="100" w:type="dxa"/>
              <w:bottom w:w="90" w:type="dxa"/>
              <w:right w:w="100" w:type="dxa"/>
            </w:tcMar>
            <w:vAlign w:val="center"/>
          </w:tcPr>
          <w:p w14:paraId="1ECC5744" w14:textId="77777777" w:rsidR="009F0861" w:rsidRDefault="00000000">
            <w:r>
              <w:t>Browse categories</w:t>
            </w:r>
          </w:p>
        </w:tc>
        <w:tc>
          <w:tcPr>
            <w:tcW w:w="1531" w:type="dxa"/>
            <w:tcMar>
              <w:top w:w="90" w:type="dxa"/>
              <w:left w:w="100" w:type="dxa"/>
              <w:bottom w:w="90" w:type="dxa"/>
              <w:right w:w="100" w:type="dxa"/>
            </w:tcMar>
            <w:vAlign w:val="center"/>
          </w:tcPr>
          <w:p w14:paraId="203CA16C" w14:textId="77777777" w:rsidR="009F0861" w:rsidRDefault="00000000">
            <w:r>
              <w:t>Guest</w:t>
            </w:r>
          </w:p>
        </w:tc>
        <w:tc>
          <w:tcPr>
            <w:tcW w:w="2268" w:type="dxa"/>
            <w:tcMar>
              <w:top w:w="90" w:type="dxa"/>
              <w:left w:w="100" w:type="dxa"/>
              <w:bottom w:w="90" w:type="dxa"/>
              <w:right w:w="100" w:type="dxa"/>
            </w:tcMar>
            <w:vAlign w:val="center"/>
          </w:tcPr>
          <w:p w14:paraId="51097E48" w14:textId="77777777" w:rsidR="009F0861" w:rsidRDefault="00000000">
            <w:r>
              <w:t>User opens homepage</w:t>
            </w:r>
          </w:p>
        </w:tc>
        <w:tc>
          <w:tcPr>
            <w:tcW w:w="2381" w:type="dxa"/>
            <w:tcMar>
              <w:top w:w="90" w:type="dxa"/>
              <w:left w:w="100" w:type="dxa"/>
              <w:bottom w:w="90" w:type="dxa"/>
              <w:right w:w="100" w:type="dxa"/>
            </w:tcMar>
            <w:vAlign w:val="center"/>
          </w:tcPr>
          <w:p w14:paraId="743E6605" w14:textId="77777777" w:rsidR="009F0861" w:rsidRDefault="00000000">
            <w:r>
              <w:t>Category listing is visible</w:t>
            </w:r>
          </w:p>
        </w:tc>
      </w:tr>
      <w:tr w:rsidR="009F0861" w14:paraId="3C23D285" w14:textId="77777777">
        <w:trPr>
          <w:cantSplit/>
          <w:jc w:val="center"/>
        </w:trPr>
        <w:tc>
          <w:tcPr>
            <w:tcW w:w="907" w:type="dxa"/>
            <w:tcMar>
              <w:top w:w="90" w:type="dxa"/>
              <w:left w:w="100" w:type="dxa"/>
              <w:bottom w:w="90" w:type="dxa"/>
              <w:right w:w="100" w:type="dxa"/>
            </w:tcMar>
            <w:vAlign w:val="center"/>
          </w:tcPr>
          <w:p w14:paraId="6AC41CF5" w14:textId="77777777" w:rsidR="009F0861" w:rsidRDefault="00000000">
            <w:pPr>
              <w:jc w:val="center"/>
            </w:pPr>
            <w:r>
              <w:t>UC-02</w:t>
            </w:r>
          </w:p>
        </w:tc>
        <w:tc>
          <w:tcPr>
            <w:tcW w:w="2041" w:type="dxa"/>
            <w:tcMar>
              <w:top w:w="90" w:type="dxa"/>
              <w:left w:w="100" w:type="dxa"/>
              <w:bottom w:w="90" w:type="dxa"/>
              <w:right w:w="100" w:type="dxa"/>
            </w:tcMar>
            <w:vAlign w:val="center"/>
          </w:tcPr>
          <w:p w14:paraId="0097CAB5" w14:textId="77777777" w:rsidR="009F0861" w:rsidRDefault="00000000">
            <w:r>
              <w:t>Open category</w:t>
            </w:r>
          </w:p>
        </w:tc>
        <w:tc>
          <w:tcPr>
            <w:tcW w:w="1531" w:type="dxa"/>
            <w:tcMar>
              <w:top w:w="90" w:type="dxa"/>
              <w:left w:w="100" w:type="dxa"/>
              <w:bottom w:w="90" w:type="dxa"/>
              <w:right w:w="100" w:type="dxa"/>
            </w:tcMar>
            <w:vAlign w:val="center"/>
          </w:tcPr>
          <w:p w14:paraId="5A484437" w14:textId="77777777" w:rsidR="009F0861" w:rsidRDefault="00000000">
            <w:r>
              <w:t>Guest</w:t>
            </w:r>
          </w:p>
        </w:tc>
        <w:tc>
          <w:tcPr>
            <w:tcW w:w="2268" w:type="dxa"/>
            <w:tcMar>
              <w:top w:w="90" w:type="dxa"/>
              <w:left w:w="100" w:type="dxa"/>
              <w:bottom w:w="90" w:type="dxa"/>
              <w:right w:w="100" w:type="dxa"/>
            </w:tcMar>
            <w:vAlign w:val="center"/>
          </w:tcPr>
          <w:p w14:paraId="216DD03E" w14:textId="77777777" w:rsidR="009F0861" w:rsidRDefault="00000000">
            <w:r>
              <w:t>User selects a category</w:t>
            </w:r>
          </w:p>
        </w:tc>
        <w:tc>
          <w:tcPr>
            <w:tcW w:w="2381" w:type="dxa"/>
            <w:tcMar>
              <w:top w:w="90" w:type="dxa"/>
              <w:left w:w="100" w:type="dxa"/>
              <w:bottom w:w="90" w:type="dxa"/>
              <w:right w:w="100" w:type="dxa"/>
            </w:tcMar>
            <w:vAlign w:val="center"/>
          </w:tcPr>
          <w:p w14:paraId="0CDAACCC" w14:textId="77777777" w:rsidR="009F0861" w:rsidRDefault="00000000">
            <w:r>
              <w:t>Relevant products are shown</w:t>
            </w:r>
          </w:p>
        </w:tc>
      </w:tr>
      <w:tr w:rsidR="009F0861" w14:paraId="5BDD52AC" w14:textId="77777777">
        <w:trPr>
          <w:cantSplit/>
          <w:jc w:val="center"/>
        </w:trPr>
        <w:tc>
          <w:tcPr>
            <w:tcW w:w="907" w:type="dxa"/>
            <w:tcMar>
              <w:top w:w="90" w:type="dxa"/>
              <w:left w:w="100" w:type="dxa"/>
              <w:bottom w:w="90" w:type="dxa"/>
              <w:right w:w="100" w:type="dxa"/>
            </w:tcMar>
            <w:vAlign w:val="center"/>
          </w:tcPr>
          <w:p w14:paraId="45500BF0" w14:textId="77777777" w:rsidR="009F0861" w:rsidRDefault="00000000">
            <w:pPr>
              <w:jc w:val="center"/>
            </w:pPr>
            <w:r>
              <w:t>UC-03</w:t>
            </w:r>
          </w:p>
        </w:tc>
        <w:tc>
          <w:tcPr>
            <w:tcW w:w="2041" w:type="dxa"/>
            <w:tcMar>
              <w:top w:w="90" w:type="dxa"/>
              <w:left w:w="100" w:type="dxa"/>
              <w:bottom w:w="90" w:type="dxa"/>
              <w:right w:w="100" w:type="dxa"/>
            </w:tcMar>
            <w:vAlign w:val="center"/>
          </w:tcPr>
          <w:p w14:paraId="2AE6C4F0" w14:textId="77777777" w:rsidR="009F0861" w:rsidRDefault="00000000">
            <w:r>
              <w:t>Search products</w:t>
            </w:r>
          </w:p>
        </w:tc>
        <w:tc>
          <w:tcPr>
            <w:tcW w:w="1531" w:type="dxa"/>
            <w:tcMar>
              <w:top w:w="90" w:type="dxa"/>
              <w:left w:w="100" w:type="dxa"/>
              <w:bottom w:w="90" w:type="dxa"/>
              <w:right w:w="100" w:type="dxa"/>
            </w:tcMar>
            <w:vAlign w:val="center"/>
          </w:tcPr>
          <w:p w14:paraId="721E015A" w14:textId="77777777" w:rsidR="009F0861" w:rsidRDefault="00000000">
            <w:r>
              <w:t>Guest</w:t>
            </w:r>
          </w:p>
        </w:tc>
        <w:tc>
          <w:tcPr>
            <w:tcW w:w="2268" w:type="dxa"/>
            <w:tcMar>
              <w:top w:w="90" w:type="dxa"/>
              <w:left w:w="100" w:type="dxa"/>
              <w:bottom w:w="90" w:type="dxa"/>
              <w:right w:w="100" w:type="dxa"/>
            </w:tcMar>
            <w:vAlign w:val="center"/>
          </w:tcPr>
          <w:p w14:paraId="0426D58E" w14:textId="77777777" w:rsidR="009F0861" w:rsidRDefault="00000000">
            <w:r>
              <w:t>User is on category page</w:t>
            </w:r>
          </w:p>
        </w:tc>
        <w:tc>
          <w:tcPr>
            <w:tcW w:w="2381" w:type="dxa"/>
            <w:tcMar>
              <w:top w:w="90" w:type="dxa"/>
              <w:left w:w="100" w:type="dxa"/>
              <w:bottom w:w="90" w:type="dxa"/>
              <w:right w:w="100" w:type="dxa"/>
            </w:tcMar>
            <w:vAlign w:val="center"/>
          </w:tcPr>
          <w:p w14:paraId="60DB65CD" w14:textId="77777777" w:rsidR="009F0861" w:rsidRDefault="00000000">
            <w:r>
              <w:t>Matching products are filtered</w:t>
            </w:r>
          </w:p>
        </w:tc>
      </w:tr>
      <w:tr w:rsidR="009F0861" w14:paraId="334D7AB9" w14:textId="77777777">
        <w:trPr>
          <w:cantSplit/>
          <w:jc w:val="center"/>
        </w:trPr>
        <w:tc>
          <w:tcPr>
            <w:tcW w:w="907" w:type="dxa"/>
            <w:tcMar>
              <w:top w:w="90" w:type="dxa"/>
              <w:left w:w="100" w:type="dxa"/>
              <w:bottom w:w="90" w:type="dxa"/>
              <w:right w:w="100" w:type="dxa"/>
            </w:tcMar>
            <w:vAlign w:val="center"/>
          </w:tcPr>
          <w:p w14:paraId="54B96B39" w14:textId="77777777" w:rsidR="009F0861" w:rsidRDefault="00000000">
            <w:pPr>
              <w:jc w:val="center"/>
            </w:pPr>
            <w:r>
              <w:t>UC-04</w:t>
            </w:r>
          </w:p>
        </w:tc>
        <w:tc>
          <w:tcPr>
            <w:tcW w:w="2041" w:type="dxa"/>
            <w:tcMar>
              <w:top w:w="90" w:type="dxa"/>
              <w:left w:w="100" w:type="dxa"/>
              <w:bottom w:w="90" w:type="dxa"/>
              <w:right w:w="100" w:type="dxa"/>
            </w:tcMar>
            <w:vAlign w:val="center"/>
          </w:tcPr>
          <w:p w14:paraId="68534245" w14:textId="77777777" w:rsidR="009F0861" w:rsidRDefault="00000000">
            <w:r>
              <w:t>View product details</w:t>
            </w:r>
          </w:p>
        </w:tc>
        <w:tc>
          <w:tcPr>
            <w:tcW w:w="1531" w:type="dxa"/>
            <w:tcMar>
              <w:top w:w="90" w:type="dxa"/>
              <w:left w:w="100" w:type="dxa"/>
              <w:bottom w:w="90" w:type="dxa"/>
              <w:right w:w="100" w:type="dxa"/>
            </w:tcMar>
            <w:vAlign w:val="center"/>
          </w:tcPr>
          <w:p w14:paraId="5D2245BA" w14:textId="77777777" w:rsidR="009F0861" w:rsidRDefault="00000000">
            <w:r>
              <w:t>Guest</w:t>
            </w:r>
          </w:p>
        </w:tc>
        <w:tc>
          <w:tcPr>
            <w:tcW w:w="2268" w:type="dxa"/>
            <w:tcMar>
              <w:top w:w="90" w:type="dxa"/>
              <w:left w:w="100" w:type="dxa"/>
              <w:bottom w:w="90" w:type="dxa"/>
              <w:right w:w="100" w:type="dxa"/>
            </w:tcMar>
            <w:vAlign w:val="center"/>
          </w:tcPr>
          <w:p w14:paraId="06D9E9A9" w14:textId="77777777" w:rsidR="009F0861" w:rsidRDefault="00000000">
            <w:r>
              <w:t>User selects a product</w:t>
            </w:r>
          </w:p>
        </w:tc>
        <w:tc>
          <w:tcPr>
            <w:tcW w:w="2381" w:type="dxa"/>
            <w:tcMar>
              <w:top w:w="90" w:type="dxa"/>
              <w:left w:w="100" w:type="dxa"/>
              <w:bottom w:w="90" w:type="dxa"/>
              <w:right w:w="100" w:type="dxa"/>
            </w:tcMar>
            <w:vAlign w:val="center"/>
          </w:tcPr>
          <w:p w14:paraId="70E599E3" w14:textId="77777777" w:rsidR="009F0861" w:rsidRDefault="00000000">
            <w:r>
              <w:t>Detailed product view is shown</w:t>
            </w:r>
          </w:p>
        </w:tc>
      </w:tr>
      <w:tr w:rsidR="009F0861" w14:paraId="43B1E9DC" w14:textId="77777777">
        <w:trPr>
          <w:cantSplit/>
          <w:jc w:val="center"/>
        </w:trPr>
        <w:tc>
          <w:tcPr>
            <w:tcW w:w="907" w:type="dxa"/>
            <w:tcMar>
              <w:top w:w="90" w:type="dxa"/>
              <w:left w:w="100" w:type="dxa"/>
              <w:bottom w:w="90" w:type="dxa"/>
              <w:right w:w="100" w:type="dxa"/>
            </w:tcMar>
            <w:vAlign w:val="center"/>
          </w:tcPr>
          <w:p w14:paraId="3E69DC5B" w14:textId="77777777" w:rsidR="009F0861" w:rsidRDefault="00000000">
            <w:pPr>
              <w:jc w:val="center"/>
            </w:pPr>
            <w:r>
              <w:t>UC-05</w:t>
            </w:r>
          </w:p>
        </w:tc>
        <w:tc>
          <w:tcPr>
            <w:tcW w:w="2041" w:type="dxa"/>
            <w:tcMar>
              <w:top w:w="90" w:type="dxa"/>
              <w:left w:w="100" w:type="dxa"/>
              <w:bottom w:w="90" w:type="dxa"/>
              <w:right w:w="100" w:type="dxa"/>
            </w:tcMar>
            <w:vAlign w:val="center"/>
          </w:tcPr>
          <w:p w14:paraId="7E375E08" w14:textId="77777777" w:rsidR="009F0861" w:rsidRDefault="00000000">
            <w:r>
              <w:t>Add to cart</w:t>
            </w:r>
          </w:p>
        </w:tc>
        <w:tc>
          <w:tcPr>
            <w:tcW w:w="1531" w:type="dxa"/>
            <w:tcMar>
              <w:top w:w="90" w:type="dxa"/>
              <w:left w:w="100" w:type="dxa"/>
              <w:bottom w:w="90" w:type="dxa"/>
              <w:right w:w="100" w:type="dxa"/>
            </w:tcMar>
            <w:vAlign w:val="center"/>
          </w:tcPr>
          <w:p w14:paraId="2D1F43FB" w14:textId="77777777" w:rsidR="009F0861" w:rsidRDefault="00000000">
            <w:r>
              <w:t>Guest</w:t>
            </w:r>
          </w:p>
        </w:tc>
        <w:tc>
          <w:tcPr>
            <w:tcW w:w="2268" w:type="dxa"/>
            <w:tcMar>
              <w:top w:w="90" w:type="dxa"/>
              <w:left w:w="100" w:type="dxa"/>
              <w:bottom w:w="90" w:type="dxa"/>
              <w:right w:w="100" w:type="dxa"/>
            </w:tcMar>
            <w:vAlign w:val="center"/>
          </w:tcPr>
          <w:p w14:paraId="237FBD64" w14:textId="77777777" w:rsidR="009F0861" w:rsidRDefault="00000000">
            <w:r>
              <w:t>Product is available</w:t>
            </w:r>
          </w:p>
        </w:tc>
        <w:tc>
          <w:tcPr>
            <w:tcW w:w="2381" w:type="dxa"/>
            <w:tcMar>
              <w:top w:w="90" w:type="dxa"/>
              <w:left w:w="100" w:type="dxa"/>
              <w:bottom w:w="90" w:type="dxa"/>
              <w:right w:w="100" w:type="dxa"/>
            </w:tcMar>
            <w:vAlign w:val="center"/>
          </w:tcPr>
          <w:p w14:paraId="76916A8F" w14:textId="77777777" w:rsidR="009F0861" w:rsidRDefault="00000000">
            <w:r>
              <w:t>Cart is updated</w:t>
            </w:r>
          </w:p>
        </w:tc>
      </w:tr>
      <w:tr w:rsidR="009F0861" w14:paraId="192D61FD" w14:textId="77777777">
        <w:trPr>
          <w:cantSplit/>
          <w:jc w:val="center"/>
        </w:trPr>
        <w:tc>
          <w:tcPr>
            <w:tcW w:w="907" w:type="dxa"/>
            <w:tcMar>
              <w:top w:w="90" w:type="dxa"/>
              <w:left w:w="100" w:type="dxa"/>
              <w:bottom w:w="90" w:type="dxa"/>
              <w:right w:w="100" w:type="dxa"/>
            </w:tcMar>
            <w:vAlign w:val="center"/>
          </w:tcPr>
          <w:p w14:paraId="1B6564C8" w14:textId="77777777" w:rsidR="009F0861" w:rsidRDefault="00000000">
            <w:pPr>
              <w:jc w:val="center"/>
            </w:pPr>
            <w:r>
              <w:t>UC-06</w:t>
            </w:r>
          </w:p>
        </w:tc>
        <w:tc>
          <w:tcPr>
            <w:tcW w:w="2041" w:type="dxa"/>
            <w:tcMar>
              <w:top w:w="90" w:type="dxa"/>
              <w:left w:w="100" w:type="dxa"/>
              <w:bottom w:w="90" w:type="dxa"/>
              <w:right w:w="100" w:type="dxa"/>
            </w:tcMar>
            <w:vAlign w:val="center"/>
          </w:tcPr>
          <w:p w14:paraId="1BD8078D" w14:textId="77777777" w:rsidR="009F0861" w:rsidRDefault="00000000">
            <w:r>
              <w:t>Manage cart</w:t>
            </w:r>
          </w:p>
        </w:tc>
        <w:tc>
          <w:tcPr>
            <w:tcW w:w="1531" w:type="dxa"/>
            <w:tcMar>
              <w:top w:w="90" w:type="dxa"/>
              <w:left w:w="100" w:type="dxa"/>
              <w:bottom w:w="90" w:type="dxa"/>
              <w:right w:w="100" w:type="dxa"/>
            </w:tcMar>
            <w:vAlign w:val="center"/>
          </w:tcPr>
          <w:p w14:paraId="49A67D38" w14:textId="77777777" w:rsidR="009F0861" w:rsidRDefault="00000000">
            <w:r>
              <w:t>Guest</w:t>
            </w:r>
          </w:p>
        </w:tc>
        <w:tc>
          <w:tcPr>
            <w:tcW w:w="2268" w:type="dxa"/>
            <w:tcMar>
              <w:top w:w="90" w:type="dxa"/>
              <w:left w:w="100" w:type="dxa"/>
              <w:bottom w:w="90" w:type="dxa"/>
              <w:right w:w="100" w:type="dxa"/>
            </w:tcMar>
            <w:vAlign w:val="center"/>
          </w:tcPr>
          <w:p w14:paraId="131EB4BF" w14:textId="77777777" w:rsidR="009F0861" w:rsidRDefault="00000000">
            <w:r>
              <w:t>Cart contains items</w:t>
            </w:r>
          </w:p>
        </w:tc>
        <w:tc>
          <w:tcPr>
            <w:tcW w:w="2381" w:type="dxa"/>
            <w:tcMar>
              <w:top w:w="90" w:type="dxa"/>
              <w:left w:w="100" w:type="dxa"/>
              <w:bottom w:w="90" w:type="dxa"/>
              <w:right w:w="100" w:type="dxa"/>
            </w:tcMar>
            <w:vAlign w:val="center"/>
          </w:tcPr>
          <w:p w14:paraId="1C08D057" w14:textId="77777777" w:rsidR="009F0861" w:rsidRDefault="00000000">
            <w:r>
              <w:t>Quantities or items are updated</w:t>
            </w:r>
          </w:p>
        </w:tc>
      </w:tr>
      <w:tr w:rsidR="009F0861" w14:paraId="5B670A63" w14:textId="77777777">
        <w:trPr>
          <w:cantSplit/>
          <w:jc w:val="center"/>
        </w:trPr>
        <w:tc>
          <w:tcPr>
            <w:tcW w:w="907" w:type="dxa"/>
            <w:tcMar>
              <w:top w:w="90" w:type="dxa"/>
              <w:left w:w="100" w:type="dxa"/>
              <w:bottom w:w="90" w:type="dxa"/>
              <w:right w:w="100" w:type="dxa"/>
            </w:tcMar>
            <w:vAlign w:val="center"/>
          </w:tcPr>
          <w:p w14:paraId="7D14EC37" w14:textId="77777777" w:rsidR="009F0861" w:rsidRDefault="00000000">
            <w:pPr>
              <w:jc w:val="center"/>
            </w:pPr>
            <w:r>
              <w:t>UC-07</w:t>
            </w:r>
          </w:p>
        </w:tc>
        <w:tc>
          <w:tcPr>
            <w:tcW w:w="2041" w:type="dxa"/>
            <w:tcMar>
              <w:top w:w="90" w:type="dxa"/>
              <w:left w:w="100" w:type="dxa"/>
              <w:bottom w:w="90" w:type="dxa"/>
              <w:right w:w="100" w:type="dxa"/>
            </w:tcMar>
            <w:vAlign w:val="center"/>
          </w:tcPr>
          <w:p w14:paraId="26B6FADC" w14:textId="77777777" w:rsidR="009F0861" w:rsidRDefault="00000000">
            <w:r>
              <w:t>Proceed to checkout</w:t>
            </w:r>
          </w:p>
        </w:tc>
        <w:tc>
          <w:tcPr>
            <w:tcW w:w="1531" w:type="dxa"/>
            <w:tcMar>
              <w:top w:w="90" w:type="dxa"/>
              <w:left w:w="100" w:type="dxa"/>
              <w:bottom w:w="90" w:type="dxa"/>
              <w:right w:w="100" w:type="dxa"/>
            </w:tcMar>
            <w:vAlign w:val="center"/>
          </w:tcPr>
          <w:p w14:paraId="54C28D95" w14:textId="77777777" w:rsidR="009F0861" w:rsidRDefault="00000000">
            <w:r>
              <w:t>Guest</w:t>
            </w:r>
          </w:p>
        </w:tc>
        <w:tc>
          <w:tcPr>
            <w:tcW w:w="2268" w:type="dxa"/>
            <w:tcMar>
              <w:top w:w="90" w:type="dxa"/>
              <w:left w:w="100" w:type="dxa"/>
              <w:bottom w:w="90" w:type="dxa"/>
              <w:right w:w="100" w:type="dxa"/>
            </w:tcMar>
            <w:vAlign w:val="center"/>
          </w:tcPr>
          <w:p w14:paraId="46BE67CB" w14:textId="77777777" w:rsidR="009F0861" w:rsidRDefault="00000000">
            <w:r>
              <w:t>Cart is not empty</w:t>
            </w:r>
          </w:p>
        </w:tc>
        <w:tc>
          <w:tcPr>
            <w:tcW w:w="2381" w:type="dxa"/>
            <w:tcMar>
              <w:top w:w="90" w:type="dxa"/>
              <w:left w:w="100" w:type="dxa"/>
              <w:bottom w:w="90" w:type="dxa"/>
              <w:right w:w="100" w:type="dxa"/>
            </w:tcMar>
            <w:vAlign w:val="center"/>
          </w:tcPr>
          <w:p w14:paraId="11A0A859" w14:textId="77777777" w:rsidR="009F0861" w:rsidRDefault="00000000">
            <w:r>
              <w:t>Checkout form is shown</w:t>
            </w:r>
          </w:p>
        </w:tc>
      </w:tr>
      <w:tr w:rsidR="009F0861" w14:paraId="72E0A62B" w14:textId="77777777">
        <w:trPr>
          <w:cantSplit/>
          <w:jc w:val="center"/>
        </w:trPr>
        <w:tc>
          <w:tcPr>
            <w:tcW w:w="907" w:type="dxa"/>
            <w:tcMar>
              <w:top w:w="90" w:type="dxa"/>
              <w:left w:w="100" w:type="dxa"/>
              <w:bottom w:w="90" w:type="dxa"/>
              <w:right w:w="100" w:type="dxa"/>
            </w:tcMar>
            <w:vAlign w:val="center"/>
          </w:tcPr>
          <w:p w14:paraId="1B0670AD" w14:textId="77777777" w:rsidR="009F0861" w:rsidRDefault="00000000">
            <w:pPr>
              <w:jc w:val="center"/>
            </w:pPr>
            <w:r>
              <w:t>UC-08</w:t>
            </w:r>
          </w:p>
        </w:tc>
        <w:tc>
          <w:tcPr>
            <w:tcW w:w="2041" w:type="dxa"/>
            <w:tcMar>
              <w:top w:w="90" w:type="dxa"/>
              <w:left w:w="100" w:type="dxa"/>
              <w:bottom w:w="90" w:type="dxa"/>
              <w:right w:w="100" w:type="dxa"/>
            </w:tcMar>
            <w:vAlign w:val="center"/>
          </w:tcPr>
          <w:p w14:paraId="611D6839" w14:textId="77777777" w:rsidR="009F0861" w:rsidRDefault="00000000">
            <w:r>
              <w:t>Submit order (future)</w:t>
            </w:r>
          </w:p>
        </w:tc>
        <w:tc>
          <w:tcPr>
            <w:tcW w:w="1531" w:type="dxa"/>
            <w:tcMar>
              <w:top w:w="90" w:type="dxa"/>
              <w:left w:w="100" w:type="dxa"/>
              <w:bottom w:w="90" w:type="dxa"/>
              <w:right w:w="100" w:type="dxa"/>
            </w:tcMar>
            <w:vAlign w:val="center"/>
          </w:tcPr>
          <w:p w14:paraId="40344892" w14:textId="77777777" w:rsidR="009F0861" w:rsidRDefault="00000000">
            <w:r>
              <w:t>Registered User</w:t>
            </w:r>
          </w:p>
        </w:tc>
        <w:tc>
          <w:tcPr>
            <w:tcW w:w="2268" w:type="dxa"/>
            <w:tcMar>
              <w:top w:w="90" w:type="dxa"/>
              <w:left w:w="100" w:type="dxa"/>
              <w:bottom w:w="90" w:type="dxa"/>
              <w:right w:w="100" w:type="dxa"/>
            </w:tcMar>
            <w:vAlign w:val="center"/>
          </w:tcPr>
          <w:p w14:paraId="30D0D82A" w14:textId="77777777" w:rsidR="009F0861" w:rsidRDefault="00000000">
            <w:r>
              <w:t>Backend exists and checkout is valid</w:t>
            </w:r>
          </w:p>
        </w:tc>
        <w:tc>
          <w:tcPr>
            <w:tcW w:w="2381" w:type="dxa"/>
            <w:tcMar>
              <w:top w:w="90" w:type="dxa"/>
              <w:left w:w="100" w:type="dxa"/>
              <w:bottom w:w="90" w:type="dxa"/>
              <w:right w:w="100" w:type="dxa"/>
            </w:tcMar>
            <w:vAlign w:val="center"/>
          </w:tcPr>
          <w:p w14:paraId="570195E7" w14:textId="77777777" w:rsidR="009F0861" w:rsidRDefault="00000000">
            <w:r>
              <w:t>Order is stored and confirmation returned</w:t>
            </w:r>
          </w:p>
        </w:tc>
      </w:tr>
    </w:tbl>
    <w:p w14:paraId="2F53A500" w14:textId="77777777" w:rsidR="009F0861" w:rsidRDefault="009F0861"/>
    <w:p w14:paraId="36EDC1B3" w14:textId="77777777" w:rsidR="009F0861" w:rsidRDefault="00000000">
      <w:pPr>
        <w:pStyle w:val="Heading1"/>
      </w:pPr>
      <w:bookmarkStart w:id="20" w:name="_Toc227173179"/>
      <w:r>
        <w:lastRenderedPageBreak/>
        <w:t>8. Data Requirements</w:t>
      </w:r>
      <w:bookmarkEnd w:id="20"/>
    </w:p>
    <w:p w14:paraId="5A2CBB8E" w14:textId="77777777" w:rsidR="009F0861" w:rsidRDefault="00000000">
      <w:r>
        <w:t>The current phase uses mock data, but the data model is designed to transition smoothly to SQLite in the backend phase.</w:t>
      </w:r>
    </w:p>
    <w:p w14:paraId="01241407" w14:textId="77777777" w:rsidR="009F0861" w:rsidRDefault="00000000">
      <w:pPr>
        <w:pStyle w:val="Heading2"/>
      </w:pPr>
      <w:bookmarkStart w:id="21" w:name="_Toc227173180"/>
      <w:r>
        <w:t>8.1 Core Entities</w:t>
      </w:r>
      <w:bookmarkEnd w:id="21"/>
    </w:p>
    <w:p w14:paraId="6020F10F" w14:textId="77777777" w:rsidR="009F0861" w:rsidRDefault="00000000">
      <w:pPr>
        <w:spacing w:after="60"/>
      </w:pPr>
      <w:r>
        <w:rPr>
          <w:b/>
        </w:rPr>
        <w:t>Category entity</w:t>
      </w:r>
    </w:p>
    <w:tbl>
      <w:tblPr>
        <w:tblStyle w:val="TableGrid"/>
        <w:tblW w:w="0" w:type="auto"/>
        <w:jc w:val="center"/>
        <w:tblLook w:val="04A0" w:firstRow="1" w:lastRow="0" w:firstColumn="1" w:lastColumn="0" w:noHBand="0" w:noVBand="1"/>
      </w:tblPr>
      <w:tblGrid>
        <w:gridCol w:w="1814"/>
        <w:gridCol w:w="1701"/>
        <w:gridCol w:w="4535"/>
      </w:tblGrid>
      <w:tr w:rsidR="009F0861" w14:paraId="3A29EA91" w14:textId="77777777">
        <w:trPr>
          <w:tblHeader/>
          <w:jc w:val="center"/>
        </w:trPr>
        <w:tc>
          <w:tcPr>
            <w:tcW w:w="1814" w:type="dxa"/>
            <w:shd w:val="clear" w:color="auto" w:fill="D9EAF7"/>
            <w:tcMar>
              <w:top w:w="90" w:type="dxa"/>
              <w:left w:w="100" w:type="dxa"/>
              <w:bottom w:w="90" w:type="dxa"/>
              <w:right w:w="100" w:type="dxa"/>
            </w:tcMar>
            <w:vAlign w:val="center"/>
          </w:tcPr>
          <w:p w14:paraId="6ACCC635" w14:textId="77777777" w:rsidR="009F0861" w:rsidRDefault="00000000">
            <w:pPr>
              <w:jc w:val="center"/>
            </w:pPr>
            <w:r>
              <w:rPr>
                <w:b/>
              </w:rPr>
              <w:t>Field</w:t>
            </w:r>
          </w:p>
        </w:tc>
        <w:tc>
          <w:tcPr>
            <w:tcW w:w="1701" w:type="dxa"/>
            <w:shd w:val="clear" w:color="auto" w:fill="D9EAF7"/>
            <w:tcMar>
              <w:top w:w="90" w:type="dxa"/>
              <w:left w:w="100" w:type="dxa"/>
              <w:bottom w:w="90" w:type="dxa"/>
              <w:right w:w="100" w:type="dxa"/>
            </w:tcMar>
            <w:vAlign w:val="center"/>
          </w:tcPr>
          <w:p w14:paraId="4CDCCAED" w14:textId="77777777" w:rsidR="009F0861" w:rsidRDefault="00000000">
            <w:pPr>
              <w:jc w:val="center"/>
            </w:pPr>
            <w:r>
              <w:rPr>
                <w:b/>
              </w:rPr>
              <w:t>Type</w:t>
            </w:r>
          </w:p>
        </w:tc>
        <w:tc>
          <w:tcPr>
            <w:tcW w:w="4535" w:type="dxa"/>
            <w:shd w:val="clear" w:color="auto" w:fill="D9EAF7"/>
            <w:tcMar>
              <w:top w:w="90" w:type="dxa"/>
              <w:left w:w="100" w:type="dxa"/>
              <w:bottom w:w="90" w:type="dxa"/>
              <w:right w:w="100" w:type="dxa"/>
            </w:tcMar>
            <w:vAlign w:val="center"/>
          </w:tcPr>
          <w:p w14:paraId="4D61C0AF" w14:textId="77777777" w:rsidR="009F0861" w:rsidRDefault="00000000">
            <w:pPr>
              <w:jc w:val="center"/>
            </w:pPr>
            <w:r>
              <w:rPr>
                <w:b/>
              </w:rPr>
              <w:t>Description</w:t>
            </w:r>
          </w:p>
        </w:tc>
      </w:tr>
      <w:tr w:rsidR="009F0861" w14:paraId="02F34300" w14:textId="77777777">
        <w:trPr>
          <w:cantSplit/>
          <w:jc w:val="center"/>
        </w:trPr>
        <w:tc>
          <w:tcPr>
            <w:tcW w:w="1814" w:type="dxa"/>
            <w:tcMar>
              <w:top w:w="90" w:type="dxa"/>
              <w:left w:w="100" w:type="dxa"/>
              <w:bottom w:w="90" w:type="dxa"/>
              <w:right w:w="100" w:type="dxa"/>
            </w:tcMar>
            <w:vAlign w:val="center"/>
          </w:tcPr>
          <w:p w14:paraId="75189337" w14:textId="77777777" w:rsidR="009F0861" w:rsidRDefault="00000000">
            <w:pPr>
              <w:jc w:val="center"/>
            </w:pPr>
            <w:r>
              <w:t>id</w:t>
            </w:r>
          </w:p>
        </w:tc>
        <w:tc>
          <w:tcPr>
            <w:tcW w:w="1701" w:type="dxa"/>
            <w:tcMar>
              <w:top w:w="90" w:type="dxa"/>
              <w:left w:w="100" w:type="dxa"/>
              <w:bottom w:w="90" w:type="dxa"/>
              <w:right w:w="100" w:type="dxa"/>
            </w:tcMar>
            <w:vAlign w:val="center"/>
          </w:tcPr>
          <w:p w14:paraId="4AD49D51" w14:textId="77777777" w:rsidR="009F0861" w:rsidRDefault="00000000">
            <w:r>
              <w:t>Integer / String</w:t>
            </w:r>
          </w:p>
        </w:tc>
        <w:tc>
          <w:tcPr>
            <w:tcW w:w="4535" w:type="dxa"/>
            <w:tcMar>
              <w:top w:w="90" w:type="dxa"/>
              <w:left w:w="100" w:type="dxa"/>
              <w:bottom w:w="90" w:type="dxa"/>
              <w:right w:w="100" w:type="dxa"/>
            </w:tcMar>
            <w:vAlign w:val="center"/>
          </w:tcPr>
          <w:p w14:paraId="59A3FB79" w14:textId="77777777" w:rsidR="009F0861" w:rsidRDefault="00000000">
            <w:r>
              <w:t>Unique category identifier</w:t>
            </w:r>
          </w:p>
        </w:tc>
      </w:tr>
      <w:tr w:rsidR="009F0861" w14:paraId="1EF487BB" w14:textId="77777777">
        <w:trPr>
          <w:cantSplit/>
          <w:jc w:val="center"/>
        </w:trPr>
        <w:tc>
          <w:tcPr>
            <w:tcW w:w="1814" w:type="dxa"/>
            <w:tcMar>
              <w:top w:w="90" w:type="dxa"/>
              <w:left w:w="100" w:type="dxa"/>
              <w:bottom w:w="90" w:type="dxa"/>
              <w:right w:w="100" w:type="dxa"/>
            </w:tcMar>
            <w:vAlign w:val="center"/>
          </w:tcPr>
          <w:p w14:paraId="495E1C02" w14:textId="77777777" w:rsidR="009F0861" w:rsidRDefault="00000000">
            <w:pPr>
              <w:jc w:val="center"/>
            </w:pPr>
            <w:r>
              <w:t>slug</w:t>
            </w:r>
          </w:p>
        </w:tc>
        <w:tc>
          <w:tcPr>
            <w:tcW w:w="1701" w:type="dxa"/>
            <w:tcMar>
              <w:top w:w="90" w:type="dxa"/>
              <w:left w:w="100" w:type="dxa"/>
              <w:bottom w:w="90" w:type="dxa"/>
              <w:right w:w="100" w:type="dxa"/>
            </w:tcMar>
            <w:vAlign w:val="center"/>
          </w:tcPr>
          <w:p w14:paraId="3A655DBC" w14:textId="77777777" w:rsidR="009F0861" w:rsidRDefault="00000000">
            <w:r>
              <w:t>String</w:t>
            </w:r>
          </w:p>
        </w:tc>
        <w:tc>
          <w:tcPr>
            <w:tcW w:w="4535" w:type="dxa"/>
            <w:tcMar>
              <w:top w:w="90" w:type="dxa"/>
              <w:left w:w="100" w:type="dxa"/>
              <w:bottom w:w="90" w:type="dxa"/>
              <w:right w:w="100" w:type="dxa"/>
            </w:tcMar>
            <w:vAlign w:val="center"/>
          </w:tcPr>
          <w:p w14:paraId="5DC9BA14" w14:textId="77777777" w:rsidR="009F0861" w:rsidRDefault="00000000">
            <w:r>
              <w:t>URL-friendly category key</w:t>
            </w:r>
          </w:p>
        </w:tc>
      </w:tr>
      <w:tr w:rsidR="009F0861" w14:paraId="19D8FBB3" w14:textId="77777777">
        <w:trPr>
          <w:cantSplit/>
          <w:jc w:val="center"/>
        </w:trPr>
        <w:tc>
          <w:tcPr>
            <w:tcW w:w="1814" w:type="dxa"/>
            <w:tcMar>
              <w:top w:w="90" w:type="dxa"/>
              <w:left w:w="100" w:type="dxa"/>
              <w:bottom w:w="90" w:type="dxa"/>
              <w:right w:w="100" w:type="dxa"/>
            </w:tcMar>
            <w:vAlign w:val="center"/>
          </w:tcPr>
          <w:p w14:paraId="2607CB14" w14:textId="77777777" w:rsidR="009F0861" w:rsidRDefault="00000000">
            <w:pPr>
              <w:jc w:val="center"/>
            </w:pPr>
            <w:r>
              <w:t>nameAr</w:t>
            </w:r>
          </w:p>
        </w:tc>
        <w:tc>
          <w:tcPr>
            <w:tcW w:w="1701" w:type="dxa"/>
            <w:tcMar>
              <w:top w:w="90" w:type="dxa"/>
              <w:left w:w="100" w:type="dxa"/>
              <w:bottom w:w="90" w:type="dxa"/>
              <w:right w:w="100" w:type="dxa"/>
            </w:tcMar>
            <w:vAlign w:val="center"/>
          </w:tcPr>
          <w:p w14:paraId="1406964F" w14:textId="77777777" w:rsidR="009F0861" w:rsidRDefault="00000000">
            <w:r>
              <w:t>String</w:t>
            </w:r>
          </w:p>
        </w:tc>
        <w:tc>
          <w:tcPr>
            <w:tcW w:w="4535" w:type="dxa"/>
            <w:tcMar>
              <w:top w:w="90" w:type="dxa"/>
              <w:left w:w="100" w:type="dxa"/>
              <w:bottom w:w="90" w:type="dxa"/>
              <w:right w:w="100" w:type="dxa"/>
            </w:tcMar>
            <w:vAlign w:val="center"/>
          </w:tcPr>
          <w:p w14:paraId="5BC11895" w14:textId="77777777" w:rsidR="009F0861" w:rsidRDefault="00000000">
            <w:r>
              <w:t>Arabic category name</w:t>
            </w:r>
          </w:p>
        </w:tc>
      </w:tr>
      <w:tr w:rsidR="009F0861" w14:paraId="7C22CF2C" w14:textId="77777777">
        <w:trPr>
          <w:cantSplit/>
          <w:jc w:val="center"/>
        </w:trPr>
        <w:tc>
          <w:tcPr>
            <w:tcW w:w="1814" w:type="dxa"/>
            <w:tcMar>
              <w:top w:w="90" w:type="dxa"/>
              <w:left w:w="100" w:type="dxa"/>
              <w:bottom w:w="90" w:type="dxa"/>
              <w:right w:w="100" w:type="dxa"/>
            </w:tcMar>
            <w:vAlign w:val="center"/>
          </w:tcPr>
          <w:p w14:paraId="343CC743" w14:textId="77777777" w:rsidR="009F0861" w:rsidRDefault="00000000">
            <w:pPr>
              <w:jc w:val="center"/>
            </w:pPr>
            <w:r>
              <w:t>nameEn</w:t>
            </w:r>
          </w:p>
        </w:tc>
        <w:tc>
          <w:tcPr>
            <w:tcW w:w="1701" w:type="dxa"/>
            <w:tcMar>
              <w:top w:w="90" w:type="dxa"/>
              <w:left w:w="100" w:type="dxa"/>
              <w:bottom w:w="90" w:type="dxa"/>
              <w:right w:w="100" w:type="dxa"/>
            </w:tcMar>
            <w:vAlign w:val="center"/>
          </w:tcPr>
          <w:p w14:paraId="1AB528E3" w14:textId="77777777" w:rsidR="009F0861" w:rsidRDefault="00000000">
            <w:r>
              <w:t>String</w:t>
            </w:r>
          </w:p>
        </w:tc>
        <w:tc>
          <w:tcPr>
            <w:tcW w:w="4535" w:type="dxa"/>
            <w:tcMar>
              <w:top w:w="90" w:type="dxa"/>
              <w:left w:w="100" w:type="dxa"/>
              <w:bottom w:w="90" w:type="dxa"/>
              <w:right w:w="100" w:type="dxa"/>
            </w:tcMar>
            <w:vAlign w:val="center"/>
          </w:tcPr>
          <w:p w14:paraId="32EE543F" w14:textId="77777777" w:rsidR="009F0861" w:rsidRDefault="00000000">
            <w:r>
              <w:t>English category name</w:t>
            </w:r>
          </w:p>
        </w:tc>
      </w:tr>
      <w:tr w:rsidR="009F0861" w14:paraId="45F0F6EA" w14:textId="77777777">
        <w:trPr>
          <w:cantSplit/>
          <w:jc w:val="center"/>
        </w:trPr>
        <w:tc>
          <w:tcPr>
            <w:tcW w:w="1814" w:type="dxa"/>
            <w:tcMar>
              <w:top w:w="90" w:type="dxa"/>
              <w:left w:w="100" w:type="dxa"/>
              <w:bottom w:w="90" w:type="dxa"/>
              <w:right w:w="100" w:type="dxa"/>
            </w:tcMar>
            <w:vAlign w:val="center"/>
          </w:tcPr>
          <w:p w14:paraId="5E72C677" w14:textId="77777777" w:rsidR="009F0861" w:rsidRDefault="00000000">
            <w:pPr>
              <w:jc w:val="center"/>
            </w:pPr>
            <w:r>
              <w:t>descriptionAr</w:t>
            </w:r>
          </w:p>
        </w:tc>
        <w:tc>
          <w:tcPr>
            <w:tcW w:w="1701" w:type="dxa"/>
            <w:tcMar>
              <w:top w:w="90" w:type="dxa"/>
              <w:left w:w="100" w:type="dxa"/>
              <w:bottom w:w="90" w:type="dxa"/>
              <w:right w:w="100" w:type="dxa"/>
            </w:tcMar>
            <w:vAlign w:val="center"/>
          </w:tcPr>
          <w:p w14:paraId="7434AA41" w14:textId="77777777" w:rsidR="009F0861" w:rsidRDefault="00000000">
            <w:r>
              <w:t>String</w:t>
            </w:r>
          </w:p>
        </w:tc>
        <w:tc>
          <w:tcPr>
            <w:tcW w:w="4535" w:type="dxa"/>
            <w:tcMar>
              <w:top w:w="90" w:type="dxa"/>
              <w:left w:w="100" w:type="dxa"/>
              <w:bottom w:w="90" w:type="dxa"/>
              <w:right w:w="100" w:type="dxa"/>
            </w:tcMar>
            <w:vAlign w:val="center"/>
          </w:tcPr>
          <w:p w14:paraId="23747674" w14:textId="77777777" w:rsidR="009F0861" w:rsidRDefault="00000000">
            <w:r>
              <w:t>Arabic description</w:t>
            </w:r>
          </w:p>
        </w:tc>
      </w:tr>
      <w:tr w:rsidR="009F0861" w14:paraId="6274C8ED" w14:textId="77777777">
        <w:trPr>
          <w:cantSplit/>
          <w:jc w:val="center"/>
        </w:trPr>
        <w:tc>
          <w:tcPr>
            <w:tcW w:w="1814" w:type="dxa"/>
            <w:tcMar>
              <w:top w:w="90" w:type="dxa"/>
              <w:left w:w="100" w:type="dxa"/>
              <w:bottom w:w="90" w:type="dxa"/>
              <w:right w:w="100" w:type="dxa"/>
            </w:tcMar>
            <w:vAlign w:val="center"/>
          </w:tcPr>
          <w:p w14:paraId="483D4061" w14:textId="77777777" w:rsidR="009F0861" w:rsidRDefault="00000000">
            <w:pPr>
              <w:jc w:val="center"/>
            </w:pPr>
            <w:r>
              <w:t>descriptionEn</w:t>
            </w:r>
          </w:p>
        </w:tc>
        <w:tc>
          <w:tcPr>
            <w:tcW w:w="1701" w:type="dxa"/>
            <w:tcMar>
              <w:top w:w="90" w:type="dxa"/>
              <w:left w:w="100" w:type="dxa"/>
              <w:bottom w:w="90" w:type="dxa"/>
              <w:right w:w="100" w:type="dxa"/>
            </w:tcMar>
            <w:vAlign w:val="center"/>
          </w:tcPr>
          <w:p w14:paraId="70DBAD1D" w14:textId="77777777" w:rsidR="009F0861" w:rsidRDefault="00000000">
            <w:r>
              <w:t>String</w:t>
            </w:r>
          </w:p>
        </w:tc>
        <w:tc>
          <w:tcPr>
            <w:tcW w:w="4535" w:type="dxa"/>
            <w:tcMar>
              <w:top w:w="90" w:type="dxa"/>
              <w:left w:w="100" w:type="dxa"/>
              <w:bottom w:w="90" w:type="dxa"/>
              <w:right w:w="100" w:type="dxa"/>
            </w:tcMar>
            <w:vAlign w:val="center"/>
          </w:tcPr>
          <w:p w14:paraId="368D369C" w14:textId="77777777" w:rsidR="009F0861" w:rsidRDefault="00000000">
            <w:r>
              <w:t>English description</w:t>
            </w:r>
          </w:p>
        </w:tc>
      </w:tr>
      <w:tr w:rsidR="009F0861" w14:paraId="3C06C9E6" w14:textId="77777777">
        <w:trPr>
          <w:cantSplit/>
          <w:jc w:val="center"/>
        </w:trPr>
        <w:tc>
          <w:tcPr>
            <w:tcW w:w="1814" w:type="dxa"/>
            <w:tcMar>
              <w:top w:w="90" w:type="dxa"/>
              <w:left w:w="100" w:type="dxa"/>
              <w:bottom w:w="90" w:type="dxa"/>
              <w:right w:w="100" w:type="dxa"/>
            </w:tcMar>
            <w:vAlign w:val="center"/>
          </w:tcPr>
          <w:p w14:paraId="354D062A" w14:textId="77777777" w:rsidR="009F0861" w:rsidRDefault="00000000">
            <w:pPr>
              <w:jc w:val="center"/>
            </w:pPr>
            <w:r>
              <w:t>image</w:t>
            </w:r>
          </w:p>
        </w:tc>
        <w:tc>
          <w:tcPr>
            <w:tcW w:w="1701" w:type="dxa"/>
            <w:tcMar>
              <w:top w:w="90" w:type="dxa"/>
              <w:left w:w="100" w:type="dxa"/>
              <w:bottom w:w="90" w:type="dxa"/>
              <w:right w:w="100" w:type="dxa"/>
            </w:tcMar>
            <w:vAlign w:val="center"/>
          </w:tcPr>
          <w:p w14:paraId="66F23978" w14:textId="77777777" w:rsidR="009F0861" w:rsidRDefault="00000000">
            <w:r>
              <w:t>String</w:t>
            </w:r>
          </w:p>
        </w:tc>
        <w:tc>
          <w:tcPr>
            <w:tcW w:w="4535" w:type="dxa"/>
            <w:tcMar>
              <w:top w:w="90" w:type="dxa"/>
              <w:left w:w="100" w:type="dxa"/>
              <w:bottom w:w="90" w:type="dxa"/>
              <w:right w:w="100" w:type="dxa"/>
            </w:tcMar>
            <w:vAlign w:val="center"/>
          </w:tcPr>
          <w:p w14:paraId="7593A3FB" w14:textId="77777777" w:rsidR="009F0861" w:rsidRDefault="00000000">
            <w:r>
              <w:t>Placeholder image path or future uploaded image</w:t>
            </w:r>
          </w:p>
        </w:tc>
      </w:tr>
    </w:tbl>
    <w:p w14:paraId="6B7C3DD1" w14:textId="77777777" w:rsidR="009F0861" w:rsidRDefault="009F0861"/>
    <w:p w14:paraId="185C5CC9" w14:textId="77777777" w:rsidR="009F0861" w:rsidRDefault="00000000">
      <w:pPr>
        <w:spacing w:after="60"/>
      </w:pPr>
      <w:r>
        <w:rPr>
          <w:b/>
        </w:rPr>
        <w:t>Product entity</w:t>
      </w:r>
    </w:p>
    <w:tbl>
      <w:tblPr>
        <w:tblStyle w:val="TableGrid"/>
        <w:tblW w:w="0" w:type="auto"/>
        <w:jc w:val="center"/>
        <w:tblLook w:val="04A0" w:firstRow="1" w:lastRow="0" w:firstColumn="1" w:lastColumn="0" w:noHBand="0" w:noVBand="1"/>
      </w:tblPr>
      <w:tblGrid>
        <w:gridCol w:w="1960"/>
        <w:gridCol w:w="1701"/>
        <w:gridCol w:w="4649"/>
      </w:tblGrid>
      <w:tr w:rsidR="009F0861" w14:paraId="5023039A" w14:textId="77777777">
        <w:trPr>
          <w:tblHeader/>
          <w:jc w:val="center"/>
        </w:trPr>
        <w:tc>
          <w:tcPr>
            <w:tcW w:w="1701" w:type="dxa"/>
            <w:shd w:val="clear" w:color="auto" w:fill="D9EAF7"/>
            <w:tcMar>
              <w:top w:w="90" w:type="dxa"/>
              <w:left w:w="100" w:type="dxa"/>
              <w:bottom w:w="90" w:type="dxa"/>
              <w:right w:w="100" w:type="dxa"/>
            </w:tcMar>
            <w:vAlign w:val="center"/>
          </w:tcPr>
          <w:p w14:paraId="2A604730" w14:textId="77777777" w:rsidR="009F0861" w:rsidRDefault="00000000">
            <w:pPr>
              <w:jc w:val="center"/>
            </w:pPr>
            <w:r>
              <w:rPr>
                <w:b/>
              </w:rPr>
              <w:t>Field</w:t>
            </w:r>
          </w:p>
        </w:tc>
        <w:tc>
          <w:tcPr>
            <w:tcW w:w="1701" w:type="dxa"/>
            <w:shd w:val="clear" w:color="auto" w:fill="D9EAF7"/>
            <w:tcMar>
              <w:top w:w="90" w:type="dxa"/>
              <w:left w:w="100" w:type="dxa"/>
              <w:bottom w:w="90" w:type="dxa"/>
              <w:right w:w="100" w:type="dxa"/>
            </w:tcMar>
            <w:vAlign w:val="center"/>
          </w:tcPr>
          <w:p w14:paraId="4A97D0CE" w14:textId="77777777" w:rsidR="009F0861" w:rsidRDefault="00000000">
            <w:pPr>
              <w:jc w:val="center"/>
            </w:pPr>
            <w:r>
              <w:rPr>
                <w:b/>
              </w:rPr>
              <w:t>Type</w:t>
            </w:r>
          </w:p>
        </w:tc>
        <w:tc>
          <w:tcPr>
            <w:tcW w:w="4649" w:type="dxa"/>
            <w:shd w:val="clear" w:color="auto" w:fill="D9EAF7"/>
            <w:tcMar>
              <w:top w:w="90" w:type="dxa"/>
              <w:left w:w="100" w:type="dxa"/>
              <w:bottom w:w="90" w:type="dxa"/>
              <w:right w:w="100" w:type="dxa"/>
            </w:tcMar>
            <w:vAlign w:val="center"/>
          </w:tcPr>
          <w:p w14:paraId="3D325CE8" w14:textId="77777777" w:rsidR="009F0861" w:rsidRDefault="00000000">
            <w:pPr>
              <w:jc w:val="center"/>
            </w:pPr>
            <w:r>
              <w:rPr>
                <w:b/>
              </w:rPr>
              <w:t>Description</w:t>
            </w:r>
          </w:p>
        </w:tc>
      </w:tr>
      <w:tr w:rsidR="009F0861" w14:paraId="20B8D9E8" w14:textId="77777777">
        <w:trPr>
          <w:cantSplit/>
          <w:jc w:val="center"/>
        </w:trPr>
        <w:tc>
          <w:tcPr>
            <w:tcW w:w="1701" w:type="dxa"/>
            <w:tcMar>
              <w:top w:w="90" w:type="dxa"/>
              <w:left w:w="100" w:type="dxa"/>
              <w:bottom w:w="90" w:type="dxa"/>
              <w:right w:w="100" w:type="dxa"/>
            </w:tcMar>
            <w:vAlign w:val="center"/>
          </w:tcPr>
          <w:p w14:paraId="6A4E042F" w14:textId="77777777" w:rsidR="009F0861" w:rsidRDefault="00000000">
            <w:pPr>
              <w:jc w:val="center"/>
            </w:pPr>
            <w:r>
              <w:t>id</w:t>
            </w:r>
          </w:p>
        </w:tc>
        <w:tc>
          <w:tcPr>
            <w:tcW w:w="1701" w:type="dxa"/>
            <w:tcMar>
              <w:top w:w="90" w:type="dxa"/>
              <w:left w:w="100" w:type="dxa"/>
              <w:bottom w:w="90" w:type="dxa"/>
              <w:right w:w="100" w:type="dxa"/>
            </w:tcMar>
            <w:vAlign w:val="center"/>
          </w:tcPr>
          <w:p w14:paraId="4E0365BA" w14:textId="77777777" w:rsidR="009F0861" w:rsidRDefault="00000000">
            <w:r>
              <w:t>Integer / String</w:t>
            </w:r>
          </w:p>
        </w:tc>
        <w:tc>
          <w:tcPr>
            <w:tcW w:w="4649" w:type="dxa"/>
            <w:tcMar>
              <w:top w:w="90" w:type="dxa"/>
              <w:left w:w="100" w:type="dxa"/>
              <w:bottom w:w="90" w:type="dxa"/>
              <w:right w:w="100" w:type="dxa"/>
            </w:tcMar>
            <w:vAlign w:val="center"/>
          </w:tcPr>
          <w:p w14:paraId="73626490" w14:textId="77777777" w:rsidR="009F0861" w:rsidRDefault="00000000">
            <w:r>
              <w:t>Unique product identifier</w:t>
            </w:r>
          </w:p>
        </w:tc>
      </w:tr>
      <w:tr w:rsidR="009F0861" w14:paraId="62D8F140" w14:textId="77777777">
        <w:trPr>
          <w:cantSplit/>
          <w:jc w:val="center"/>
        </w:trPr>
        <w:tc>
          <w:tcPr>
            <w:tcW w:w="1701" w:type="dxa"/>
            <w:tcMar>
              <w:top w:w="90" w:type="dxa"/>
              <w:left w:w="100" w:type="dxa"/>
              <w:bottom w:w="90" w:type="dxa"/>
              <w:right w:w="100" w:type="dxa"/>
            </w:tcMar>
            <w:vAlign w:val="center"/>
          </w:tcPr>
          <w:p w14:paraId="6E8C5AD7" w14:textId="77777777" w:rsidR="009F0861" w:rsidRDefault="00000000">
            <w:pPr>
              <w:jc w:val="center"/>
            </w:pPr>
            <w:r>
              <w:t>categoryId</w:t>
            </w:r>
          </w:p>
        </w:tc>
        <w:tc>
          <w:tcPr>
            <w:tcW w:w="1701" w:type="dxa"/>
            <w:tcMar>
              <w:top w:w="90" w:type="dxa"/>
              <w:left w:w="100" w:type="dxa"/>
              <w:bottom w:w="90" w:type="dxa"/>
              <w:right w:w="100" w:type="dxa"/>
            </w:tcMar>
            <w:vAlign w:val="center"/>
          </w:tcPr>
          <w:p w14:paraId="1985E7D6" w14:textId="77777777" w:rsidR="009F0861" w:rsidRDefault="00000000">
            <w:r>
              <w:t>Integer / String</w:t>
            </w:r>
          </w:p>
        </w:tc>
        <w:tc>
          <w:tcPr>
            <w:tcW w:w="4649" w:type="dxa"/>
            <w:tcMar>
              <w:top w:w="90" w:type="dxa"/>
              <w:left w:w="100" w:type="dxa"/>
              <w:bottom w:w="90" w:type="dxa"/>
              <w:right w:w="100" w:type="dxa"/>
            </w:tcMar>
            <w:vAlign w:val="center"/>
          </w:tcPr>
          <w:p w14:paraId="411BCECA" w14:textId="77777777" w:rsidR="009F0861" w:rsidRDefault="00000000">
            <w:r>
              <w:t>Reference to category</w:t>
            </w:r>
          </w:p>
        </w:tc>
      </w:tr>
      <w:tr w:rsidR="009F0861" w14:paraId="5A71DAAD" w14:textId="77777777">
        <w:trPr>
          <w:cantSplit/>
          <w:jc w:val="center"/>
        </w:trPr>
        <w:tc>
          <w:tcPr>
            <w:tcW w:w="1701" w:type="dxa"/>
            <w:tcMar>
              <w:top w:w="90" w:type="dxa"/>
              <w:left w:w="100" w:type="dxa"/>
              <w:bottom w:w="90" w:type="dxa"/>
              <w:right w:w="100" w:type="dxa"/>
            </w:tcMar>
            <w:vAlign w:val="center"/>
          </w:tcPr>
          <w:p w14:paraId="37AC043C" w14:textId="77777777" w:rsidR="009F0861" w:rsidRDefault="00000000">
            <w:pPr>
              <w:jc w:val="center"/>
            </w:pPr>
            <w:r>
              <w:t>slug</w:t>
            </w:r>
          </w:p>
        </w:tc>
        <w:tc>
          <w:tcPr>
            <w:tcW w:w="1701" w:type="dxa"/>
            <w:tcMar>
              <w:top w:w="90" w:type="dxa"/>
              <w:left w:w="100" w:type="dxa"/>
              <w:bottom w:w="90" w:type="dxa"/>
              <w:right w:w="100" w:type="dxa"/>
            </w:tcMar>
            <w:vAlign w:val="center"/>
          </w:tcPr>
          <w:p w14:paraId="5D2B3F6C" w14:textId="77777777" w:rsidR="009F0861" w:rsidRDefault="00000000">
            <w:r>
              <w:t>String</w:t>
            </w:r>
          </w:p>
        </w:tc>
        <w:tc>
          <w:tcPr>
            <w:tcW w:w="4649" w:type="dxa"/>
            <w:tcMar>
              <w:top w:w="90" w:type="dxa"/>
              <w:left w:w="100" w:type="dxa"/>
              <w:bottom w:w="90" w:type="dxa"/>
              <w:right w:w="100" w:type="dxa"/>
            </w:tcMar>
            <w:vAlign w:val="center"/>
          </w:tcPr>
          <w:p w14:paraId="5F2CF2F7" w14:textId="77777777" w:rsidR="009F0861" w:rsidRDefault="00000000">
            <w:r>
              <w:t>URL-friendly product key</w:t>
            </w:r>
          </w:p>
        </w:tc>
      </w:tr>
      <w:tr w:rsidR="009F0861" w14:paraId="43FA8210" w14:textId="77777777">
        <w:trPr>
          <w:cantSplit/>
          <w:jc w:val="center"/>
        </w:trPr>
        <w:tc>
          <w:tcPr>
            <w:tcW w:w="1701" w:type="dxa"/>
            <w:tcMar>
              <w:top w:w="90" w:type="dxa"/>
              <w:left w:w="100" w:type="dxa"/>
              <w:bottom w:w="90" w:type="dxa"/>
              <w:right w:w="100" w:type="dxa"/>
            </w:tcMar>
            <w:vAlign w:val="center"/>
          </w:tcPr>
          <w:p w14:paraId="5CDEFCBB" w14:textId="77777777" w:rsidR="009F0861" w:rsidRDefault="00000000">
            <w:pPr>
              <w:jc w:val="center"/>
            </w:pPr>
            <w:r>
              <w:t>nameAr</w:t>
            </w:r>
          </w:p>
        </w:tc>
        <w:tc>
          <w:tcPr>
            <w:tcW w:w="1701" w:type="dxa"/>
            <w:tcMar>
              <w:top w:w="90" w:type="dxa"/>
              <w:left w:w="100" w:type="dxa"/>
              <w:bottom w:w="90" w:type="dxa"/>
              <w:right w:w="100" w:type="dxa"/>
            </w:tcMar>
            <w:vAlign w:val="center"/>
          </w:tcPr>
          <w:p w14:paraId="7192829F" w14:textId="77777777" w:rsidR="009F0861" w:rsidRDefault="00000000">
            <w:r>
              <w:t>String</w:t>
            </w:r>
          </w:p>
        </w:tc>
        <w:tc>
          <w:tcPr>
            <w:tcW w:w="4649" w:type="dxa"/>
            <w:tcMar>
              <w:top w:w="90" w:type="dxa"/>
              <w:left w:w="100" w:type="dxa"/>
              <w:bottom w:w="90" w:type="dxa"/>
              <w:right w:w="100" w:type="dxa"/>
            </w:tcMar>
            <w:vAlign w:val="center"/>
          </w:tcPr>
          <w:p w14:paraId="1CAA1529" w14:textId="77777777" w:rsidR="009F0861" w:rsidRDefault="00000000">
            <w:r>
              <w:t>Arabic product name</w:t>
            </w:r>
          </w:p>
        </w:tc>
      </w:tr>
      <w:tr w:rsidR="009F0861" w14:paraId="2AEB14EF" w14:textId="77777777">
        <w:trPr>
          <w:cantSplit/>
          <w:jc w:val="center"/>
        </w:trPr>
        <w:tc>
          <w:tcPr>
            <w:tcW w:w="1701" w:type="dxa"/>
            <w:tcMar>
              <w:top w:w="90" w:type="dxa"/>
              <w:left w:w="100" w:type="dxa"/>
              <w:bottom w:w="90" w:type="dxa"/>
              <w:right w:w="100" w:type="dxa"/>
            </w:tcMar>
            <w:vAlign w:val="center"/>
          </w:tcPr>
          <w:p w14:paraId="7C5C742E" w14:textId="77777777" w:rsidR="009F0861" w:rsidRDefault="00000000">
            <w:pPr>
              <w:jc w:val="center"/>
            </w:pPr>
            <w:r>
              <w:t>nameEn</w:t>
            </w:r>
          </w:p>
        </w:tc>
        <w:tc>
          <w:tcPr>
            <w:tcW w:w="1701" w:type="dxa"/>
            <w:tcMar>
              <w:top w:w="90" w:type="dxa"/>
              <w:left w:w="100" w:type="dxa"/>
              <w:bottom w:w="90" w:type="dxa"/>
              <w:right w:w="100" w:type="dxa"/>
            </w:tcMar>
            <w:vAlign w:val="center"/>
          </w:tcPr>
          <w:p w14:paraId="01E1F6C9" w14:textId="77777777" w:rsidR="009F0861" w:rsidRDefault="00000000">
            <w:r>
              <w:t>String</w:t>
            </w:r>
          </w:p>
        </w:tc>
        <w:tc>
          <w:tcPr>
            <w:tcW w:w="4649" w:type="dxa"/>
            <w:tcMar>
              <w:top w:w="90" w:type="dxa"/>
              <w:left w:w="100" w:type="dxa"/>
              <w:bottom w:w="90" w:type="dxa"/>
              <w:right w:w="100" w:type="dxa"/>
            </w:tcMar>
            <w:vAlign w:val="center"/>
          </w:tcPr>
          <w:p w14:paraId="54C52A0D" w14:textId="77777777" w:rsidR="009F0861" w:rsidRDefault="00000000">
            <w:r>
              <w:t>English product name</w:t>
            </w:r>
          </w:p>
        </w:tc>
      </w:tr>
      <w:tr w:rsidR="009F0861" w14:paraId="7F02D2DF" w14:textId="77777777">
        <w:trPr>
          <w:cantSplit/>
          <w:jc w:val="center"/>
        </w:trPr>
        <w:tc>
          <w:tcPr>
            <w:tcW w:w="1701" w:type="dxa"/>
            <w:tcMar>
              <w:top w:w="90" w:type="dxa"/>
              <w:left w:w="100" w:type="dxa"/>
              <w:bottom w:w="90" w:type="dxa"/>
              <w:right w:w="100" w:type="dxa"/>
            </w:tcMar>
            <w:vAlign w:val="center"/>
          </w:tcPr>
          <w:p w14:paraId="178EE7FF" w14:textId="77777777" w:rsidR="009F0861" w:rsidRDefault="00000000">
            <w:pPr>
              <w:jc w:val="center"/>
            </w:pPr>
            <w:r>
              <w:t>shortDescriptionAr</w:t>
            </w:r>
          </w:p>
        </w:tc>
        <w:tc>
          <w:tcPr>
            <w:tcW w:w="1701" w:type="dxa"/>
            <w:tcMar>
              <w:top w:w="90" w:type="dxa"/>
              <w:left w:w="100" w:type="dxa"/>
              <w:bottom w:w="90" w:type="dxa"/>
              <w:right w:w="100" w:type="dxa"/>
            </w:tcMar>
            <w:vAlign w:val="center"/>
          </w:tcPr>
          <w:p w14:paraId="6066ECF0" w14:textId="77777777" w:rsidR="009F0861" w:rsidRDefault="00000000">
            <w:r>
              <w:t>String</w:t>
            </w:r>
          </w:p>
        </w:tc>
        <w:tc>
          <w:tcPr>
            <w:tcW w:w="4649" w:type="dxa"/>
            <w:tcMar>
              <w:top w:w="90" w:type="dxa"/>
              <w:left w:w="100" w:type="dxa"/>
              <w:bottom w:w="90" w:type="dxa"/>
              <w:right w:w="100" w:type="dxa"/>
            </w:tcMar>
            <w:vAlign w:val="center"/>
          </w:tcPr>
          <w:p w14:paraId="679CA214" w14:textId="77777777" w:rsidR="009F0861" w:rsidRDefault="00000000">
            <w:r>
              <w:t>Arabic short description</w:t>
            </w:r>
          </w:p>
        </w:tc>
      </w:tr>
      <w:tr w:rsidR="009F0861" w14:paraId="3769ECFA" w14:textId="77777777">
        <w:trPr>
          <w:cantSplit/>
          <w:jc w:val="center"/>
        </w:trPr>
        <w:tc>
          <w:tcPr>
            <w:tcW w:w="1701" w:type="dxa"/>
            <w:tcMar>
              <w:top w:w="90" w:type="dxa"/>
              <w:left w:w="100" w:type="dxa"/>
              <w:bottom w:w="90" w:type="dxa"/>
              <w:right w:w="100" w:type="dxa"/>
            </w:tcMar>
            <w:vAlign w:val="center"/>
          </w:tcPr>
          <w:p w14:paraId="2A60ADA6" w14:textId="77777777" w:rsidR="009F0861" w:rsidRDefault="00000000">
            <w:pPr>
              <w:jc w:val="center"/>
            </w:pPr>
            <w:r>
              <w:t>shortDescriptionEn</w:t>
            </w:r>
          </w:p>
        </w:tc>
        <w:tc>
          <w:tcPr>
            <w:tcW w:w="1701" w:type="dxa"/>
            <w:tcMar>
              <w:top w:w="90" w:type="dxa"/>
              <w:left w:w="100" w:type="dxa"/>
              <w:bottom w:w="90" w:type="dxa"/>
              <w:right w:w="100" w:type="dxa"/>
            </w:tcMar>
            <w:vAlign w:val="center"/>
          </w:tcPr>
          <w:p w14:paraId="59F27DDD" w14:textId="77777777" w:rsidR="009F0861" w:rsidRDefault="00000000">
            <w:r>
              <w:t>String</w:t>
            </w:r>
          </w:p>
        </w:tc>
        <w:tc>
          <w:tcPr>
            <w:tcW w:w="4649" w:type="dxa"/>
            <w:tcMar>
              <w:top w:w="90" w:type="dxa"/>
              <w:left w:w="100" w:type="dxa"/>
              <w:bottom w:w="90" w:type="dxa"/>
              <w:right w:w="100" w:type="dxa"/>
            </w:tcMar>
            <w:vAlign w:val="center"/>
          </w:tcPr>
          <w:p w14:paraId="46D368D7" w14:textId="77777777" w:rsidR="009F0861" w:rsidRDefault="00000000">
            <w:r>
              <w:t>English short description</w:t>
            </w:r>
          </w:p>
        </w:tc>
      </w:tr>
      <w:tr w:rsidR="009F0861" w14:paraId="6F482ADC" w14:textId="77777777">
        <w:trPr>
          <w:cantSplit/>
          <w:jc w:val="center"/>
        </w:trPr>
        <w:tc>
          <w:tcPr>
            <w:tcW w:w="1701" w:type="dxa"/>
            <w:tcMar>
              <w:top w:w="90" w:type="dxa"/>
              <w:left w:w="100" w:type="dxa"/>
              <w:bottom w:w="90" w:type="dxa"/>
              <w:right w:w="100" w:type="dxa"/>
            </w:tcMar>
            <w:vAlign w:val="center"/>
          </w:tcPr>
          <w:p w14:paraId="75B509BC" w14:textId="77777777" w:rsidR="009F0861" w:rsidRDefault="00000000">
            <w:pPr>
              <w:jc w:val="center"/>
            </w:pPr>
            <w:r>
              <w:t>descriptionAr</w:t>
            </w:r>
          </w:p>
        </w:tc>
        <w:tc>
          <w:tcPr>
            <w:tcW w:w="1701" w:type="dxa"/>
            <w:tcMar>
              <w:top w:w="90" w:type="dxa"/>
              <w:left w:w="100" w:type="dxa"/>
              <w:bottom w:w="90" w:type="dxa"/>
              <w:right w:w="100" w:type="dxa"/>
            </w:tcMar>
            <w:vAlign w:val="center"/>
          </w:tcPr>
          <w:p w14:paraId="3D43661C" w14:textId="77777777" w:rsidR="009F0861" w:rsidRDefault="00000000">
            <w:r>
              <w:t>Text</w:t>
            </w:r>
          </w:p>
        </w:tc>
        <w:tc>
          <w:tcPr>
            <w:tcW w:w="4649" w:type="dxa"/>
            <w:tcMar>
              <w:top w:w="90" w:type="dxa"/>
              <w:left w:w="100" w:type="dxa"/>
              <w:bottom w:w="90" w:type="dxa"/>
              <w:right w:w="100" w:type="dxa"/>
            </w:tcMar>
            <w:vAlign w:val="center"/>
          </w:tcPr>
          <w:p w14:paraId="5DB120E7" w14:textId="77777777" w:rsidR="009F0861" w:rsidRDefault="00000000">
            <w:r>
              <w:t>Arabic detailed description</w:t>
            </w:r>
          </w:p>
        </w:tc>
      </w:tr>
      <w:tr w:rsidR="009F0861" w14:paraId="0D7BB312" w14:textId="77777777">
        <w:trPr>
          <w:cantSplit/>
          <w:jc w:val="center"/>
        </w:trPr>
        <w:tc>
          <w:tcPr>
            <w:tcW w:w="1701" w:type="dxa"/>
            <w:tcMar>
              <w:top w:w="90" w:type="dxa"/>
              <w:left w:w="100" w:type="dxa"/>
              <w:bottom w:w="90" w:type="dxa"/>
              <w:right w:w="100" w:type="dxa"/>
            </w:tcMar>
            <w:vAlign w:val="center"/>
          </w:tcPr>
          <w:p w14:paraId="3EA13E2C" w14:textId="77777777" w:rsidR="009F0861" w:rsidRDefault="00000000">
            <w:pPr>
              <w:jc w:val="center"/>
            </w:pPr>
            <w:r>
              <w:t>descriptionEn</w:t>
            </w:r>
          </w:p>
        </w:tc>
        <w:tc>
          <w:tcPr>
            <w:tcW w:w="1701" w:type="dxa"/>
            <w:tcMar>
              <w:top w:w="90" w:type="dxa"/>
              <w:left w:w="100" w:type="dxa"/>
              <w:bottom w:w="90" w:type="dxa"/>
              <w:right w:w="100" w:type="dxa"/>
            </w:tcMar>
            <w:vAlign w:val="center"/>
          </w:tcPr>
          <w:p w14:paraId="4ADAE863" w14:textId="77777777" w:rsidR="009F0861" w:rsidRDefault="00000000">
            <w:r>
              <w:t>Text</w:t>
            </w:r>
          </w:p>
        </w:tc>
        <w:tc>
          <w:tcPr>
            <w:tcW w:w="4649" w:type="dxa"/>
            <w:tcMar>
              <w:top w:w="90" w:type="dxa"/>
              <w:left w:w="100" w:type="dxa"/>
              <w:bottom w:w="90" w:type="dxa"/>
              <w:right w:w="100" w:type="dxa"/>
            </w:tcMar>
            <w:vAlign w:val="center"/>
          </w:tcPr>
          <w:p w14:paraId="4B1205F7" w14:textId="77777777" w:rsidR="009F0861" w:rsidRDefault="00000000">
            <w:r>
              <w:t>English detailed description</w:t>
            </w:r>
          </w:p>
        </w:tc>
      </w:tr>
      <w:tr w:rsidR="009F0861" w14:paraId="3E7D0C09" w14:textId="77777777">
        <w:trPr>
          <w:cantSplit/>
          <w:jc w:val="center"/>
        </w:trPr>
        <w:tc>
          <w:tcPr>
            <w:tcW w:w="1701" w:type="dxa"/>
            <w:tcMar>
              <w:top w:w="90" w:type="dxa"/>
              <w:left w:w="100" w:type="dxa"/>
              <w:bottom w:w="90" w:type="dxa"/>
              <w:right w:w="100" w:type="dxa"/>
            </w:tcMar>
            <w:vAlign w:val="center"/>
          </w:tcPr>
          <w:p w14:paraId="5D9160F3" w14:textId="77777777" w:rsidR="009F0861" w:rsidRDefault="00000000">
            <w:pPr>
              <w:jc w:val="center"/>
            </w:pPr>
            <w:r>
              <w:t>price</w:t>
            </w:r>
          </w:p>
        </w:tc>
        <w:tc>
          <w:tcPr>
            <w:tcW w:w="1701" w:type="dxa"/>
            <w:tcMar>
              <w:top w:w="90" w:type="dxa"/>
              <w:left w:w="100" w:type="dxa"/>
              <w:bottom w:w="90" w:type="dxa"/>
              <w:right w:w="100" w:type="dxa"/>
            </w:tcMar>
            <w:vAlign w:val="center"/>
          </w:tcPr>
          <w:p w14:paraId="2D4138F3" w14:textId="77777777" w:rsidR="009F0861" w:rsidRDefault="00000000">
            <w:r>
              <w:t>Decimal</w:t>
            </w:r>
          </w:p>
        </w:tc>
        <w:tc>
          <w:tcPr>
            <w:tcW w:w="4649" w:type="dxa"/>
            <w:tcMar>
              <w:top w:w="90" w:type="dxa"/>
              <w:left w:w="100" w:type="dxa"/>
              <w:bottom w:w="90" w:type="dxa"/>
              <w:right w:w="100" w:type="dxa"/>
            </w:tcMar>
            <w:vAlign w:val="center"/>
          </w:tcPr>
          <w:p w14:paraId="3A32809E" w14:textId="77777777" w:rsidR="009F0861" w:rsidRDefault="00000000">
            <w:r>
              <w:t>Displayed product price</w:t>
            </w:r>
          </w:p>
        </w:tc>
      </w:tr>
      <w:tr w:rsidR="009F0861" w14:paraId="58A69A1D" w14:textId="77777777">
        <w:trPr>
          <w:cantSplit/>
          <w:jc w:val="center"/>
        </w:trPr>
        <w:tc>
          <w:tcPr>
            <w:tcW w:w="1701" w:type="dxa"/>
            <w:tcMar>
              <w:top w:w="90" w:type="dxa"/>
              <w:left w:w="100" w:type="dxa"/>
              <w:bottom w:w="90" w:type="dxa"/>
              <w:right w:w="100" w:type="dxa"/>
            </w:tcMar>
            <w:vAlign w:val="center"/>
          </w:tcPr>
          <w:p w14:paraId="5E43788E" w14:textId="77777777" w:rsidR="009F0861" w:rsidRDefault="00000000">
            <w:pPr>
              <w:jc w:val="center"/>
            </w:pPr>
            <w:r>
              <w:t>currency</w:t>
            </w:r>
          </w:p>
        </w:tc>
        <w:tc>
          <w:tcPr>
            <w:tcW w:w="1701" w:type="dxa"/>
            <w:tcMar>
              <w:top w:w="90" w:type="dxa"/>
              <w:left w:w="100" w:type="dxa"/>
              <w:bottom w:w="90" w:type="dxa"/>
              <w:right w:w="100" w:type="dxa"/>
            </w:tcMar>
            <w:vAlign w:val="center"/>
          </w:tcPr>
          <w:p w14:paraId="5D74BDC5" w14:textId="77777777" w:rsidR="009F0861" w:rsidRDefault="00000000">
            <w:r>
              <w:t>String</w:t>
            </w:r>
          </w:p>
        </w:tc>
        <w:tc>
          <w:tcPr>
            <w:tcW w:w="4649" w:type="dxa"/>
            <w:tcMar>
              <w:top w:w="90" w:type="dxa"/>
              <w:left w:w="100" w:type="dxa"/>
              <w:bottom w:w="90" w:type="dxa"/>
              <w:right w:w="100" w:type="dxa"/>
            </w:tcMar>
            <w:vAlign w:val="center"/>
          </w:tcPr>
          <w:p w14:paraId="62A114C4" w14:textId="77777777" w:rsidR="009F0861" w:rsidRDefault="00000000">
            <w:r>
              <w:t>Currency code or display symbol</w:t>
            </w:r>
          </w:p>
        </w:tc>
      </w:tr>
      <w:tr w:rsidR="009F0861" w14:paraId="37363CD9" w14:textId="77777777">
        <w:trPr>
          <w:cantSplit/>
          <w:jc w:val="center"/>
        </w:trPr>
        <w:tc>
          <w:tcPr>
            <w:tcW w:w="1701" w:type="dxa"/>
            <w:tcMar>
              <w:top w:w="90" w:type="dxa"/>
              <w:left w:w="100" w:type="dxa"/>
              <w:bottom w:w="90" w:type="dxa"/>
              <w:right w:w="100" w:type="dxa"/>
            </w:tcMar>
            <w:vAlign w:val="center"/>
          </w:tcPr>
          <w:p w14:paraId="0A732E7E" w14:textId="77777777" w:rsidR="009F0861" w:rsidRDefault="00000000">
            <w:pPr>
              <w:jc w:val="center"/>
            </w:pPr>
            <w:r>
              <w:t>image</w:t>
            </w:r>
          </w:p>
        </w:tc>
        <w:tc>
          <w:tcPr>
            <w:tcW w:w="1701" w:type="dxa"/>
            <w:tcMar>
              <w:top w:w="90" w:type="dxa"/>
              <w:left w:w="100" w:type="dxa"/>
              <w:bottom w:w="90" w:type="dxa"/>
              <w:right w:w="100" w:type="dxa"/>
            </w:tcMar>
            <w:vAlign w:val="center"/>
          </w:tcPr>
          <w:p w14:paraId="7FCB5716" w14:textId="77777777" w:rsidR="009F0861" w:rsidRDefault="00000000">
            <w:r>
              <w:t>String</w:t>
            </w:r>
          </w:p>
        </w:tc>
        <w:tc>
          <w:tcPr>
            <w:tcW w:w="4649" w:type="dxa"/>
            <w:tcMar>
              <w:top w:w="90" w:type="dxa"/>
              <w:left w:w="100" w:type="dxa"/>
              <w:bottom w:w="90" w:type="dxa"/>
              <w:right w:w="100" w:type="dxa"/>
            </w:tcMar>
            <w:vAlign w:val="center"/>
          </w:tcPr>
          <w:p w14:paraId="36D8D37D" w14:textId="77777777" w:rsidR="009F0861" w:rsidRDefault="00000000">
            <w:r>
              <w:t>Primary image path or placeholder</w:t>
            </w:r>
          </w:p>
        </w:tc>
      </w:tr>
      <w:tr w:rsidR="009F0861" w14:paraId="62DFF9E6" w14:textId="77777777">
        <w:trPr>
          <w:cantSplit/>
          <w:jc w:val="center"/>
        </w:trPr>
        <w:tc>
          <w:tcPr>
            <w:tcW w:w="1701" w:type="dxa"/>
            <w:tcMar>
              <w:top w:w="90" w:type="dxa"/>
              <w:left w:w="100" w:type="dxa"/>
              <w:bottom w:w="90" w:type="dxa"/>
              <w:right w:w="100" w:type="dxa"/>
            </w:tcMar>
            <w:vAlign w:val="center"/>
          </w:tcPr>
          <w:p w14:paraId="36C933E3" w14:textId="77777777" w:rsidR="009F0861" w:rsidRDefault="00000000">
            <w:pPr>
              <w:jc w:val="center"/>
            </w:pPr>
            <w:r>
              <w:t>gallery</w:t>
            </w:r>
          </w:p>
        </w:tc>
        <w:tc>
          <w:tcPr>
            <w:tcW w:w="1701" w:type="dxa"/>
            <w:tcMar>
              <w:top w:w="90" w:type="dxa"/>
              <w:left w:w="100" w:type="dxa"/>
              <w:bottom w:w="90" w:type="dxa"/>
              <w:right w:w="100" w:type="dxa"/>
            </w:tcMar>
            <w:vAlign w:val="center"/>
          </w:tcPr>
          <w:p w14:paraId="5FD86A3F" w14:textId="77777777" w:rsidR="009F0861" w:rsidRDefault="00000000">
            <w:r>
              <w:t>Array</w:t>
            </w:r>
          </w:p>
        </w:tc>
        <w:tc>
          <w:tcPr>
            <w:tcW w:w="4649" w:type="dxa"/>
            <w:tcMar>
              <w:top w:w="90" w:type="dxa"/>
              <w:left w:w="100" w:type="dxa"/>
              <w:bottom w:w="90" w:type="dxa"/>
              <w:right w:w="100" w:type="dxa"/>
            </w:tcMar>
            <w:vAlign w:val="center"/>
          </w:tcPr>
          <w:p w14:paraId="0C70EA7A" w14:textId="77777777" w:rsidR="009F0861" w:rsidRDefault="00000000">
            <w:r>
              <w:t>Additional image paths if needed</w:t>
            </w:r>
          </w:p>
        </w:tc>
      </w:tr>
      <w:tr w:rsidR="009F0861" w14:paraId="5F23D70E" w14:textId="77777777">
        <w:trPr>
          <w:cantSplit/>
          <w:jc w:val="center"/>
        </w:trPr>
        <w:tc>
          <w:tcPr>
            <w:tcW w:w="1701" w:type="dxa"/>
            <w:tcMar>
              <w:top w:w="90" w:type="dxa"/>
              <w:left w:w="100" w:type="dxa"/>
              <w:bottom w:w="90" w:type="dxa"/>
              <w:right w:w="100" w:type="dxa"/>
            </w:tcMar>
            <w:vAlign w:val="center"/>
          </w:tcPr>
          <w:p w14:paraId="4582D382" w14:textId="77777777" w:rsidR="009F0861" w:rsidRDefault="00000000">
            <w:pPr>
              <w:jc w:val="center"/>
            </w:pPr>
            <w:r>
              <w:t>inStock</w:t>
            </w:r>
          </w:p>
        </w:tc>
        <w:tc>
          <w:tcPr>
            <w:tcW w:w="1701" w:type="dxa"/>
            <w:tcMar>
              <w:top w:w="90" w:type="dxa"/>
              <w:left w:w="100" w:type="dxa"/>
              <w:bottom w:w="90" w:type="dxa"/>
              <w:right w:w="100" w:type="dxa"/>
            </w:tcMar>
            <w:vAlign w:val="center"/>
          </w:tcPr>
          <w:p w14:paraId="46F8EBBB" w14:textId="77777777" w:rsidR="009F0861" w:rsidRDefault="00000000">
            <w:r>
              <w:t>Boolean</w:t>
            </w:r>
          </w:p>
        </w:tc>
        <w:tc>
          <w:tcPr>
            <w:tcW w:w="4649" w:type="dxa"/>
            <w:tcMar>
              <w:top w:w="90" w:type="dxa"/>
              <w:left w:w="100" w:type="dxa"/>
              <w:bottom w:w="90" w:type="dxa"/>
              <w:right w:w="100" w:type="dxa"/>
            </w:tcMar>
            <w:vAlign w:val="center"/>
          </w:tcPr>
          <w:p w14:paraId="5678460A" w14:textId="77777777" w:rsidR="009F0861" w:rsidRDefault="00000000">
            <w:r>
              <w:t>Availability state</w:t>
            </w:r>
          </w:p>
        </w:tc>
      </w:tr>
      <w:tr w:rsidR="009F0861" w14:paraId="181DB41C" w14:textId="77777777">
        <w:trPr>
          <w:cantSplit/>
          <w:jc w:val="center"/>
        </w:trPr>
        <w:tc>
          <w:tcPr>
            <w:tcW w:w="1701" w:type="dxa"/>
            <w:tcMar>
              <w:top w:w="90" w:type="dxa"/>
              <w:left w:w="100" w:type="dxa"/>
              <w:bottom w:w="90" w:type="dxa"/>
              <w:right w:w="100" w:type="dxa"/>
            </w:tcMar>
            <w:vAlign w:val="center"/>
          </w:tcPr>
          <w:p w14:paraId="7CFE23BA" w14:textId="77777777" w:rsidR="009F0861" w:rsidRDefault="00000000">
            <w:pPr>
              <w:jc w:val="center"/>
            </w:pPr>
            <w:r>
              <w:t>featured</w:t>
            </w:r>
          </w:p>
        </w:tc>
        <w:tc>
          <w:tcPr>
            <w:tcW w:w="1701" w:type="dxa"/>
            <w:tcMar>
              <w:top w:w="90" w:type="dxa"/>
              <w:left w:w="100" w:type="dxa"/>
              <w:bottom w:w="90" w:type="dxa"/>
              <w:right w:w="100" w:type="dxa"/>
            </w:tcMar>
            <w:vAlign w:val="center"/>
          </w:tcPr>
          <w:p w14:paraId="3CAD8923" w14:textId="77777777" w:rsidR="009F0861" w:rsidRDefault="00000000">
            <w:r>
              <w:t>Boolean</w:t>
            </w:r>
          </w:p>
        </w:tc>
        <w:tc>
          <w:tcPr>
            <w:tcW w:w="4649" w:type="dxa"/>
            <w:tcMar>
              <w:top w:w="90" w:type="dxa"/>
              <w:left w:w="100" w:type="dxa"/>
              <w:bottom w:w="90" w:type="dxa"/>
              <w:right w:w="100" w:type="dxa"/>
            </w:tcMar>
            <w:vAlign w:val="center"/>
          </w:tcPr>
          <w:p w14:paraId="6872D336" w14:textId="77777777" w:rsidR="009F0861" w:rsidRDefault="00000000">
            <w:r>
              <w:t>Marks promoted products</w:t>
            </w:r>
          </w:p>
        </w:tc>
      </w:tr>
    </w:tbl>
    <w:p w14:paraId="46934274" w14:textId="77777777" w:rsidR="009F0861" w:rsidRDefault="009F0861"/>
    <w:p w14:paraId="1A694365" w14:textId="77777777" w:rsidR="009F0861" w:rsidRDefault="00000000">
      <w:pPr>
        <w:spacing w:after="60"/>
      </w:pPr>
      <w:r>
        <w:rPr>
          <w:b/>
        </w:rPr>
        <w:lastRenderedPageBreak/>
        <w:t>Cart item entity</w:t>
      </w:r>
    </w:p>
    <w:tbl>
      <w:tblPr>
        <w:tblStyle w:val="TableGrid"/>
        <w:tblW w:w="0" w:type="auto"/>
        <w:jc w:val="center"/>
        <w:tblLook w:val="04A0" w:firstRow="1" w:lastRow="0" w:firstColumn="1" w:lastColumn="0" w:noHBand="0" w:noVBand="1"/>
      </w:tblPr>
      <w:tblGrid>
        <w:gridCol w:w="1928"/>
        <w:gridCol w:w="1701"/>
        <w:gridCol w:w="4422"/>
      </w:tblGrid>
      <w:tr w:rsidR="009F0861" w14:paraId="6C47F4AA" w14:textId="77777777">
        <w:trPr>
          <w:tblHeader/>
          <w:jc w:val="center"/>
        </w:trPr>
        <w:tc>
          <w:tcPr>
            <w:tcW w:w="1928" w:type="dxa"/>
            <w:shd w:val="clear" w:color="auto" w:fill="D9EAF7"/>
            <w:tcMar>
              <w:top w:w="90" w:type="dxa"/>
              <w:left w:w="100" w:type="dxa"/>
              <w:bottom w:w="90" w:type="dxa"/>
              <w:right w:w="100" w:type="dxa"/>
            </w:tcMar>
            <w:vAlign w:val="center"/>
          </w:tcPr>
          <w:p w14:paraId="534B38B5" w14:textId="77777777" w:rsidR="009F0861" w:rsidRDefault="00000000">
            <w:pPr>
              <w:jc w:val="center"/>
            </w:pPr>
            <w:r>
              <w:rPr>
                <w:b/>
              </w:rPr>
              <w:t>Field</w:t>
            </w:r>
          </w:p>
        </w:tc>
        <w:tc>
          <w:tcPr>
            <w:tcW w:w="1701" w:type="dxa"/>
            <w:shd w:val="clear" w:color="auto" w:fill="D9EAF7"/>
            <w:tcMar>
              <w:top w:w="90" w:type="dxa"/>
              <w:left w:w="100" w:type="dxa"/>
              <w:bottom w:w="90" w:type="dxa"/>
              <w:right w:w="100" w:type="dxa"/>
            </w:tcMar>
            <w:vAlign w:val="center"/>
          </w:tcPr>
          <w:p w14:paraId="07CB4861" w14:textId="77777777" w:rsidR="009F0861" w:rsidRDefault="00000000">
            <w:pPr>
              <w:jc w:val="center"/>
            </w:pPr>
            <w:r>
              <w:rPr>
                <w:b/>
              </w:rPr>
              <w:t>Type</w:t>
            </w:r>
          </w:p>
        </w:tc>
        <w:tc>
          <w:tcPr>
            <w:tcW w:w="4422" w:type="dxa"/>
            <w:shd w:val="clear" w:color="auto" w:fill="D9EAF7"/>
            <w:tcMar>
              <w:top w:w="90" w:type="dxa"/>
              <w:left w:w="100" w:type="dxa"/>
              <w:bottom w:w="90" w:type="dxa"/>
              <w:right w:w="100" w:type="dxa"/>
            </w:tcMar>
            <w:vAlign w:val="center"/>
          </w:tcPr>
          <w:p w14:paraId="1CA475CD" w14:textId="77777777" w:rsidR="009F0861" w:rsidRDefault="00000000">
            <w:pPr>
              <w:jc w:val="center"/>
            </w:pPr>
            <w:r>
              <w:rPr>
                <w:b/>
              </w:rPr>
              <w:t>Description</w:t>
            </w:r>
          </w:p>
        </w:tc>
      </w:tr>
      <w:tr w:rsidR="009F0861" w14:paraId="703F96FB" w14:textId="77777777">
        <w:trPr>
          <w:cantSplit/>
          <w:jc w:val="center"/>
        </w:trPr>
        <w:tc>
          <w:tcPr>
            <w:tcW w:w="1928" w:type="dxa"/>
            <w:tcMar>
              <w:top w:w="90" w:type="dxa"/>
              <w:left w:w="100" w:type="dxa"/>
              <w:bottom w:w="90" w:type="dxa"/>
              <w:right w:w="100" w:type="dxa"/>
            </w:tcMar>
            <w:vAlign w:val="center"/>
          </w:tcPr>
          <w:p w14:paraId="1F820AA2" w14:textId="77777777" w:rsidR="009F0861" w:rsidRDefault="00000000">
            <w:pPr>
              <w:jc w:val="center"/>
            </w:pPr>
            <w:r>
              <w:t>productId</w:t>
            </w:r>
          </w:p>
        </w:tc>
        <w:tc>
          <w:tcPr>
            <w:tcW w:w="1701" w:type="dxa"/>
            <w:tcMar>
              <w:top w:w="90" w:type="dxa"/>
              <w:left w:w="100" w:type="dxa"/>
              <w:bottom w:w="90" w:type="dxa"/>
              <w:right w:w="100" w:type="dxa"/>
            </w:tcMar>
            <w:vAlign w:val="center"/>
          </w:tcPr>
          <w:p w14:paraId="5ADE997B" w14:textId="77777777" w:rsidR="009F0861" w:rsidRDefault="00000000">
            <w:r>
              <w:t>Integer / String</w:t>
            </w:r>
          </w:p>
        </w:tc>
        <w:tc>
          <w:tcPr>
            <w:tcW w:w="4422" w:type="dxa"/>
            <w:tcMar>
              <w:top w:w="90" w:type="dxa"/>
              <w:left w:w="100" w:type="dxa"/>
              <w:bottom w:w="90" w:type="dxa"/>
              <w:right w:w="100" w:type="dxa"/>
            </w:tcMar>
            <w:vAlign w:val="center"/>
          </w:tcPr>
          <w:p w14:paraId="28B2D91B" w14:textId="77777777" w:rsidR="009F0861" w:rsidRDefault="00000000">
            <w:r>
              <w:t>Selected product reference</w:t>
            </w:r>
          </w:p>
        </w:tc>
      </w:tr>
      <w:tr w:rsidR="009F0861" w14:paraId="29B0DA83" w14:textId="77777777">
        <w:trPr>
          <w:cantSplit/>
          <w:jc w:val="center"/>
        </w:trPr>
        <w:tc>
          <w:tcPr>
            <w:tcW w:w="1928" w:type="dxa"/>
            <w:tcMar>
              <w:top w:w="90" w:type="dxa"/>
              <w:left w:w="100" w:type="dxa"/>
              <w:bottom w:w="90" w:type="dxa"/>
              <w:right w:w="100" w:type="dxa"/>
            </w:tcMar>
            <w:vAlign w:val="center"/>
          </w:tcPr>
          <w:p w14:paraId="52900189" w14:textId="77777777" w:rsidR="009F0861" w:rsidRDefault="00000000">
            <w:pPr>
              <w:jc w:val="center"/>
            </w:pPr>
            <w:r>
              <w:t>quantity</w:t>
            </w:r>
          </w:p>
        </w:tc>
        <w:tc>
          <w:tcPr>
            <w:tcW w:w="1701" w:type="dxa"/>
            <w:tcMar>
              <w:top w:w="90" w:type="dxa"/>
              <w:left w:w="100" w:type="dxa"/>
              <w:bottom w:w="90" w:type="dxa"/>
              <w:right w:w="100" w:type="dxa"/>
            </w:tcMar>
            <w:vAlign w:val="center"/>
          </w:tcPr>
          <w:p w14:paraId="7997C367" w14:textId="77777777" w:rsidR="009F0861" w:rsidRDefault="00000000">
            <w:r>
              <w:t>Integer</w:t>
            </w:r>
          </w:p>
        </w:tc>
        <w:tc>
          <w:tcPr>
            <w:tcW w:w="4422" w:type="dxa"/>
            <w:tcMar>
              <w:top w:w="90" w:type="dxa"/>
              <w:left w:w="100" w:type="dxa"/>
              <w:bottom w:w="90" w:type="dxa"/>
              <w:right w:w="100" w:type="dxa"/>
            </w:tcMar>
            <w:vAlign w:val="center"/>
          </w:tcPr>
          <w:p w14:paraId="4E303011" w14:textId="77777777" w:rsidR="009F0861" w:rsidRDefault="00000000">
            <w:r>
              <w:t>Number of units selected</w:t>
            </w:r>
          </w:p>
        </w:tc>
      </w:tr>
      <w:tr w:rsidR="009F0861" w14:paraId="00012992" w14:textId="77777777">
        <w:trPr>
          <w:cantSplit/>
          <w:jc w:val="center"/>
        </w:trPr>
        <w:tc>
          <w:tcPr>
            <w:tcW w:w="1928" w:type="dxa"/>
            <w:tcMar>
              <w:top w:w="90" w:type="dxa"/>
              <w:left w:w="100" w:type="dxa"/>
              <w:bottom w:w="90" w:type="dxa"/>
              <w:right w:w="100" w:type="dxa"/>
            </w:tcMar>
            <w:vAlign w:val="center"/>
          </w:tcPr>
          <w:p w14:paraId="00BBA15F" w14:textId="77777777" w:rsidR="009F0861" w:rsidRDefault="00000000">
            <w:pPr>
              <w:jc w:val="center"/>
            </w:pPr>
            <w:r>
              <w:t>selectedOption</w:t>
            </w:r>
          </w:p>
        </w:tc>
        <w:tc>
          <w:tcPr>
            <w:tcW w:w="1701" w:type="dxa"/>
            <w:tcMar>
              <w:top w:w="90" w:type="dxa"/>
              <w:left w:w="100" w:type="dxa"/>
              <w:bottom w:w="90" w:type="dxa"/>
              <w:right w:w="100" w:type="dxa"/>
            </w:tcMar>
            <w:vAlign w:val="center"/>
          </w:tcPr>
          <w:p w14:paraId="392A5B74" w14:textId="77777777" w:rsidR="009F0861" w:rsidRDefault="00000000">
            <w:r>
              <w:t>String</w:t>
            </w:r>
          </w:p>
        </w:tc>
        <w:tc>
          <w:tcPr>
            <w:tcW w:w="4422" w:type="dxa"/>
            <w:tcMar>
              <w:top w:w="90" w:type="dxa"/>
              <w:left w:w="100" w:type="dxa"/>
              <w:bottom w:w="90" w:type="dxa"/>
              <w:right w:w="100" w:type="dxa"/>
            </w:tcMar>
            <w:vAlign w:val="center"/>
          </w:tcPr>
          <w:p w14:paraId="290355D9" w14:textId="77777777" w:rsidR="009F0861" w:rsidRDefault="00000000">
            <w:r>
              <w:t>Optional variant or denomination</w:t>
            </w:r>
          </w:p>
        </w:tc>
      </w:tr>
      <w:tr w:rsidR="009F0861" w14:paraId="6C331857" w14:textId="77777777">
        <w:trPr>
          <w:cantSplit/>
          <w:jc w:val="center"/>
        </w:trPr>
        <w:tc>
          <w:tcPr>
            <w:tcW w:w="1928" w:type="dxa"/>
            <w:tcMar>
              <w:top w:w="90" w:type="dxa"/>
              <w:left w:w="100" w:type="dxa"/>
              <w:bottom w:w="90" w:type="dxa"/>
              <w:right w:w="100" w:type="dxa"/>
            </w:tcMar>
            <w:vAlign w:val="center"/>
          </w:tcPr>
          <w:p w14:paraId="47A4814F" w14:textId="77777777" w:rsidR="009F0861" w:rsidRDefault="00000000">
            <w:pPr>
              <w:jc w:val="center"/>
            </w:pPr>
            <w:r>
              <w:t>unitPrice</w:t>
            </w:r>
          </w:p>
        </w:tc>
        <w:tc>
          <w:tcPr>
            <w:tcW w:w="1701" w:type="dxa"/>
            <w:tcMar>
              <w:top w:w="90" w:type="dxa"/>
              <w:left w:w="100" w:type="dxa"/>
              <w:bottom w:w="90" w:type="dxa"/>
              <w:right w:w="100" w:type="dxa"/>
            </w:tcMar>
            <w:vAlign w:val="center"/>
          </w:tcPr>
          <w:p w14:paraId="0D01812E" w14:textId="77777777" w:rsidR="009F0861" w:rsidRDefault="00000000">
            <w:r>
              <w:t>Decimal</w:t>
            </w:r>
          </w:p>
        </w:tc>
        <w:tc>
          <w:tcPr>
            <w:tcW w:w="4422" w:type="dxa"/>
            <w:tcMar>
              <w:top w:w="90" w:type="dxa"/>
              <w:left w:w="100" w:type="dxa"/>
              <w:bottom w:w="90" w:type="dxa"/>
              <w:right w:w="100" w:type="dxa"/>
            </w:tcMar>
            <w:vAlign w:val="center"/>
          </w:tcPr>
          <w:p w14:paraId="0DC57C02" w14:textId="77777777" w:rsidR="009F0861" w:rsidRDefault="00000000">
            <w:r>
              <w:t>Price at time of cart addition</w:t>
            </w:r>
          </w:p>
        </w:tc>
      </w:tr>
    </w:tbl>
    <w:p w14:paraId="7F39A39C" w14:textId="77777777" w:rsidR="009F0861" w:rsidRDefault="009F0861"/>
    <w:p w14:paraId="614687FD" w14:textId="77777777" w:rsidR="009F0861" w:rsidRDefault="00000000">
      <w:pPr>
        <w:spacing w:after="60"/>
      </w:pPr>
      <w:r>
        <w:rPr>
          <w:b/>
        </w:rPr>
        <w:t>Order entity (future)</w:t>
      </w:r>
    </w:p>
    <w:tbl>
      <w:tblPr>
        <w:tblStyle w:val="TableGrid"/>
        <w:tblW w:w="0" w:type="auto"/>
        <w:jc w:val="center"/>
        <w:tblLook w:val="04A0" w:firstRow="1" w:lastRow="0" w:firstColumn="1" w:lastColumn="0" w:noHBand="0" w:noVBand="1"/>
      </w:tblPr>
      <w:tblGrid>
        <w:gridCol w:w="1814"/>
        <w:gridCol w:w="1701"/>
        <w:gridCol w:w="4535"/>
      </w:tblGrid>
      <w:tr w:rsidR="009F0861" w14:paraId="642B628C" w14:textId="77777777">
        <w:trPr>
          <w:tblHeader/>
          <w:jc w:val="center"/>
        </w:trPr>
        <w:tc>
          <w:tcPr>
            <w:tcW w:w="1814" w:type="dxa"/>
            <w:shd w:val="clear" w:color="auto" w:fill="D9EAF7"/>
            <w:tcMar>
              <w:top w:w="90" w:type="dxa"/>
              <w:left w:w="100" w:type="dxa"/>
              <w:bottom w:w="90" w:type="dxa"/>
              <w:right w:w="100" w:type="dxa"/>
            </w:tcMar>
            <w:vAlign w:val="center"/>
          </w:tcPr>
          <w:p w14:paraId="69DBD989" w14:textId="77777777" w:rsidR="009F0861" w:rsidRDefault="00000000">
            <w:pPr>
              <w:jc w:val="center"/>
            </w:pPr>
            <w:r>
              <w:rPr>
                <w:b/>
              </w:rPr>
              <w:t>Field</w:t>
            </w:r>
          </w:p>
        </w:tc>
        <w:tc>
          <w:tcPr>
            <w:tcW w:w="1701" w:type="dxa"/>
            <w:shd w:val="clear" w:color="auto" w:fill="D9EAF7"/>
            <w:tcMar>
              <w:top w:w="90" w:type="dxa"/>
              <w:left w:w="100" w:type="dxa"/>
              <w:bottom w:w="90" w:type="dxa"/>
              <w:right w:w="100" w:type="dxa"/>
            </w:tcMar>
            <w:vAlign w:val="center"/>
          </w:tcPr>
          <w:p w14:paraId="32355ACD" w14:textId="77777777" w:rsidR="009F0861" w:rsidRDefault="00000000">
            <w:pPr>
              <w:jc w:val="center"/>
            </w:pPr>
            <w:r>
              <w:rPr>
                <w:b/>
              </w:rPr>
              <w:t>Type</w:t>
            </w:r>
          </w:p>
        </w:tc>
        <w:tc>
          <w:tcPr>
            <w:tcW w:w="4535" w:type="dxa"/>
            <w:shd w:val="clear" w:color="auto" w:fill="D9EAF7"/>
            <w:tcMar>
              <w:top w:w="90" w:type="dxa"/>
              <w:left w:w="100" w:type="dxa"/>
              <w:bottom w:w="90" w:type="dxa"/>
              <w:right w:w="100" w:type="dxa"/>
            </w:tcMar>
            <w:vAlign w:val="center"/>
          </w:tcPr>
          <w:p w14:paraId="43E931E1" w14:textId="77777777" w:rsidR="009F0861" w:rsidRDefault="00000000">
            <w:pPr>
              <w:jc w:val="center"/>
            </w:pPr>
            <w:r>
              <w:rPr>
                <w:b/>
              </w:rPr>
              <w:t>Description</w:t>
            </w:r>
          </w:p>
        </w:tc>
      </w:tr>
      <w:tr w:rsidR="009F0861" w14:paraId="369C67D3" w14:textId="77777777">
        <w:trPr>
          <w:cantSplit/>
          <w:jc w:val="center"/>
        </w:trPr>
        <w:tc>
          <w:tcPr>
            <w:tcW w:w="1814" w:type="dxa"/>
            <w:tcMar>
              <w:top w:w="90" w:type="dxa"/>
              <w:left w:w="100" w:type="dxa"/>
              <w:bottom w:w="90" w:type="dxa"/>
              <w:right w:w="100" w:type="dxa"/>
            </w:tcMar>
            <w:vAlign w:val="center"/>
          </w:tcPr>
          <w:p w14:paraId="6F707E95" w14:textId="77777777" w:rsidR="009F0861" w:rsidRDefault="00000000">
            <w:pPr>
              <w:jc w:val="center"/>
            </w:pPr>
            <w:r>
              <w:t>id</w:t>
            </w:r>
          </w:p>
        </w:tc>
        <w:tc>
          <w:tcPr>
            <w:tcW w:w="1701" w:type="dxa"/>
            <w:tcMar>
              <w:top w:w="90" w:type="dxa"/>
              <w:left w:w="100" w:type="dxa"/>
              <w:bottom w:w="90" w:type="dxa"/>
              <w:right w:w="100" w:type="dxa"/>
            </w:tcMar>
            <w:vAlign w:val="center"/>
          </w:tcPr>
          <w:p w14:paraId="49B4FF48" w14:textId="77777777" w:rsidR="009F0861" w:rsidRDefault="00000000">
            <w:r>
              <w:t>Integer / String</w:t>
            </w:r>
          </w:p>
        </w:tc>
        <w:tc>
          <w:tcPr>
            <w:tcW w:w="4535" w:type="dxa"/>
            <w:tcMar>
              <w:top w:w="90" w:type="dxa"/>
              <w:left w:w="100" w:type="dxa"/>
              <w:bottom w:w="90" w:type="dxa"/>
              <w:right w:w="100" w:type="dxa"/>
            </w:tcMar>
            <w:vAlign w:val="center"/>
          </w:tcPr>
          <w:p w14:paraId="3FB24F63" w14:textId="77777777" w:rsidR="009F0861" w:rsidRDefault="00000000">
            <w:r>
              <w:t>Unique order identifier</w:t>
            </w:r>
          </w:p>
        </w:tc>
      </w:tr>
      <w:tr w:rsidR="009F0861" w14:paraId="6E9A3899" w14:textId="77777777">
        <w:trPr>
          <w:cantSplit/>
          <w:jc w:val="center"/>
        </w:trPr>
        <w:tc>
          <w:tcPr>
            <w:tcW w:w="1814" w:type="dxa"/>
            <w:tcMar>
              <w:top w:w="90" w:type="dxa"/>
              <w:left w:w="100" w:type="dxa"/>
              <w:bottom w:w="90" w:type="dxa"/>
              <w:right w:w="100" w:type="dxa"/>
            </w:tcMar>
            <w:vAlign w:val="center"/>
          </w:tcPr>
          <w:p w14:paraId="2947E1D8" w14:textId="77777777" w:rsidR="009F0861" w:rsidRDefault="00000000">
            <w:pPr>
              <w:jc w:val="center"/>
            </w:pPr>
            <w:r>
              <w:t>customerInfo</w:t>
            </w:r>
          </w:p>
        </w:tc>
        <w:tc>
          <w:tcPr>
            <w:tcW w:w="1701" w:type="dxa"/>
            <w:tcMar>
              <w:top w:w="90" w:type="dxa"/>
              <w:left w:w="100" w:type="dxa"/>
              <w:bottom w:w="90" w:type="dxa"/>
              <w:right w:w="100" w:type="dxa"/>
            </w:tcMar>
            <w:vAlign w:val="center"/>
          </w:tcPr>
          <w:p w14:paraId="45AFED4A" w14:textId="77777777" w:rsidR="009F0861" w:rsidRDefault="00000000">
            <w:r>
              <w:t>Object</w:t>
            </w:r>
          </w:p>
        </w:tc>
        <w:tc>
          <w:tcPr>
            <w:tcW w:w="4535" w:type="dxa"/>
            <w:tcMar>
              <w:top w:w="90" w:type="dxa"/>
              <w:left w:w="100" w:type="dxa"/>
              <w:bottom w:w="90" w:type="dxa"/>
              <w:right w:w="100" w:type="dxa"/>
            </w:tcMar>
            <w:vAlign w:val="center"/>
          </w:tcPr>
          <w:p w14:paraId="092F1736" w14:textId="77777777" w:rsidR="009F0861" w:rsidRDefault="00000000">
            <w:r>
              <w:t>Name, phone, email, and address details</w:t>
            </w:r>
          </w:p>
        </w:tc>
      </w:tr>
      <w:tr w:rsidR="009F0861" w14:paraId="53F74653" w14:textId="77777777">
        <w:trPr>
          <w:cantSplit/>
          <w:jc w:val="center"/>
        </w:trPr>
        <w:tc>
          <w:tcPr>
            <w:tcW w:w="1814" w:type="dxa"/>
            <w:tcMar>
              <w:top w:w="90" w:type="dxa"/>
              <w:left w:w="100" w:type="dxa"/>
              <w:bottom w:w="90" w:type="dxa"/>
              <w:right w:w="100" w:type="dxa"/>
            </w:tcMar>
            <w:vAlign w:val="center"/>
          </w:tcPr>
          <w:p w14:paraId="2D7A3873" w14:textId="77777777" w:rsidR="009F0861" w:rsidRDefault="00000000">
            <w:pPr>
              <w:jc w:val="center"/>
            </w:pPr>
            <w:r>
              <w:t>items</w:t>
            </w:r>
          </w:p>
        </w:tc>
        <w:tc>
          <w:tcPr>
            <w:tcW w:w="1701" w:type="dxa"/>
            <w:tcMar>
              <w:top w:w="90" w:type="dxa"/>
              <w:left w:w="100" w:type="dxa"/>
              <w:bottom w:w="90" w:type="dxa"/>
              <w:right w:w="100" w:type="dxa"/>
            </w:tcMar>
            <w:vAlign w:val="center"/>
          </w:tcPr>
          <w:p w14:paraId="44D458C9" w14:textId="77777777" w:rsidR="009F0861" w:rsidRDefault="00000000">
            <w:r>
              <w:t>Array</w:t>
            </w:r>
          </w:p>
        </w:tc>
        <w:tc>
          <w:tcPr>
            <w:tcW w:w="4535" w:type="dxa"/>
            <w:tcMar>
              <w:top w:w="90" w:type="dxa"/>
              <w:left w:w="100" w:type="dxa"/>
              <w:bottom w:w="90" w:type="dxa"/>
              <w:right w:w="100" w:type="dxa"/>
            </w:tcMar>
            <w:vAlign w:val="center"/>
          </w:tcPr>
          <w:p w14:paraId="215EFC06" w14:textId="77777777" w:rsidR="009F0861" w:rsidRDefault="00000000">
            <w:r>
              <w:t>Ordered products and quantities</w:t>
            </w:r>
          </w:p>
        </w:tc>
      </w:tr>
      <w:tr w:rsidR="009F0861" w14:paraId="302F71BD" w14:textId="77777777">
        <w:trPr>
          <w:cantSplit/>
          <w:jc w:val="center"/>
        </w:trPr>
        <w:tc>
          <w:tcPr>
            <w:tcW w:w="1814" w:type="dxa"/>
            <w:tcMar>
              <w:top w:w="90" w:type="dxa"/>
              <w:left w:w="100" w:type="dxa"/>
              <w:bottom w:w="90" w:type="dxa"/>
              <w:right w:w="100" w:type="dxa"/>
            </w:tcMar>
            <w:vAlign w:val="center"/>
          </w:tcPr>
          <w:p w14:paraId="5051B751" w14:textId="77777777" w:rsidR="009F0861" w:rsidRDefault="00000000">
            <w:pPr>
              <w:jc w:val="center"/>
            </w:pPr>
            <w:r>
              <w:t>subtotal</w:t>
            </w:r>
          </w:p>
        </w:tc>
        <w:tc>
          <w:tcPr>
            <w:tcW w:w="1701" w:type="dxa"/>
            <w:tcMar>
              <w:top w:w="90" w:type="dxa"/>
              <w:left w:w="100" w:type="dxa"/>
              <w:bottom w:w="90" w:type="dxa"/>
              <w:right w:w="100" w:type="dxa"/>
            </w:tcMar>
            <w:vAlign w:val="center"/>
          </w:tcPr>
          <w:p w14:paraId="69F27E1B" w14:textId="77777777" w:rsidR="009F0861" w:rsidRDefault="00000000">
            <w:r>
              <w:t>Decimal</w:t>
            </w:r>
          </w:p>
        </w:tc>
        <w:tc>
          <w:tcPr>
            <w:tcW w:w="4535" w:type="dxa"/>
            <w:tcMar>
              <w:top w:w="90" w:type="dxa"/>
              <w:left w:w="100" w:type="dxa"/>
              <w:bottom w:w="90" w:type="dxa"/>
              <w:right w:w="100" w:type="dxa"/>
            </w:tcMar>
            <w:vAlign w:val="center"/>
          </w:tcPr>
          <w:p w14:paraId="16DCD04A" w14:textId="77777777" w:rsidR="009F0861" w:rsidRDefault="00000000">
            <w:r>
              <w:t>Total before delivery/fees</w:t>
            </w:r>
          </w:p>
        </w:tc>
      </w:tr>
      <w:tr w:rsidR="009F0861" w14:paraId="31DE92EF" w14:textId="77777777">
        <w:trPr>
          <w:cantSplit/>
          <w:jc w:val="center"/>
        </w:trPr>
        <w:tc>
          <w:tcPr>
            <w:tcW w:w="1814" w:type="dxa"/>
            <w:tcMar>
              <w:top w:w="90" w:type="dxa"/>
              <w:left w:w="100" w:type="dxa"/>
              <w:bottom w:w="90" w:type="dxa"/>
              <w:right w:w="100" w:type="dxa"/>
            </w:tcMar>
            <w:vAlign w:val="center"/>
          </w:tcPr>
          <w:p w14:paraId="272B24BF" w14:textId="77777777" w:rsidR="009F0861" w:rsidRDefault="00000000">
            <w:pPr>
              <w:jc w:val="center"/>
            </w:pPr>
            <w:r>
              <w:t>deliveryFee</w:t>
            </w:r>
          </w:p>
        </w:tc>
        <w:tc>
          <w:tcPr>
            <w:tcW w:w="1701" w:type="dxa"/>
            <w:tcMar>
              <w:top w:w="90" w:type="dxa"/>
              <w:left w:w="100" w:type="dxa"/>
              <w:bottom w:w="90" w:type="dxa"/>
              <w:right w:w="100" w:type="dxa"/>
            </w:tcMar>
            <w:vAlign w:val="center"/>
          </w:tcPr>
          <w:p w14:paraId="3D2D78FF" w14:textId="77777777" w:rsidR="009F0861" w:rsidRDefault="00000000">
            <w:r>
              <w:t>Decimal</w:t>
            </w:r>
          </w:p>
        </w:tc>
        <w:tc>
          <w:tcPr>
            <w:tcW w:w="4535" w:type="dxa"/>
            <w:tcMar>
              <w:top w:w="90" w:type="dxa"/>
              <w:left w:w="100" w:type="dxa"/>
              <w:bottom w:w="90" w:type="dxa"/>
              <w:right w:w="100" w:type="dxa"/>
            </w:tcMar>
            <w:vAlign w:val="center"/>
          </w:tcPr>
          <w:p w14:paraId="14879EAA" w14:textId="77777777" w:rsidR="009F0861" w:rsidRDefault="00000000">
            <w:r>
              <w:t>Applied delivery amount if used</w:t>
            </w:r>
          </w:p>
        </w:tc>
      </w:tr>
      <w:tr w:rsidR="009F0861" w14:paraId="6F444934" w14:textId="77777777">
        <w:trPr>
          <w:cantSplit/>
          <w:jc w:val="center"/>
        </w:trPr>
        <w:tc>
          <w:tcPr>
            <w:tcW w:w="1814" w:type="dxa"/>
            <w:tcMar>
              <w:top w:w="90" w:type="dxa"/>
              <w:left w:w="100" w:type="dxa"/>
              <w:bottom w:w="90" w:type="dxa"/>
              <w:right w:w="100" w:type="dxa"/>
            </w:tcMar>
            <w:vAlign w:val="center"/>
          </w:tcPr>
          <w:p w14:paraId="42B7B6FC" w14:textId="77777777" w:rsidR="009F0861" w:rsidRDefault="00000000">
            <w:pPr>
              <w:jc w:val="center"/>
            </w:pPr>
            <w:r>
              <w:t>total</w:t>
            </w:r>
          </w:p>
        </w:tc>
        <w:tc>
          <w:tcPr>
            <w:tcW w:w="1701" w:type="dxa"/>
            <w:tcMar>
              <w:top w:w="90" w:type="dxa"/>
              <w:left w:w="100" w:type="dxa"/>
              <w:bottom w:w="90" w:type="dxa"/>
              <w:right w:w="100" w:type="dxa"/>
            </w:tcMar>
            <w:vAlign w:val="center"/>
          </w:tcPr>
          <w:p w14:paraId="1CF3CB6C" w14:textId="77777777" w:rsidR="009F0861" w:rsidRDefault="00000000">
            <w:r>
              <w:t>Decimal</w:t>
            </w:r>
          </w:p>
        </w:tc>
        <w:tc>
          <w:tcPr>
            <w:tcW w:w="4535" w:type="dxa"/>
            <w:tcMar>
              <w:top w:w="90" w:type="dxa"/>
              <w:left w:w="100" w:type="dxa"/>
              <w:bottom w:w="90" w:type="dxa"/>
              <w:right w:w="100" w:type="dxa"/>
            </w:tcMar>
            <w:vAlign w:val="center"/>
          </w:tcPr>
          <w:p w14:paraId="4FCFBAF6" w14:textId="77777777" w:rsidR="009F0861" w:rsidRDefault="00000000">
            <w:r>
              <w:t>Final order total</w:t>
            </w:r>
          </w:p>
        </w:tc>
      </w:tr>
      <w:tr w:rsidR="009F0861" w14:paraId="063539C1" w14:textId="77777777">
        <w:trPr>
          <w:cantSplit/>
          <w:jc w:val="center"/>
        </w:trPr>
        <w:tc>
          <w:tcPr>
            <w:tcW w:w="1814" w:type="dxa"/>
            <w:tcMar>
              <w:top w:w="90" w:type="dxa"/>
              <w:left w:w="100" w:type="dxa"/>
              <w:bottom w:w="90" w:type="dxa"/>
              <w:right w:w="100" w:type="dxa"/>
            </w:tcMar>
            <w:vAlign w:val="center"/>
          </w:tcPr>
          <w:p w14:paraId="29B947ED" w14:textId="77777777" w:rsidR="009F0861" w:rsidRDefault="00000000">
            <w:pPr>
              <w:jc w:val="center"/>
            </w:pPr>
            <w:r>
              <w:t>paymentMethod</w:t>
            </w:r>
          </w:p>
        </w:tc>
        <w:tc>
          <w:tcPr>
            <w:tcW w:w="1701" w:type="dxa"/>
            <w:tcMar>
              <w:top w:w="90" w:type="dxa"/>
              <w:left w:w="100" w:type="dxa"/>
              <w:bottom w:w="90" w:type="dxa"/>
              <w:right w:w="100" w:type="dxa"/>
            </w:tcMar>
            <w:vAlign w:val="center"/>
          </w:tcPr>
          <w:p w14:paraId="440928A3" w14:textId="77777777" w:rsidR="009F0861" w:rsidRDefault="00000000">
            <w:r>
              <w:t>String</w:t>
            </w:r>
          </w:p>
        </w:tc>
        <w:tc>
          <w:tcPr>
            <w:tcW w:w="4535" w:type="dxa"/>
            <w:tcMar>
              <w:top w:w="90" w:type="dxa"/>
              <w:left w:w="100" w:type="dxa"/>
              <w:bottom w:w="90" w:type="dxa"/>
              <w:right w:w="100" w:type="dxa"/>
            </w:tcMar>
            <w:vAlign w:val="center"/>
          </w:tcPr>
          <w:p w14:paraId="2E68D161" w14:textId="77777777" w:rsidR="009F0861" w:rsidRDefault="00000000">
            <w:r>
              <w:t>Selected payment option</w:t>
            </w:r>
          </w:p>
        </w:tc>
      </w:tr>
      <w:tr w:rsidR="009F0861" w14:paraId="5A580710" w14:textId="77777777">
        <w:trPr>
          <w:cantSplit/>
          <w:jc w:val="center"/>
        </w:trPr>
        <w:tc>
          <w:tcPr>
            <w:tcW w:w="1814" w:type="dxa"/>
            <w:tcMar>
              <w:top w:w="90" w:type="dxa"/>
              <w:left w:w="100" w:type="dxa"/>
              <w:bottom w:w="90" w:type="dxa"/>
              <w:right w:w="100" w:type="dxa"/>
            </w:tcMar>
            <w:vAlign w:val="center"/>
          </w:tcPr>
          <w:p w14:paraId="42F5477A" w14:textId="77777777" w:rsidR="009F0861" w:rsidRDefault="00000000">
            <w:pPr>
              <w:jc w:val="center"/>
            </w:pPr>
            <w:r>
              <w:t>status</w:t>
            </w:r>
          </w:p>
        </w:tc>
        <w:tc>
          <w:tcPr>
            <w:tcW w:w="1701" w:type="dxa"/>
            <w:tcMar>
              <w:top w:w="90" w:type="dxa"/>
              <w:left w:w="100" w:type="dxa"/>
              <w:bottom w:w="90" w:type="dxa"/>
              <w:right w:w="100" w:type="dxa"/>
            </w:tcMar>
            <w:vAlign w:val="center"/>
          </w:tcPr>
          <w:p w14:paraId="56C3ED29" w14:textId="77777777" w:rsidR="009F0861" w:rsidRDefault="00000000">
            <w:r>
              <w:t>String</w:t>
            </w:r>
          </w:p>
        </w:tc>
        <w:tc>
          <w:tcPr>
            <w:tcW w:w="4535" w:type="dxa"/>
            <w:tcMar>
              <w:top w:w="90" w:type="dxa"/>
              <w:left w:w="100" w:type="dxa"/>
              <w:bottom w:w="90" w:type="dxa"/>
              <w:right w:w="100" w:type="dxa"/>
            </w:tcMar>
            <w:vAlign w:val="center"/>
          </w:tcPr>
          <w:p w14:paraId="356E0F91" w14:textId="77777777" w:rsidR="009F0861" w:rsidRDefault="00000000">
            <w:r>
              <w:t>Pending, processing, completed, etc.</w:t>
            </w:r>
          </w:p>
        </w:tc>
      </w:tr>
    </w:tbl>
    <w:p w14:paraId="7E13E566" w14:textId="77777777" w:rsidR="009F0861" w:rsidRDefault="009F0861"/>
    <w:p w14:paraId="5C546C2B" w14:textId="77777777" w:rsidR="009F0861" w:rsidRDefault="00000000">
      <w:pPr>
        <w:pStyle w:val="Heading1"/>
      </w:pPr>
      <w:bookmarkStart w:id="22" w:name="_Toc227173181"/>
      <w:r>
        <w:t>9. Constraints, Assumptions, and Dependencies</w:t>
      </w:r>
      <w:bookmarkEnd w:id="22"/>
    </w:p>
    <w:p w14:paraId="2DC6A00A" w14:textId="77777777" w:rsidR="009F0861" w:rsidRDefault="00000000">
      <w:pPr>
        <w:pStyle w:val="Heading2"/>
      </w:pPr>
      <w:bookmarkStart w:id="23" w:name="_Toc227173182"/>
      <w:r>
        <w:t>9.1 Technical Constraints</w:t>
      </w:r>
      <w:bookmarkEnd w:id="23"/>
    </w:p>
    <w:p w14:paraId="37F6611F" w14:textId="77777777" w:rsidR="009F0861" w:rsidRDefault="00000000">
      <w:pPr>
        <w:ind w:left="283" w:hanging="170"/>
      </w:pPr>
      <w:r>
        <w:rPr>
          <w:b/>
        </w:rPr>
        <w:t xml:space="preserve">• </w:t>
      </w:r>
      <w:r>
        <w:t>Frontend must remain based on React + Vite + Tailwind CSS.</w:t>
      </w:r>
    </w:p>
    <w:p w14:paraId="01F8B2AA" w14:textId="77777777" w:rsidR="009F0861" w:rsidRDefault="00000000">
      <w:pPr>
        <w:ind w:left="283" w:hanging="170"/>
      </w:pPr>
      <w:r>
        <w:rPr>
          <w:b/>
        </w:rPr>
        <w:t xml:space="preserve">• </w:t>
      </w:r>
      <w:r>
        <w:t>Current phase must remain frontend-only with mock data and local state.</w:t>
      </w:r>
    </w:p>
    <w:p w14:paraId="3CEAD36A" w14:textId="77777777" w:rsidR="009F0861" w:rsidRDefault="00000000">
      <w:pPr>
        <w:ind w:left="283" w:hanging="170"/>
      </w:pPr>
      <w:r>
        <w:rPr>
          <w:b/>
        </w:rPr>
        <w:t xml:space="preserve">• </w:t>
      </w:r>
      <w:r>
        <w:t>Backend introduction should target Express + SQLite.</w:t>
      </w:r>
    </w:p>
    <w:p w14:paraId="17BD5112" w14:textId="77777777" w:rsidR="009F0861" w:rsidRDefault="00000000">
      <w:pPr>
        <w:ind w:left="283" w:hanging="170"/>
      </w:pPr>
      <w:r>
        <w:rPr>
          <w:b/>
        </w:rPr>
        <w:t xml:space="preserve">• </w:t>
      </w:r>
      <w:r>
        <w:t>UI changes in refinement should not redesign the current visual identity.</w:t>
      </w:r>
    </w:p>
    <w:p w14:paraId="54DBD590" w14:textId="77777777" w:rsidR="009F0861" w:rsidRDefault="00000000">
      <w:pPr>
        <w:pStyle w:val="Heading2"/>
      </w:pPr>
      <w:bookmarkStart w:id="24" w:name="_Toc227173183"/>
      <w:r>
        <w:t>9.2 Assumptions</w:t>
      </w:r>
      <w:bookmarkEnd w:id="24"/>
    </w:p>
    <w:p w14:paraId="109CCDBB" w14:textId="77777777" w:rsidR="009F0861" w:rsidRDefault="00000000">
      <w:pPr>
        <w:ind w:left="283" w:hanging="170"/>
      </w:pPr>
      <w:r>
        <w:rPr>
          <w:b/>
        </w:rPr>
        <w:t xml:space="preserve">• </w:t>
      </w:r>
      <w:r>
        <w:t>Users have access to a modern browser and stable internet connection.</w:t>
      </w:r>
    </w:p>
    <w:p w14:paraId="6A8D3F4B" w14:textId="77777777" w:rsidR="009F0861" w:rsidRDefault="00000000">
      <w:pPr>
        <w:ind w:left="283" w:hanging="170"/>
      </w:pPr>
      <w:r>
        <w:rPr>
          <w:b/>
        </w:rPr>
        <w:t xml:space="preserve">• </w:t>
      </w:r>
      <w:r>
        <w:t>Placeholder images are acceptable during the development phase.</w:t>
      </w:r>
    </w:p>
    <w:p w14:paraId="47C22192" w14:textId="77777777" w:rsidR="009F0861" w:rsidRDefault="00000000">
      <w:pPr>
        <w:ind w:left="283" w:hanging="170"/>
      </w:pPr>
      <w:r>
        <w:rPr>
          <w:b/>
        </w:rPr>
        <w:t xml:space="preserve">• </w:t>
      </w:r>
      <w:r>
        <w:t>Authentication, payment processing, and admin features are outside the current delivery scope.</w:t>
      </w:r>
    </w:p>
    <w:p w14:paraId="7D8ECB82" w14:textId="77777777" w:rsidR="009F0861" w:rsidRDefault="00000000">
      <w:pPr>
        <w:ind w:left="283" w:hanging="170"/>
      </w:pPr>
      <w:r>
        <w:rPr>
          <w:b/>
        </w:rPr>
        <w:t xml:space="preserve">• </w:t>
      </w:r>
      <w:r>
        <w:t>The bilingual structure will remain part of the final product vision.</w:t>
      </w:r>
    </w:p>
    <w:p w14:paraId="381FC09B" w14:textId="77777777" w:rsidR="006D23DB" w:rsidRDefault="006D23DB">
      <w:pPr>
        <w:rPr>
          <w:rFonts w:asciiTheme="majorHAnsi" w:eastAsiaTheme="majorEastAsia" w:hAnsiTheme="majorHAnsi" w:cstheme="majorBidi"/>
          <w:b/>
          <w:bCs/>
          <w:color w:val="1F4E00"/>
          <w:sz w:val="25"/>
          <w:szCs w:val="26"/>
        </w:rPr>
      </w:pPr>
      <w:bookmarkStart w:id="25" w:name="_Toc227173184"/>
      <w:r>
        <w:br w:type="page"/>
      </w:r>
    </w:p>
    <w:p w14:paraId="6A222286" w14:textId="78E65A36" w:rsidR="009F0861" w:rsidRDefault="00000000">
      <w:pPr>
        <w:pStyle w:val="Heading2"/>
      </w:pPr>
      <w:r>
        <w:lastRenderedPageBreak/>
        <w:t>9.3 Dependencies</w:t>
      </w:r>
      <w:bookmarkEnd w:id="25"/>
    </w:p>
    <w:tbl>
      <w:tblPr>
        <w:tblStyle w:val="TableGrid"/>
        <w:tblW w:w="0" w:type="auto"/>
        <w:jc w:val="center"/>
        <w:tblLook w:val="04A0" w:firstRow="1" w:lastRow="0" w:firstColumn="1" w:lastColumn="0" w:noHBand="0" w:noVBand="1"/>
      </w:tblPr>
      <w:tblGrid>
        <w:gridCol w:w="2835"/>
        <w:gridCol w:w="5102"/>
      </w:tblGrid>
      <w:tr w:rsidR="009F0861" w14:paraId="5B105F11" w14:textId="77777777">
        <w:trPr>
          <w:tblHeader/>
          <w:jc w:val="center"/>
        </w:trPr>
        <w:tc>
          <w:tcPr>
            <w:tcW w:w="2835" w:type="dxa"/>
            <w:shd w:val="clear" w:color="auto" w:fill="D9EAF7"/>
            <w:tcMar>
              <w:top w:w="90" w:type="dxa"/>
              <w:left w:w="100" w:type="dxa"/>
              <w:bottom w:w="90" w:type="dxa"/>
              <w:right w:w="100" w:type="dxa"/>
            </w:tcMar>
            <w:vAlign w:val="center"/>
          </w:tcPr>
          <w:p w14:paraId="3A9368E3" w14:textId="77777777" w:rsidR="009F0861" w:rsidRDefault="00000000">
            <w:pPr>
              <w:jc w:val="center"/>
            </w:pPr>
            <w:r>
              <w:rPr>
                <w:b/>
              </w:rPr>
              <w:t>Dependency</w:t>
            </w:r>
          </w:p>
        </w:tc>
        <w:tc>
          <w:tcPr>
            <w:tcW w:w="5102" w:type="dxa"/>
            <w:shd w:val="clear" w:color="auto" w:fill="D9EAF7"/>
            <w:tcMar>
              <w:top w:w="90" w:type="dxa"/>
              <w:left w:w="100" w:type="dxa"/>
              <w:bottom w:w="90" w:type="dxa"/>
              <w:right w:w="100" w:type="dxa"/>
            </w:tcMar>
            <w:vAlign w:val="center"/>
          </w:tcPr>
          <w:p w14:paraId="442BB01F" w14:textId="77777777" w:rsidR="009F0861" w:rsidRDefault="00000000">
            <w:pPr>
              <w:jc w:val="center"/>
            </w:pPr>
            <w:r>
              <w:rPr>
                <w:b/>
              </w:rPr>
              <w:t>Purpose</w:t>
            </w:r>
          </w:p>
        </w:tc>
      </w:tr>
      <w:tr w:rsidR="009F0861" w14:paraId="7CEEABB6" w14:textId="77777777">
        <w:trPr>
          <w:cantSplit/>
          <w:jc w:val="center"/>
        </w:trPr>
        <w:tc>
          <w:tcPr>
            <w:tcW w:w="2835" w:type="dxa"/>
            <w:tcMar>
              <w:top w:w="90" w:type="dxa"/>
              <w:left w:w="100" w:type="dxa"/>
              <w:bottom w:w="90" w:type="dxa"/>
              <w:right w:w="100" w:type="dxa"/>
            </w:tcMar>
            <w:vAlign w:val="center"/>
          </w:tcPr>
          <w:p w14:paraId="1E1BE5CC" w14:textId="77777777" w:rsidR="009F0861" w:rsidRDefault="00000000">
            <w:pPr>
              <w:jc w:val="center"/>
            </w:pPr>
            <w:r>
              <w:t>React</w:t>
            </w:r>
          </w:p>
        </w:tc>
        <w:tc>
          <w:tcPr>
            <w:tcW w:w="5102" w:type="dxa"/>
            <w:tcMar>
              <w:top w:w="90" w:type="dxa"/>
              <w:left w:w="100" w:type="dxa"/>
              <w:bottom w:w="90" w:type="dxa"/>
              <w:right w:w="100" w:type="dxa"/>
            </w:tcMar>
            <w:vAlign w:val="center"/>
          </w:tcPr>
          <w:p w14:paraId="2F4B75B0" w14:textId="77777777" w:rsidR="009F0861" w:rsidRDefault="00000000">
            <w:r>
              <w:t>Frontend component rendering</w:t>
            </w:r>
          </w:p>
        </w:tc>
      </w:tr>
      <w:tr w:rsidR="009F0861" w14:paraId="77DF40AC" w14:textId="77777777">
        <w:trPr>
          <w:cantSplit/>
          <w:jc w:val="center"/>
        </w:trPr>
        <w:tc>
          <w:tcPr>
            <w:tcW w:w="2835" w:type="dxa"/>
            <w:tcMar>
              <w:top w:w="90" w:type="dxa"/>
              <w:left w:w="100" w:type="dxa"/>
              <w:bottom w:w="90" w:type="dxa"/>
              <w:right w:w="100" w:type="dxa"/>
            </w:tcMar>
            <w:vAlign w:val="center"/>
          </w:tcPr>
          <w:p w14:paraId="6B3E6FF5" w14:textId="77777777" w:rsidR="009F0861" w:rsidRDefault="00000000">
            <w:pPr>
              <w:jc w:val="center"/>
            </w:pPr>
            <w:r>
              <w:t>Vite</w:t>
            </w:r>
          </w:p>
        </w:tc>
        <w:tc>
          <w:tcPr>
            <w:tcW w:w="5102" w:type="dxa"/>
            <w:tcMar>
              <w:top w:w="90" w:type="dxa"/>
              <w:left w:w="100" w:type="dxa"/>
              <w:bottom w:w="90" w:type="dxa"/>
              <w:right w:w="100" w:type="dxa"/>
            </w:tcMar>
            <w:vAlign w:val="center"/>
          </w:tcPr>
          <w:p w14:paraId="5559FA2C" w14:textId="77777777" w:rsidR="009F0861" w:rsidRDefault="00000000">
            <w:r>
              <w:t>Development server and build pipeline</w:t>
            </w:r>
          </w:p>
        </w:tc>
      </w:tr>
      <w:tr w:rsidR="009F0861" w14:paraId="5AEA3E34" w14:textId="77777777">
        <w:trPr>
          <w:cantSplit/>
          <w:jc w:val="center"/>
        </w:trPr>
        <w:tc>
          <w:tcPr>
            <w:tcW w:w="2835" w:type="dxa"/>
            <w:tcMar>
              <w:top w:w="90" w:type="dxa"/>
              <w:left w:w="100" w:type="dxa"/>
              <w:bottom w:w="90" w:type="dxa"/>
              <w:right w:w="100" w:type="dxa"/>
            </w:tcMar>
            <w:vAlign w:val="center"/>
          </w:tcPr>
          <w:p w14:paraId="4AC10CC1" w14:textId="77777777" w:rsidR="009F0861" w:rsidRDefault="00000000">
            <w:pPr>
              <w:jc w:val="center"/>
            </w:pPr>
            <w:r>
              <w:t>Tailwind CSS</w:t>
            </w:r>
          </w:p>
        </w:tc>
        <w:tc>
          <w:tcPr>
            <w:tcW w:w="5102" w:type="dxa"/>
            <w:tcMar>
              <w:top w:w="90" w:type="dxa"/>
              <w:left w:w="100" w:type="dxa"/>
              <w:bottom w:w="90" w:type="dxa"/>
              <w:right w:w="100" w:type="dxa"/>
            </w:tcMar>
            <w:vAlign w:val="center"/>
          </w:tcPr>
          <w:p w14:paraId="6B133522" w14:textId="77777777" w:rsidR="009F0861" w:rsidRDefault="00000000">
            <w:r>
              <w:t>UI styling</w:t>
            </w:r>
          </w:p>
        </w:tc>
      </w:tr>
      <w:tr w:rsidR="009F0861" w14:paraId="53806525" w14:textId="77777777">
        <w:trPr>
          <w:cantSplit/>
          <w:jc w:val="center"/>
        </w:trPr>
        <w:tc>
          <w:tcPr>
            <w:tcW w:w="2835" w:type="dxa"/>
            <w:tcMar>
              <w:top w:w="90" w:type="dxa"/>
              <w:left w:w="100" w:type="dxa"/>
              <w:bottom w:w="90" w:type="dxa"/>
              <w:right w:w="100" w:type="dxa"/>
            </w:tcMar>
            <w:vAlign w:val="center"/>
          </w:tcPr>
          <w:p w14:paraId="67613D9C" w14:textId="77777777" w:rsidR="009F0861" w:rsidRDefault="00000000">
            <w:pPr>
              <w:jc w:val="center"/>
            </w:pPr>
            <w:r>
              <w:t>React Router</w:t>
            </w:r>
          </w:p>
        </w:tc>
        <w:tc>
          <w:tcPr>
            <w:tcW w:w="5102" w:type="dxa"/>
            <w:tcMar>
              <w:top w:w="90" w:type="dxa"/>
              <w:left w:w="100" w:type="dxa"/>
              <w:bottom w:w="90" w:type="dxa"/>
              <w:right w:w="100" w:type="dxa"/>
            </w:tcMar>
            <w:vAlign w:val="center"/>
          </w:tcPr>
          <w:p w14:paraId="18857905" w14:textId="77777777" w:rsidR="009F0861" w:rsidRDefault="00000000">
            <w:r>
              <w:t>Page routing</w:t>
            </w:r>
          </w:p>
        </w:tc>
      </w:tr>
      <w:tr w:rsidR="009F0861" w14:paraId="3875B4A0" w14:textId="77777777">
        <w:trPr>
          <w:cantSplit/>
          <w:jc w:val="center"/>
        </w:trPr>
        <w:tc>
          <w:tcPr>
            <w:tcW w:w="2835" w:type="dxa"/>
            <w:tcMar>
              <w:top w:w="90" w:type="dxa"/>
              <w:left w:w="100" w:type="dxa"/>
              <w:bottom w:w="90" w:type="dxa"/>
              <w:right w:w="100" w:type="dxa"/>
            </w:tcMar>
            <w:vAlign w:val="center"/>
          </w:tcPr>
          <w:p w14:paraId="7FB51C59" w14:textId="77777777" w:rsidR="009F0861" w:rsidRDefault="00000000">
            <w:pPr>
              <w:jc w:val="center"/>
            </w:pPr>
            <w:r>
              <w:t>Context API</w:t>
            </w:r>
          </w:p>
        </w:tc>
        <w:tc>
          <w:tcPr>
            <w:tcW w:w="5102" w:type="dxa"/>
            <w:tcMar>
              <w:top w:w="90" w:type="dxa"/>
              <w:left w:w="100" w:type="dxa"/>
              <w:bottom w:w="90" w:type="dxa"/>
              <w:right w:w="100" w:type="dxa"/>
            </w:tcMar>
            <w:vAlign w:val="center"/>
          </w:tcPr>
          <w:p w14:paraId="620D6F5A" w14:textId="77777777" w:rsidR="009F0861" w:rsidRDefault="00000000">
            <w:r>
              <w:t>Shared cart and language state</w:t>
            </w:r>
          </w:p>
        </w:tc>
      </w:tr>
      <w:tr w:rsidR="009F0861" w14:paraId="6CF5F148" w14:textId="77777777">
        <w:trPr>
          <w:cantSplit/>
          <w:jc w:val="center"/>
        </w:trPr>
        <w:tc>
          <w:tcPr>
            <w:tcW w:w="2835" w:type="dxa"/>
            <w:tcMar>
              <w:top w:w="90" w:type="dxa"/>
              <w:left w:w="100" w:type="dxa"/>
              <w:bottom w:w="90" w:type="dxa"/>
              <w:right w:w="100" w:type="dxa"/>
            </w:tcMar>
            <w:vAlign w:val="center"/>
          </w:tcPr>
          <w:p w14:paraId="169F2B4E" w14:textId="77777777" w:rsidR="009F0861" w:rsidRDefault="00000000">
            <w:pPr>
              <w:jc w:val="center"/>
            </w:pPr>
            <w:r>
              <w:t>SQLite (future)</w:t>
            </w:r>
          </w:p>
        </w:tc>
        <w:tc>
          <w:tcPr>
            <w:tcW w:w="5102" w:type="dxa"/>
            <w:tcMar>
              <w:top w:w="90" w:type="dxa"/>
              <w:left w:w="100" w:type="dxa"/>
              <w:bottom w:w="90" w:type="dxa"/>
              <w:right w:w="100" w:type="dxa"/>
            </w:tcMar>
            <w:vAlign w:val="center"/>
          </w:tcPr>
          <w:p w14:paraId="734D0641" w14:textId="77777777" w:rsidR="009F0861" w:rsidRDefault="00000000">
            <w:r>
              <w:t>Relational persistence</w:t>
            </w:r>
          </w:p>
        </w:tc>
      </w:tr>
      <w:tr w:rsidR="009F0861" w14:paraId="313EDD5B" w14:textId="77777777">
        <w:trPr>
          <w:cantSplit/>
          <w:jc w:val="center"/>
        </w:trPr>
        <w:tc>
          <w:tcPr>
            <w:tcW w:w="2835" w:type="dxa"/>
            <w:tcMar>
              <w:top w:w="90" w:type="dxa"/>
              <w:left w:w="100" w:type="dxa"/>
              <w:bottom w:w="90" w:type="dxa"/>
              <w:right w:w="100" w:type="dxa"/>
            </w:tcMar>
            <w:vAlign w:val="center"/>
          </w:tcPr>
          <w:p w14:paraId="32365928" w14:textId="77777777" w:rsidR="009F0861" w:rsidRDefault="00000000">
            <w:pPr>
              <w:jc w:val="center"/>
            </w:pPr>
            <w:r>
              <w:t>Express (future)</w:t>
            </w:r>
          </w:p>
        </w:tc>
        <w:tc>
          <w:tcPr>
            <w:tcW w:w="5102" w:type="dxa"/>
            <w:tcMar>
              <w:top w:w="90" w:type="dxa"/>
              <w:left w:w="100" w:type="dxa"/>
              <w:bottom w:w="90" w:type="dxa"/>
              <w:right w:w="100" w:type="dxa"/>
            </w:tcMar>
            <w:vAlign w:val="center"/>
          </w:tcPr>
          <w:p w14:paraId="6A073310" w14:textId="77777777" w:rsidR="009F0861" w:rsidRDefault="00000000">
            <w:r>
              <w:t>Backend API layer</w:t>
            </w:r>
          </w:p>
        </w:tc>
      </w:tr>
    </w:tbl>
    <w:p w14:paraId="53BEBF27" w14:textId="77777777" w:rsidR="009F0861" w:rsidRDefault="009F0861"/>
    <w:p w14:paraId="57B825DD" w14:textId="77777777" w:rsidR="009F0861" w:rsidRDefault="00000000">
      <w:pPr>
        <w:pStyle w:val="Heading1"/>
      </w:pPr>
      <w:bookmarkStart w:id="26" w:name="_Toc227173185"/>
      <w:r>
        <w:t>10. Agile Development Plan</w:t>
      </w:r>
      <w:bookmarkEnd w:id="26"/>
    </w:p>
    <w:p w14:paraId="4E91824D" w14:textId="77777777" w:rsidR="009F0861" w:rsidRDefault="00000000">
      <w:pPr>
        <w:pStyle w:val="Heading2"/>
      </w:pPr>
      <w:bookmarkStart w:id="27" w:name="_Toc227173186"/>
      <w:r>
        <w:t>10.1 Team Roles</w:t>
      </w:r>
      <w:bookmarkEnd w:id="27"/>
    </w:p>
    <w:tbl>
      <w:tblPr>
        <w:tblStyle w:val="TableGrid"/>
        <w:tblW w:w="0" w:type="auto"/>
        <w:jc w:val="center"/>
        <w:tblLook w:val="04A0" w:firstRow="1" w:lastRow="0" w:firstColumn="1" w:lastColumn="0" w:noHBand="0" w:noVBand="1"/>
      </w:tblPr>
      <w:tblGrid>
        <w:gridCol w:w="2342"/>
        <w:gridCol w:w="3874"/>
        <w:gridCol w:w="3396"/>
      </w:tblGrid>
      <w:tr w:rsidR="006C47F9" w14:paraId="72AE8D5A" w14:textId="19B3D82D" w:rsidTr="006C47F9">
        <w:trPr>
          <w:tblHeader/>
          <w:jc w:val="center"/>
        </w:trPr>
        <w:tc>
          <w:tcPr>
            <w:tcW w:w="2342" w:type="dxa"/>
            <w:shd w:val="clear" w:color="auto" w:fill="D9EAF7"/>
            <w:tcMar>
              <w:top w:w="90" w:type="dxa"/>
              <w:left w:w="100" w:type="dxa"/>
              <w:bottom w:w="90" w:type="dxa"/>
              <w:right w:w="100" w:type="dxa"/>
            </w:tcMar>
            <w:vAlign w:val="center"/>
          </w:tcPr>
          <w:p w14:paraId="3F4096D8" w14:textId="77777777" w:rsidR="006C47F9" w:rsidRDefault="006C47F9">
            <w:pPr>
              <w:jc w:val="center"/>
            </w:pPr>
            <w:r>
              <w:rPr>
                <w:b/>
              </w:rPr>
              <w:t>Role</w:t>
            </w:r>
          </w:p>
        </w:tc>
        <w:tc>
          <w:tcPr>
            <w:tcW w:w="3874" w:type="dxa"/>
            <w:shd w:val="clear" w:color="auto" w:fill="D9EAF7"/>
            <w:tcMar>
              <w:top w:w="90" w:type="dxa"/>
              <w:left w:w="100" w:type="dxa"/>
              <w:bottom w:w="90" w:type="dxa"/>
              <w:right w:w="100" w:type="dxa"/>
            </w:tcMar>
            <w:vAlign w:val="center"/>
          </w:tcPr>
          <w:p w14:paraId="2BE7B243" w14:textId="77777777" w:rsidR="006C47F9" w:rsidRDefault="006C47F9">
            <w:pPr>
              <w:jc w:val="center"/>
            </w:pPr>
            <w:r>
              <w:rPr>
                <w:b/>
              </w:rPr>
              <w:t>Responsibility</w:t>
            </w:r>
          </w:p>
        </w:tc>
        <w:tc>
          <w:tcPr>
            <w:tcW w:w="3396" w:type="dxa"/>
            <w:shd w:val="clear" w:color="auto" w:fill="D9EAF7"/>
          </w:tcPr>
          <w:p w14:paraId="2378FA9C" w14:textId="7EF32D1F" w:rsidR="006C47F9" w:rsidRDefault="006C47F9">
            <w:pPr>
              <w:jc w:val="center"/>
              <w:rPr>
                <w:b/>
              </w:rPr>
            </w:pPr>
            <w:r>
              <w:rPr>
                <w:b/>
              </w:rPr>
              <w:t>Who ?</w:t>
            </w:r>
          </w:p>
        </w:tc>
      </w:tr>
      <w:tr w:rsidR="006C47F9" w14:paraId="264F6024" w14:textId="7332F85A" w:rsidTr="006C47F9">
        <w:trPr>
          <w:cantSplit/>
          <w:jc w:val="center"/>
        </w:trPr>
        <w:tc>
          <w:tcPr>
            <w:tcW w:w="2342" w:type="dxa"/>
            <w:tcMar>
              <w:top w:w="90" w:type="dxa"/>
              <w:left w:w="100" w:type="dxa"/>
              <w:bottom w:w="90" w:type="dxa"/>
              <w:right w:w="100" w:type="dxa"/>
            </w:tcMar>
            <w:vAlign w:val="center"/>
          </w:tcPr>
          <w:p w14:paraId="2D71ADCF" w14:textId="77777777" w:rsidR="006C47F9" w:rsidRDefault="006C47F9">
            <w:pPr>
              <w:jc w:val="center"/>
            </w:pPr>
            <w:r>
              <w:t>Product / Project Owner</w:t>
            </w:r>
          </w:p>
        </w:tc>
        <w:tc>
          <w:tcPr>
            <w:tcW w:w="3874" w:type="dxa"/>
            <w:tcMar>
              <w:top w:w="90" w:type="dxa"/>
              <w:left w:w="100" w:type="dxa"/>
              <w:bottom w:w="90" w:type="dxa"/>
              <w:right w:w="100" w:type="dxa"/>
            </w:tcMar>
            <w:vAlign w:val="center"/>
          </w:tcPr>
          <w:p w14:paraId="7D259844" w14:textId="77777777" w:rsidR="006C47F9" w:rsidRDefault="006C47F9">
            <w:r>
              <w:t>Defines scope, validates requirements, and prioritizes backlog</w:t>
            </w:r>
          </w:p>
        </w:tc>
        <w:tc>
          <w:tcPr>
            <w:tcW w:w="3396" w:type="dxa"/>
          </w:tcPr>
          <w:p w14:paraId="056E920E" w14:textId="7567DAA3" w:rsidR="006C47F9" w:rsidRDefault="006C47F9">
            <w:r>
              <w:t>Hamed Bizerh</w:t>
            </w:r>
          </w:p>
        </w:tc>
      </w:tr>
      <w:tr w:rsidR="006C47F9" w14:paraId="5193B430" w14:textId="7DE5D236" w:rsidTr="006C47F9">
        <w:trPr>
          <w:cantSplit/>
          <w:jc w:val="center"/>
        </w:trPr>
        <w:tc>
          <w:tcPr>
            <w:tcW w:w="2342" w:type="dxa"/>
            <w:tcMar>
              <w:top w:w="90" w:type="dxa"/>
              <w:left w:w="100" w:type="dxa"/>
              <w:bottom w:w="90" w:type="dxa"/>
              <w:right w:w="100" w:type="dxa"/>
            </w:tcMar>
            <w:vAlign w:val="center"/>
          </w:tcPr>
          <w:p w14:paraId="4E280D3C" w14:textId="77777777" w:rsidR="006C47F9" w:rsidRDefault="006C47F9">
            <w:pPr>
              <w:jc w:val="center"/>
            </w:pPr>
            <w:r>
              <w:t>Scrum Master</w:t>
            </w:r>
          </w:p>
        </w:tc>
        <w:tc>
          <w:tcPr>
            <w:tcW w:w="3874" w:type="dxa"/>
            <w:tcMar>
              <w:top w:w="90" w:type="dxa"/>
              <w:left w:w="100" w:type="dxa"/>
              <w:bottom w:w="90" w:type="dxa"/>
              <w:right w:w="100" w:type="dxa"/>
            </w:tcMar>
            <w:vAlign w:val="center"/>
          </w:tcPr>
          <w:p w14:paraId="71908D90" w14:textId="77777777" w:rsidR="006C47F9" w:rsidRDefault="006C47F9">
            <w:r>
              <w:t>Supports sprint planning, tracking, and delivery discipline</w:t>
            </w:r>
          </w:p>
        </w:tc>
        <w:tc>
          <w:tcPr>
            <w:tcW w:w="3396" w:type="dxa"/>
          </w:tcPr>
          <w:p w14:paraId="74BE6B7B" w14:textId="4304C110" w:rsidR="006C47F9" w:rsidRDefault="006C47F9">
            <w:r>
              <w:t>Baraa Masri</w:t>
            </w:r>
          </w:p>
        </w:tc>
      </w:tr>
      <w:tr w:rsidR="006C47F9" w14:paraId="0DEFE48A" w14:textId="482E5647" w:rsidTr="006C47F9">
        <w:trPr>
          <w:cantSplit/>
          <w:jc w:val="center"/>
        </w:trPr>
        <w:tc>
          <w:tcPr>
            <w:tcW w:w="2342" w:type="dxa"/>
            <w:tcMar>
              <w:top w:w="90" w:type="dxa"/>
              <w:left w:w="100" w:type="dxa"/>
              <w:bottom w:w="90" w:type="dxa"/>
              <w:right w:w="100" w:type="dxa"/>
            </w:tcMar>
            <w:vAlign w:val="center"/>
          </w:tcPr>
          <w:p w14:paraId="2A747E6A" w14:textId="77777777" w:rsidR="006C47F9" w:rsidRDefault="006C47F9">
            <w:pPr>
              <w:jc w:val="center"/>
            </w:pPr>
            <w:r>
              <w:t>Frontend Development</w:t>
            </w:r>
          </w:p>
        </w:tc>
        <w:tc>
          <w:tcPr>
            <w:tcW w:w="3874" w:type="dxa"/>
            <w:tcMar>
              <w:top w:w="90" w:type="dxa"/>
              <w:left w:w="100" w:type="dxa"/>
              <w:bottom w:w="90" w:type="dxa"/>
              <w:right w:w="100" w:type="dxa"/>
            </w:tcMar>
            <w:vAlign w:val="center"/>
          </w:tcPr>
          <w:p w14:paraId="52226E57" w14:textId="77777777" w:rsidR="006C47F9" w:rsidRDefault="006C47F9">
            <w:r>
              <w:t>Implements user-facing pages, components, cart flow, and UX polish</w:t>
            </w:r>
          </w:p>
        </w:tc>
        <w:tc>
          <w:tcPr>
            <w:tcW w:w="3396" w:type="dxa"/>
          </w:tcPr>
          <w:p w14:paraId="34B0C0BA" w14:textId="61224C1A" w:rsidR="006C47F9" w:rsidRDefault="00932290">
            <w:r w:rsidRPr="00932290">
              <w:t>Collective ownership</w:t>
            </w:r>
          </w:p>
        </w:tc>
      </w:tr>
      <w:tr w:rsidR="006C47F9" w14:paraId="76D1E8D5" w14:textId="7BDE7EBA" w:rsidTr="006C47F9">
        <w:trPr>
          <w:cantSplit/>
          <w:jc w:val="center"/>
        </w:trPr>
        <w:tc>
          <w:tcPr>
            <w:tcW w:w="2342" w:type="dxa"/>
            <w:tcMar>
              <w:top w:w="90" w:type="dxa"/>
              <w:left w:w="100" w:type="dxa"/>
              <w:bottom w:w="90" w:type="dxa"/>
              <w:right w:w="100" w:type="dxa"/>
            </w:tcMar>
            <w:vAlign w:val="center"/>
          </w:tcPr>
          <w:p w14:paraId="471F28F2" w14:textId="77777777" w:rsidR="006C47F9" w:rsidRDefault="006C47F9">
            <w:pPr>
              <w:jc w:val="center"/>
            </w:pPr>
            <w:r>
              <w:t>Backend Development (future)</w:t>
            </w:r>
          </w:p>
        </w:tc>
        <w:tc>
          <w:tcPr>
            <w:tcW w:w="3874" w:type="dxa"/>
            <w:tcMar>
              <w:top w:w="90" w:type="dxa"/>
              <w:left w:w="100" w:type="dxa"/>
              <w:bottom w:w="90" w:type="dxa"/>
              <w:right w:w="100" w:type="dxa"/>
            </w:tcMar>
            <w:vAlign w:val="center"/>
          </w:tcPr>
          <w:p w14:paraId="1172A934" w14:textId="77777777" w:rsidR="006C47F9" w:rsidRDefault="006C47F9">
            <w:r>
              <w:t>Will implement APIs, database, authentication, and order persistence</w:t>
            </w:r>
          </w:p>
        </w:tc>
        <w:tc>
          <w:tcPr>
            <w:tcW w:w="3396" w:type="dxa"/>
          </w:tcPr>
          <w:p w14:paraId="21B099A3" w14:textId="09649624" w:rsidR="006C47F9" w:rsidRDefault="00932290">
            <w:r w:rsidRPr="00932290">
              <w:t>Collective ownership</w:t>
            </w:r>
          </w:p>
        </w:tc>
      </w:tr>
    </w:tbl>
    <w:p w14:paraId="6DDE3561" w14:textId="77777777" w:rsidR="009F0861" w:rsidRDefault="009F0861"/>
    <w:p w14:paraId="00B2A9C7" w14:textId="77777777" w:rsidR="009F0861" w:rsidRDefault="00000000">
      <w:pPr>
        <w:pStyle w:val="Heading2"/>
      </w:pPr>
      <w:bookmarkStart w:id="28" w:name="_Toc227173187"/>
      <w:r>
        <w:t>10.2 Sprint Plan</w:t>
      </w:r>
      <w:bookmarkEnd w:id="28"/>
    </w:p>
    <w:tbl>
      <w:tblPr>
        <w:tblStyle w:val="TableGrid"/>
        <w:tblW w:w="0" w:type="auto"/>
        <w:jc w:val="center"/>
        <w:tblLook w:val="04A0" w:firstRow="1" w:lastRow="0" w:firstColumn="1" w:lastColumn="0" w:noHBand="0" w:noVBand="1"/>
      </w:tblPr>
      <w:tblGrid>
        <w:gridCol w:w="1247"/>
        <w:gridCol w:w="3402"/>
        <w:gridCol w:w="3288"/>
      </w:tblGrid>
      <w:tr w:rsidR="009F0861" w14:paraId="7B745B7B" w14:textId="77777777">
        <w:trPr>
          <w:tblHeader/>
          <w:jc w:val="center"/>
        </w:trPr>
        <w:tc>
          <w:tcPr>
            <w:tcW w:w="1247" w:type="dxa"/>
            <w:shd w:val="clear" w:color="auto" w:fill="D9EAF7"/>
            <w:tcMar>
              <w:top w:w="90" w:type="dxa"/>
              <w:left w:w="100" w:type="dxa"/>
              <w:bottom w:w="90" w:type="dxa"/>
              <w:right w:w="100" w:type="dxa"/>
            </w:tcMar>
            <w:vAlign w:val="center"/>
          </w:tcPr>
          <w:p w14:paraId="6127DB2F" w14:textId="77777777" w:rsidR="009F0861" w:rsidRDefault="00000000">
            <w:pPr>
              <w:jc w:val="center"/>
            </w:pPr>
            <w:r>
              <w:rPr>
                <w:b/>
              </w:rPr>
              <w:t>Sprint</w:t>
            </w:r>
          </w:p>
        </w:tc>
        <w:tc>
          <w:tcPr>
            <w:tcW w:w="3402" w:type="dxa"/>
            <w:shd w:val="clear" w:color="auto" w:fill="D9EAF7"/>
            <w:tcMar>
              <w:top w:w="90" w:type="dxa"/>
              <w:left w:w="100" w:type="dxa"/>
              <w:bottom w:w="90" w:type="dxa"/>
              <w:right w:w="100" w:type="dxa"/>
            </w:tcMar>
            <w:vAlign w:val="center"/>
          </w:tcPr>
          <w:p w14:paraId="51107423" w14:textId="77777777" w:rsidR="009F0861" w:rsidRDefault="00000000">
            <w:pPr>
              <w:jc w:val="center"/>
            </w:pPr>
            <w:r>
              <w:rPr>
                <w:b/>
              </w:rPr>
              <w:t>Focus</w:t>
            </w:r>
          </w:p>
        </w:tc>
        <w:tc>
          <w:tcPr>
            <w:tcW w:w="3288" w:type="dxa"/>
            <w:shd w:val="clear" w:color="auto" w:fill="D9EAF7"/>
            <w:tcMar>
              <w:top w:w="90" w:type="dxa"/>
              <w:left w:w="100" w:type="dxa"/>
              <w:bottom w:w="90" w:type="dxa"/>
              <w:right w:w="100" w:type="dxa"/>
            </w:tcMar>
            <w:vAlign w:val="center"/>
          </w:tcPr>
          <w:p w14:paraId="7F4454C1" w14:textId="77777777" w:rsidR="009F0861" w:rsidRDefault="00000000">
            <w:pPr>
              <w:jc w:val="center"/>
            </w:pPr>
            <w:r>
              <w:rPr>
                <w:b/>
              </w:rPr>
              <w:t>Expected Outcome</w:t>
            </w:r>
          </w:p>
        </w:tc>
      </w:tr>
      <w:tr w:rsidR="009F0861" w14:paraId="4D1D7157" w14:textId="77777777">
        <w:trPr>
          <w:cantSplit/>
          <w:jc w:val="center"/>
        </w:trPr>
        <w:tc>
          <w:tcPr>
            <w:tcW w:w="1247" w:type="dxa"/>
            <w:tcMar>
              <w:top w:w="90" w:type="dxa"/>
              <w:left w:w="100" w:type="dxa"/>
              <w:bottom w:w="90" w:type="dxa"/>
              <w:right w:w="100" w:type="dxa"/>
            </w:tcMar>
            <w:vAlign w:val="center"/>
          </w:tcPr>
          <w:p w14:paraId="39E68920" w14:textId="77777777" w:rsidR="009F0861" w:rsidRDefault="00000000">
            <w:pPr>
              <w:jc w:val="center"/>
            </w:pPr>
            <w:r>
              <w:t>Sprint 1</w:t>
            </w:r>
          </w:p>
        </w:tc>
        <w:tc>
          <w:tcPr>
            <w:tcW w:w="3402" w:type="dxa"/>
            <w:tcMar>
              <w:top w:w="90" w:type="dxa"/>
              <w:left w:w="100" w:type="dxa"/>
              <w:bottom w:w="90" w:type="dxa"/>
              <w:right w:w="100" w:type="dxa"/>
            </w:tcMar>
            <w:vAlign w:val="center"/>
          </w:tcPr>
          <w:p w14:paraId="5C276BD0" w14:textId="77777777" w:rsidR="009F0861" w:rsidRDefault="00000000">
            <w:r>
              <w:t>Project setup, homepage, category/product/cart/checkout frontend flow</w:t>
            </w:r>
          </w:p>
        </w:tc>
        <w:tc>
          <w:tcPr>
            <w:tcW w:w="3288" w:type="dxa"/>
            <w:tcMar>
              <w:top w:w="90" w:type="dxa"/>
              <w:left w:w="100" w:type="dxa"/>
              <w:bottom w:w="90" w:type="dxa"/>
              <w:right w:w="100" w:type="dxa"/>
            </w:tcMar>
            <w:vAlign w:val="center"/>
          </w:tcPr>
          <w:p w14:paraId="6F5FE692" w14:textId="77777777" w:rsidR="009F0861" w:rsidRDefault="00000000">
            <w:r>
              <w:t>Stable storefront UI foundation</w:t>
            </w:r>
          </w:p>
        </w:tc>
      </w:tr>
      <w:tr w:rsidR="009F0861" w14:paraId="00C7B098" w14:textId="77777777">
        <w:trPr>
          <w:cantSplit/>
          <w:jc w:val="center"/>
        </w:trPr>
        <w:tc>
          <w:tcPr>
            <w:tcW w:w="1247" w:type="dxa"/>
            <w:tcMar>
              <w:top w:w="90" w:type="dxa"/>
              <w:left w:w="100" w:type="dxa"/>
              <w:bottom w:w="90" w:type="dxa"/>
              <w:right w:w="100" w:type="dxa"/>
            </w:tcMar>
            <w:vAlign w:val="center"/>
          </w:tcPr>
          <w:p w14:paraId="7D91EBA5" w14:textId="77777777" w:rsidR="009F0861" w:rsidRDefault="00000000">
            <w:pPr>
              <w:jc w:val="center"/>
            </w:pPr>
            <w:r>
              <w:t>Sprint 2</w:t>
            </w:r>
          </w:p>
        </w:tc>
        <w:tc>
          <w:tcPr>
            <w:tcW w:w="3402" w:type="dxa"/>
            <w:tcMar>
              <w:top w:w="90" w:type="dxa"/>
              <w:left w:w="100" w:type="dxa"/>
              <w:bottom w:w="90" w:type="dxa"/>
              <w:right w:w="100" w:type="dxa"/>
            </w:tcMar>
            <w:vAlign w:val="center"/>
          </w:tcPr>
          <w:p w14:paraId="620A1F5C" w14:textId="77777777" w:rsidR="009F0861" w:rsidRDefault="00000000">
            <w:r>
              <w:t>Frontend stabilization, UX refinement, state cleanup, and edge-case handling</w:t>
            </w:r>
          </w:p>
        </w:tc>
        <w:tc>
          <w:tcPr>
            <w:tcW w:w="3288" w:type="dxa"/>
            <w:tcMar>
              <w:top w:w="90" w:type="dxa"/>
              <w:left w:w="100" w:type="dxa"/>
              <w:bottom w:w="90" w:type="dxa"/>
              <w:right w:w="100" w:type="dxa"/>
            </w:tcMar>
            <w:vAlign w:val="center"/>
          </w:tcPr>
          <w:p w14:paraId="39620788" w14:textId="77777777" w:rsidR="009F0861" w:rsidRDefault="00000000">
            <w:r>
              <w:t>Polished frontend ready for backend integration</w:t>
            </w:r>
          </w:p>
        </w:tc>
      </w:tr>
      <w:tr w:rsidR="009F0861" w14:paraId="79B69BA3" w14:textId="77777777">
        <w:trPr>
          <w:cantSplit/>
          <w:jc w:val="center"/>
        </w:trPr>
        <w:tc>
          <w:tcPr>
            <w:tcW w:w="1247" w:type="dxa"/>
            <w:tcMar>
              <w:top w:w="90" w:type="dxa"/>
              <w:left w:w="100" w:type="dxa"/>
              <w:bottom w:w="90" w:type="dxa"/>
              <w:right w:w="100" w:type="dxa"/>
            </w:tcMar>
            <w:vAlign w:val="center"/>
          </w:tcPr>
          <w:p w14:paraId="07CE75F0" w14:textId="77777777" w:rsidR="009F0861" w:rsidRDefault="00000000">
            <w:pPr>
              <w:jc w:val="center"/>
            </w:pPr>
            <w:r>
              <w:t>Sprint 3 (planned)</w:t>
            </w:r>
          </w:p>
        </w:tc>
        <w:tc>
          <w:tcPr>
            <w:tcW w:w="3402" w:type="dxa"/>
            <w:tcMar>
              <w:top w:w="90" w:type="dxa"/>
              <w:left w:w="100" w:type="dxa"/>
              <w:bottom w:w="90" w:type="dxa"/>
              <w:right w:w="100" w:type="dxa"/>
            </w:tcMar>
            <w:vAlign w:val="center"/>
          </w:tcPr>
          <w:p w14:paraId="168F2CF1" w14:textId="62D8CEC7" w:rsidR="009F0861" w:rsidRDefault="00000000">
            <w:r>
              <w:t>Backend APIs, SQLite persistence, authentication</w:t>
            </w:r>
          </w:p>
        </w:tc>
        <w:tc>
          <w:tcPr>
            <w:tcW w:w="3288" w:type="dxa"/>
            <w:tcMar>
              <w:top w:w="90" w:type="dxa"/>
              <w:left w:w="100" w:type="dxa"/>
              <w:bottom w:w="90" w:type="dxa"/>
              <w:right w:w="100" w:type="dxa"/>
            </w:tcMar>
            <w:vAlign w:val="center"/>
          </w:tcPr>
          <w:p w14:paraId="0DBBD3BC" w14:textId="43639B38" w:rsidR="009F0861" w:rsidRDefault="00380FAB">
            <w:r>
              <w:t>nearly</w:t>
            </w:r>
            <w:r w:rsidR="00000000">
              <w:t xml:space="preserve"> full-stack application</w:t>
            </w:r>
          </w:p>
        </w:tc>
      </w:tr>
      <w:tr w:rsidR="0094691E" w14:paraId="1FED5801" w14:textId="77777777">
        <w:trPr>
          <w:cantSplit/>
          <w:jc w:val="center"/>
        </w:trPr>
        <w:tc>
          <w:tcPr>
            <w:tcW w:w="1247" w:type="dxa"/>
            <w:tcMar>
              <w:top w:w="90" w:type="dxa"/>
              <w:left w:w="100" w:type="dxa"/>
              <w:bottom w:w="90" w:type="dxa"/>
              <w:right w:w="100" w:type="dxa"/>
            </w:tcMar>
            <w:vAlign w:val="center"/>
          </w:tcPr>
          <w:p w14:paraId="3926E13B" w14:textId="153EE73B" w:rsidR="0094691E" w:rsidRDefault="00734A56">
            <w:pPr>
              <w:jc w:val="center"/>
            </w:pPr>
            <w:r>
              <w:t xml:space="preserve">Sprint 4 </w:t>
            </w:r>
            <w:r>
              <w:br/>
              <w:t>(planned)</w:t>
            </w:r>
          </w:p>
        </w:tc>
        <w:tc>
          <w:tcPr>
            <w:tcW w:w="3402" w:type="dxa"/>
            <w:tcMar>
              <w:top w:w="90" w:type="dxa"/>
              <w:left w:w="100" w:type="dxa"/>
              <w:bottom w:w="90" w:type="dxa"/>
              <w:right w:w="100" w:type="dxa"/>
            </w:tcMar>
            <w:vAlign w:val="center"/>
          </w:tcPr>
          <w:p w14:paraId="239B674E" w14:textId="4B1C7ECC" w:rsidR="0094691E" w:rsidRDefault="00734A56">
            <w:r>
              <w:t>admin work</w:t>
            </w:r>
            <w:r w:rsidR="006B641F">
              <w:t>, connect frontend with backend and deply</w:t>
            </w:r>
          </w:p>
        </w:tc>
        <w:tc>
          <w:tcPr>
            <w:tcW w:w="3288" w:type="dxa"/>
            <w:tcMar>
              <w:top w:w="90" w:type="dxa"/>
              <w:left w:w="100" w:type="dxa"/>
              <w:bottom w:w="90" w:type="dxa"/>
              <w:right w:w="100" w:type="dxa"/>
            </w:tcMar>
            <w:vAlign w:val="center"/>
          </w:tcPr>
          <w:p w14:paraId="1BD6F122" w14:textId="296A7FEA" w:rsidR="0094691E" w:rsidRDefault="00380FAB">
            <w:r>
              <w:t>Integrated full-stack application</w:t>
            </w:r>
          </w:p>
        </w:tc>
      </w:tr>
    </w:tbl>
    <w:p w14:paraId="6D7DB795" w14:textId="77777777" w:rsidR="009F0861" w:rsidRDefault="009F0861"/>
    <w:p w14:paraId="0AF8BF00" w14:textId="77777777" w:rsidR="009F0861" w:rsidRDefault="00000000">
      <w:pPr>
        <w:pStyle w:val="Heading2"/>
      </w:pPr>
      <w:bookmarkStart w:id="29" w:name="_Toc227173188"/>
      <w:r>
        <w:lastRenderedPageBreak/>
        <w:t>10.3 Current Jira Direction</w:t>
      </w:r>
      <w:bookmarkEnd w:id="29"/>
    </w:p>
    <w:p w14:paraId="03C41DD3" w14:textId="77777777" w:rsidR="009F0861" w:rsidRDefault="00000000">
      <w:r>
        <w:t>Completed early stories cover the storefront foundations such as ProductCard, CategoryPage, Cart page, and CartContext. The current refinement story focuses on code cleanup, state management consistency, and UX improvements before backend development begins.</w:t>
      </w:r>
    </w:p>
    <w:p w14:paraId="15B8CB52" w14:textId="77777777" w:rsidR="009F0861" w:rsidRDefault="00000000">
      <w:pPr>
        <w:pStyle w:val="Heading1"/>
      </w:pPr>
      <w:bookmarkStart w:id="30" w:name="_Toc227173189"/>
      <w:r>
        <w:t>11. Appendices</w:t>
      </w:r>
      <w:bookmarkEnd w:id="30"/>
    </w:p>
    <w:p w14:paraId="6D5CCDF2" w14:textId="77777777" w:rsidR="009F0861" w:rsidRDefault="00000000">
      <w:pPr>
        <w:pStyle w:val="Heading2"/>
      </w:pPr>
      <w:bookmarkStart w:id="31" w:name="_Toc227173190"/>
      <w:r>
        <w:t>11.1 Planned API Summary (Future Phase)</w:t>
      </w:r>
      <w:bookmarkEnd w:id="31"/>
    </w:p>
    <w:tbl>
      <w:tblPr>
        <w:tblStyle w:val="TableGrid"/>
        <w:tblW w:w="0" w:type="auto"/>
        <w:jc w:val="center"/>
        <w:tblLook w:val="04A0" w:firstRow="1" w:lastRow="0" w:firstColumn="1" w:lastColumn="0" w:noHBand="0" w:noVBand="1"/>
      </w:tblPr>
      <w:tblGrid>
        <w:gridCol w:w="1134"/>
        <w:gridCol w:w="3118"/>
        <w:gridCol w:w="3288"/>
      </w:tblGrid>
      <w:tr w:rsidR="009F0861" w14:paraId="3C1CBD14" w14:textId="77777777">
        <w:trPr>
          <w:tblHeader/>
          <w:jc w:val="center"/>
        </w:trPr>
        <w:tc>
          <w:tcPr>
            <w:tcW w:w="1134" w:type="dxa"/>
            <w:shd w:val="clear" w:color="auto" w:fill="D9EAF7"/>
            <w:tcMar>
              <w:top w:w="90" w:type="dxa"/>
              <w:left w:w="100" w:type="dxa"/>
              <w:bottom w:w="90" w:type="dxa"/>
              <w:right w:w="100" w:type="dxa"/>
            </w:tcMar>
            <w:vAlign w:val="center"/>
          </w:tcPr>
          <w:p w14:paraId="1C55AFDB" w14:textId="77777777" w:rsidR="009F0861" w:rsidRDefault="00000000">
            <w:pPr>
              <w:jc w:val="center"/>
            </w:pPr>
            <w:r>
              <w:rPr>
                <w:b/>
              </w:rPr>
              <w:t>Method</w:t>
            </w:r>
          </w:p>
        </w:tc>
        <w:tc>
          <w:tcPr>
            <w:tcW w:w="3118" w:type="dxa"/>
            <w:shd w:val="clear" w:color="auto" w:fill="D9EAF7"/>
            <w:tcMar>
              <w:top w:w="90" w:type="dxa"/>
              <w:left w:w="100" w:type="dxa"/>
              <w:bottom w:w="90" w:type="dxa"/>
              <w:right w:w="100" w:type="dxa"/>
            </w:tcMar>
            <w:vAlign w:val="center"/>
          </w:tcPr>
          <w:p w14:paraId="1E48309D" w14:textId="77777777" w:rsidR="009F0861" w:rsidRDefault="00000000">
            <w:pPr>
              <w:jc w:val="center"/>
            </w:pPr>
            <w:r>
              <w:rPr>
                <w:b/>
              </w:rPr>
              <w:t>Endpoint</w:t>
            </w:r>
          </w:p>
        </w:tc>
        <w:tc>
          <w:tcPr>
            <w:tcW w:w="3288" w:type="dxa"/>
            <w:shd w:val="clear" w:color="auto" w:fill="D9EAF7"/>
            <w:tcMar>
              <w:top w:w="90" w:type="dxa"/>
              <w:left w:w="100" w:type="dxa"/>
              <w:bottom w:w="90" w:type="dxa"/>
              <w:right w:w="100" w:type="dxa"/>
            </w:tcMar>
            <w:vAlign w:val="center"/>
          </w:tcPr>
          <w:p w14:paraId="527DB886" w14:textId="77777777" w:rsidR="009F0861" w:rsidRDefault="00000000">
            <w:pPr>
              <w:jc w:val="center"/>
            </w:pPr>
            <w:r>
              <w:rPr>
                <w:b/>
              </w:rPr>
              <w:t>Purpose</w:t>
            </w:r>
          </w:p>
        </w:tc>
      </w:tr>
      <w:tr w:rsidR="009F0861" w14:paraId="0FA7E3CA" w14:textId="77777777">
        <w:trPr>
          <w:cantSplit/>
          <w:jc w:val="center"/>
        </w:trPr>
        <w:tc>
          <w:tcPr>
            <w:tcW w:w="1134" w:type="dxa"/>
            <w:tcMar>
              <w:top w:w="90" w:type="dxa"/>
              <w:left w:w="100" w:type="dxa"/>
              <w:bottom w:w="90" w:type="dxa"/>
              <w:right w:w="100" w:type="dxa"/>
            </w:tcMar>
            <w:vAlign w:val="center"/>
          </w:tcPr>
          <w:p w14:paraId="358E7E49" w14:textId="77777777" w:rsidR="009F0861" w:rsidRDefault="00000000">
            <w:pPr>
              <w:jc w:val="center"/>
            </w:pPr>
            <w:r>
              <w:t>GET</w:t>
            </w:r>
          </w:p>
        </w:tc>
        <w:tc>
          <w:tcPr>
            <w:tcW w:w="3118" w:type="dxa"/>
            <w:tcMar>
              <w:top w:w="90" w:type="dxa"/>
              <w:left w:w="100" w:type="dxa"/>
              <w:bottom w:w="90" w:type="dxa"/>
              <w:right w:w="100" w:type="dxa"/>
            </w:tcMar>
            <w:vAlign w:val="center"/>
          </w:tcPr>
          <w:p w14:paraId="368F7E14" w14:textId="77777777" w:rsidR="009F0861" w:rsidRDefault="00000000">
            <w:r>
              <w:t>/api/categories</w:t>
            </w:r>
          </w:p>
        </w:tc>
        <w:tc>
          <w:tcPr>
            <w:tcW w:w="3288" w:type="dxa"/>
            <w:tcMar>
              <w:top w:w="90" w:type="dxa"/>
              <w:left w:w="100" w:type="dxa"/>
              <w:bottom w:w="90" w:type="dxa"/>
              <w:right w:w="100" w:type="dxa"/>
            </w:tcMar>
            <w:vAlign w:val="center"/>
          </w:tcPr>
          <w:p w14:paraId="39E48AA6" w14:textId="77777777" w:rsidR="009F0861" w:rsidRDefault="00000000">
            <w:r>
              <w:t>Return all categories</w:t>
            </w:r>
          </w:p>
        </w:tc>
      </w:tr>
      <w:tr w:rsidR="009F0861" w14:paraId="2527BBB2" w14:textId="77777777">
        <w:trPr>
          <w:cantSplit/>
          <w:jc w:val="center"/>
        </w:trPr>
        <w:tc>
          <w:tcPr>
            <w:tcW w:w="1134" w:type="dxa"/>
            <w:tcMar>
              <w:top w:w="90" w:type="dxa"/>
              <w:left w:w="100" w:type="dxa"/>
              <w:bottom w:w="90" w:type="dxa"/>
              <w:right w:w="100" w:type="dxa"/>
            </w:tcMar>
            <w:vAlign w:val="center"/>
          </w:tcPr>
          <w:p w14:paraId="36DA7BEC" w14:textId="77777777" w:rsidR="009F0861" w:rsidRDefault="00000000">
            <w:pPr>
              <w:jc w:val="center"/>
            </w:pPr>
            <w:r>
              <w:t>GET</w:t>
            </w:r>
          </w:p>
        </w:tc>
        <w:tc>
          <w:tcPr>
            <w:tcW w:w="3118" w:type="dxa"/>
            <w:tcMar>
              <w:top w:w="90" w:type="dxa"/>
              <w:left w:w="100" w:type="dxa"/>
              <w:bottom w:w="90" w:type="dxa"/>
              <w:right w:w="100" w:type="dxa"/>
            </w:tcMar>
            <w:vAlign w:val="center"/>
          </w:tcPr>
          <w:p w14:paraId="76D0E7C5" w14:textId="77777777" w:rsidR="009F0861" w:rsidRDefault="00000000">
            <w:r>
              <w:t>/api/products</w:t>
            </w:r>
          </w:p>
        </w:tc>
        <w:tc>
          <w:tcPr>
            <w:tcW w:w="3288" w:type="dxa"/>
            <w:tcMar>
              <w:top w:w="90" w:type="dxa"/>
              <w:left w:w="100" w:type="dxa"/>
              <w:bottom w:w="90" w:type="dxa"/>
              <w:right w:w="100" w:type="dxa"/>
            </w:tcMar>
            <w:vAlign w:val="center"/>
          </w:tcPr>
          <w:p w14:paraId="47586501" w14:textId="77777777" w:rsidR="009F0861" w:rsidRDefault="00000000">
            <w:r>
              <w:t>Return products, optionally filtered by category or search</w:t>
            </w:r>
          </w:p>
        </w:tc>
      </w:tr>
      <w:tr w:rsidR="009F0861" w14:paraId="2E7DBC33" w14:textId="77777777">
        <w:trPr>
          <w:cantSplit/>
          <w:jc w:val="center"/>
        </w:trPr>
        <w:tc>
          <w:tcPr>
            <w:tcW w:w="1134" w:type="dxa"/>
            <w:tcMar>
              <w:top w:w="90" w:type="dxa"/>
              <w:left w:w="100" w:type="dxa"/>
              <w:bottom w:w="90" w:type="dxa"/>
              <w:right w:w="100" w:type="dxa"/>
            </w:tcMar>
            <w:vAlign w:val="center"/>
          </w:tcPr>
          <w:p w14:paraId="00585776" w14:textId="77777777" w:rsidR="009F0861" w:rsidRDefault="00000000">
            <w:pPr>
              <w:jc w:val="center"/>
            </w:pPr>
            <w:r>
              <w:t>GET</w:t>
            </w:r>
          </w:p>
        </w:tc>
        <w:tc>
          <w:tcPr>
            <w:tcW w:w="3118" w:type="dxa"/>
            <w:tcMar>
              <w:top w:w="90" w:type="dxa"/>
              <w:left w:w="100" w:type="dxa"/>
              <w:bottom w:w="90" w:type="dxa"/>
              <w:right w:w="100" w:type="dxa"/>
            </w:tcMar>
            <w:vAlign w:val="center"/>
          </w:tcPr>
          <w:p w14:paraId="581FFB65" w14:textId="77777777" w:rsidR="009F0861" w:rsidRDefault="00000000">
            <w:r>
              <w:t>/api/products/:slug</w:t>
            </w:r>
          </w:p>
        </w:tc>
        <w:tc>
          <w:tcPr>
            <w:tcW w:w="3288" w:type="dxa"/>
            <w:tcMar>
              <w:top w:w="90" w:type="dxa"/>
              <w:left w:w="100" w:type="dxa"/>
              <w:bottom w:w="90" w:type="dxa"/>
              <w:right w:w="100" w:type="dxa"/>
            </w:tcMar>
            <w:vAlign w:val="center"/>
          </w:tcPr>
          <w:p w14:paraId="5DFC2E01" w14:textId="77777777" w:rsidR="009F0861" w:rsidRDefault="00000000">
            <w:r>
              <w:t>Return single product details</w:t>
            </w:r>
          </w:p>
        </w:tc>
      </w:tr>
      <w:tr w:rsidR="009F0861" w14:paraId="7C0848AB" w14:textId="77777777">
        <w:trPr>
          <w:cantSplit/>
          <w:jc w:val="center"/>
        </w:trPr>
        <w:tc>
          <w:tcPr>
            <w:tcW w:w="1134" w:type="dxa"/>
            <w:tcMar>
              <w:top w:w="90" w:type="dxa"/>
              <w:left w:w="100" w:type="dxa"/>
              <w:bottom w:w="90" w:type="dxa"/>
              <w:right w:w="100" w:type="dxa"/>
            </w:tcMar>
            <w:vAlign w:val="center"/>
          </w:tcPr>
          <w:p w14:paraId="28A9B038" w14:textId="77777777" w:rsidR="009F0861" w:rsidRDefault="00000000">
            <w:pPr>
              <w:jc w:val="center"/>
            </w:pPr>
            <w:r>
              <w:t>POST</w:t>
            </w:r>
          </w:p>
        </w:tc>
        <w:tc>
          <w:tcPr>
            <w:tcW w:w="3118" w:type="dxa"/>
            <w:tcMar>
              <w:top w:w="90" w:type="dxa"/>
              <w:left w:w="100" w:type="dxa"/>
              <w:bottom w:w="90" w:type="dxa"/>
              <w:right w:w="100" w:type="dxa"/>
            </w:tcMar>
            <w:vAlign w:val="center"/>
          </w:tcPr>
          <w:p w14:paraId="10DA16F5" w14:textId="77777777" w:rsidR="009F0861" w:rsidRDefault="00000000">
            <w:r>
              <w:t>/api/auth/register</w:t>
            </w:r>
          </w:p>
        </w:tc>
        <w:tc>
          <w:tcPr>
            <w:tcW w:w="3288" w:type="dxa"/>
            <w:tcMar>
              <w:top w:w="90" w:type="dxa"/>
              <w:left w:w="100" w:type="dxa"/>
              <w:bottom w:w="90" w:type="dxa"/>
              <w:right w:w="100" w:type="dxa"/>
            </w:tcMar>
            <w:vAlign w:val="center"/>
          </w:tcPr>
          <w:p w14:paraId="19AF7AD7" w14:textId="77777777" w:rsidR="009F0861" w:rsidRDefault="00000000">
            <w:r>
              <w:t>Create user account</w:t>
            </w:r>
          </w:p>
        </w:tc>
      </w:tr>
      <w:tr w:rsidR="009F0861" w14:paraId="5A7EDEBC" w14:textId="77777777">
        <w:trPr>
          <w:cantSplit/>
          <w:jc w:val="center"/>
        </w:trPr>
        <w:tc>
          <w:tcPr>
            <w:tcW w:w="1134" w:type="dxa"/>
            <w:tcMar>
              <w:top w:w="90" w:type="dxa"/>
              <w:left w:w="100" w:type="dxa"/>
              <w:bottom w:w="90" w:type="dxa"/>
              <w:right w:w="100" w:type="dxa"/>
            </w:tcMar>
            <w:vAlign w:val="center"/>
          </w:tcPr>
          <w:p w14:paraId="64D8BBA9" w14:textId="77777777" w:rsidR="009F0861" w:rsidRDefault="00000000">
            <w:pPr>
              <w:jc w:val="center"/>
            </w:pPr>
            <w:r>
              <w:t>POST</w:t>
            </w:r>
          </w:p>
        </w:tc>
        <w:tc>
          <w:tcPr>
            <w:tcW w:w="3118" w:type="dxa"/>
            <w:tcMar>
              <w:top w:w="90" w:type="dxa"/>
              <w:left w:w="100" w:type="dxa"/>
              <w:bottom w:w="90" w:type="dxa"/>
              <w:right w:w="100" w:type="dxa"/>
            </w:tcMar>
            <w:vAlign w:val="center"/>
          </w:tcPr>
          <w:p w14:paraId="69A41FD4" w14:textId="77777777" w:rsidR="009F0861" w:rsidRDefault="00000000">
            <w:r>
              <w:t>/api/auth/login</w:t>
            </w:r>
          </w:p>
        </w:tc>
        <w:tc>
          <w:tcPr>
            <w:tcW w:w="3288" w:type="dxa"/>
            <w:tcMar>
              <w:top w:w="90" w:type="dxa"/>
              <w:left w:w="100" w:type="dxa"/>
              <w:bottom w:w="90" w:type="dxa"/>
              <w:right w:w="100" w:type="dxa"/>
            </w:tcMar>
            <w:vAlign w:val="center"/>
          </w:tcPr>
          <w:p w14:paraId="5865F543" w14:textId="77777777" w:rsidR="009F0861" w:rsidRDefault="00000000">
            <w:r>
              <w:t>Authenticate user</w:t>
            </w:r>
          </w:p>
        </w:tc>
      </w:tr>
      <w:tr w:rsidR="009F0861" w14:paraId="62DA9184" w14:textId="77777777">
        <w:trPr>
          <w:cantSplit/>
          <w:jc w:val="center"/>
        </w:trPr>
        <w:tc>
          <w:tcPr>
            <w:tcW w:w="1134" w:type="dxa"/>
            <w:tcMar>
              <w:top w:w="90" w:type="dxa"/>
              <w:left w:w="100" w:type="dxa"/>
              <w:bottom w:w="90" w:type="dxa"/>
              <w:right w:w="100" w:type="dxa"/>
            </w:tcMar>
            <w:vAlign w:val="center"/>
          </w:tcPr>
          <w:p w14:paraId="5033B281" w14:textId="77777777" w:rsidR="009F0861" w:rsidRDefault="00000000">
            <w:pPr>
              <w:jc w:val="center"/>
            </w:pPr>
            <w:r>
              <w:t>POST</w:t>
            </w:r>
          </w:p>
        </w:tc>
        <w:tc>
          <w:tcPr>
            <w:tcW w:w="3118" w:type="dxa"/>
            <w:tcMar>
              <w:top w:w="90" w:type="dxa"/>
              <w:left w:w="100" w:type="dxa"/>
              <w:bottom w:w="90" w:type="dxa"/>
              <w:right w:w="100" w:type="dxa"/>
            </w:tcMar>
            <w:vAlign w:val="center"/>
          </w:tcPr>
          <w:p w14:paraId="6A53E164" w14:textId="77777777" w:rsidR="009F0861" w:rsidRDefault="00000000">
            <w:r>
              <w:t>/api/orders</w:t>
            </w:r>
          </w:p>
        </w:tc>
        <w:tc>
          <w:tcPr>
            <w:tcW w:w="3288" w:type="dxa"/>
            <w:tcMar>
              <w:top w:w="90" w:type="dxa"/>
              <w:left w:w="100" w:type="dxa"/>
              <w:bottom w:w="90" w:type="dxa"/>
              <w:right w:w="100" w:type="dxa"/>
            </w:tcMar>
            <w:vAlign w:val="center"/>
          </w:tcPr>
          <w:p w14:paraId="2EFAB410" w14:textId="77777777" w:rsidR="009F0861" w:rsidRDefault="00000000">
            <w:r>
              <w:t>Submit a checkout order</w:t>
            </w:r>
          </w:p>
        </w:tc>
      </w:tr>
      <w:tr w:rsidR="009F0861" w14:paraId="790363AF" w14:textId="77777777">
        <w:trPr>
          <w:cantSplit/>
          <w:jc w:val="center"/>
        </w:trPr>
        <w:tc>
          <w:tcPr>
            <w:tcW w:w="1134" w:type="dxa"/>
            <w:tcMar>
              <w:top w:w="90" w:type="dxa"/>
              <w:left w:w="100" w:type="dxa"/>
              <w:bottom w:w="90" w:type="dxa"/>
              <w:right w:w="100" w:type="dxa"/>
            </w:tcMar>
            <w:vAlign w:val="center"/>
          </w:tcPr>
          <w:p w14:paraId="760D6EA2" w14:textId="77777777" w:rsidR="009F0861" w:rsidRDefault="00000000">
            <w:pPr>
              <w:jc w:val="center"/>
            </w:pPr>
            <w:r>
              <w:t>GET</w:t>
            </w:r>
          </w:p>
        </w:tc>
        <w:tc>
          <w:tcPr>
            <w:tcW w:w="3118" w:type="dxa"/>
            <w:tcMar>
              <w:top w:w="90" w:type="dxa"/>
              <w:left w:w="100" w:type="dxa"/>
              <w:bottom w:w="90" w:type="dxa"/>
              <w:right w:w="100" w:type="dxa"/>
            </w:tcMar>
            <w:vAlign w:val="center"/>
          </w:tcPr>
          <w:p w14:paraId="7C5A3C73" w14:textId="77777777" w:rsidR="009F0861" w:rsidRDefault="00000000">
            <w:r>
              <w:t>/api/orders/my</w:t>
            </w:r>
          </w:p>
        </w:tc>
        <w:tc>
          <w:tcPr>
            <w:tcW w:w="3288" w:type="dxa"/>
            <w:tcMar>
              <w:top w:w="90" w:type="dxa"/>
              <w:left w:w="100" w:type="dxa"/>
              <w:bottom w:w="90" w:type="dxa"/>
              <w:right w:w="100" w:type="dxa"/>
            </w:tcMar>
            <w:vAlign w:val="center"/>
          </w:tcPr>
          <w:p w14:paraId="2CCE14DE" w14:textId="77777777" w:rsidR="009F0861" w:rsidRDefault="00000000">
            <w:r>
              <w:t>Return current user's orders</w:t>
            </w:r>
          </w:p>
        </w:tc>
      </w:tr>
      <w:tr w:rsidR="009F0861" w14:paraId="55724B6F" w14:textId="77777777">
        <w:trPr>
          <w:cantSplit/>
          <w:jc w:val="center"/>
        </w:trPr>
        <w:tc>
          <w:tcPr>
            <w:tcW w:w="1134" w:type="dxa"/>
            <w:tcMar>
              <w:top w:w="90" w:type="dxa"/>
              <w:left w:w="100" w:type="dxa"/>
              <w:bottom w:w="90" w:type="dxa"/>
              <w:right w:w="100" w:type="dxa"/>
            </w:tcMar>
            <w:vAlign w:val="center"/>
          </w:tcPr>
          <w:p w14:paraId="12142504" w14:textId="77777777" w:rsidR="009F0861" w:rsidRDefault="00000000">
            <w:pPr>
              <w:jc w:val="center"/>
            </w:pPr>
            <w:r>
              <w:t>GET</w:t>
            </w:r>
          </w:p>
        </w:tc>
        <w:tc>
          <w:tcPr>
            <w:tcW w:w="3118" w:type="dxa"/>
            <w:tcMar>
              <w:top w:w="90" w:type="dxa"/>
              <w:left w:w="100" w:type="dxa"/>
              <w:bottom w:w="90" w:type="dxa"/>
              <w:right w:w="100" w:type="dxa"/>
            </w:tcMar>
            <w:vAlign w:val="center"/>
          </w:tcPr>
          <w:p w14:paraId="29DCC86C" w14:textId="77777777" w:rsidR="009F0861" w:rsidRDefault="00000000">
            <w:r>
              <w:t>/api/admin/orders</w:t>
            </w:r>
          </w:p>
        </w:tc>
        <w:tc>
          <w:tcPr>
            <w:tcW w:w="3288" w:type="dxa"/>
            <w:tcMar>
              <w:top w:w="90" w:type="dxa"/>
              <w:left w:w="100" w:type="dxa"/>
              <w:bottom w:w="90" w:type="dxa"/>
              <w:right w:w="100" w:type="dxa"/>
            </w:tcMar>
            <w:vAlign w:val="center"/>
          </w:tcPr>
          <w:p w14:paraId="16019308" w14:textId="77777777" w:rsidR="009F0861" w:rsidRDefault="00000000">
            <w:r>
              <w:t>Return all orders for admin</w:t>
            </w:r>
          </w:p>
        </w:tc>
      </w:tr>
    </w:tbl>
    <w:p w14:paraId="1CC4BDA3" w14:textId="77777777" w:rsidR="009F0861" w:rsidRDefault="009F0861"/>
    <w:p w14:paraId="42ABE7A9" w14:textId="77777777" w:rsidR="009F0861" w:rsidRDefault="00000000">
      <w:pPr>
        <w:pStyle w:val="Heading2"/>
      </w:pPr>
      <w:bookmarkStart w:id="32" w:name="_Toc227173191"/>
      <w:r>
        <w:t>11.2 Revision History</w:t>
      </w:r>
      <w:bookmarkEnd w:id="32"/>
    </w:p>
    <w:tbl>
      <w:tblPr>
        <w:tblStyle w:val="TableGrid"/>
        <w:tblW w:w="0" w:type="auto"/>
        <w:jc w:val="center"/>
        <w:tblLook w:val="04A0" w:firstRow="1" w:lastRow="0" w:firstColumn="1" w:lastColumn="0" w:noHBand="0" w:noVBand="1"/>
      </w:tblPr>
      <w:tblGrid>
        <w:gridCol w:w="1247"/>
        <w:gridCol w:w="1701"/>
        <w:gridCol w:w="4876"/>
      </w:tblGrid>
      <w:tr w:rsidR="009F0861" w14:paraId="2EAAB2CD" w14:textId="77777777">
        <w:trPr>
          <w:tblHeader/>
          <w:jc w:val="center"/>
        </w:trPr>
        <w:tc>
          <w:tcPr>
            <w:tcW w:w="1247" w:type="dxa"/>
            <w:shd w:val="clear" w:color="auto" w:fill="D9EAF7"/>
            <w:tcMar>
              <w:top w:w="90" w:type="dxa"/>
              <w:left w:w="100" w:type="dxa"/>
              <w:bottom w:w="90" w:type="dxa"/>
              <w:right w:w="100" w:type="dxa"/>
            </w:tcMar>
            <w:vAlign w:val="center"/>
          </w:tcPr>
          <w:p w14:paraId="57E3293E" w14:textId="77777777" w:rsidR="009F0861" w:rsidRDefault="00000000">
            <w:pPr>
              <w:jc w:val="center"/>
            </w:pPr>
            <w:r>
              <w:rPr>
                <w:b/>
              </w:rPr>
              <w:t>Version</w:t>
            </w:r>
          </w:p>
        </w:tc>
        <w:tc>
          <w:tcPr>
            <w:tcW w:w="1701" w:type="dxa"/>
            <w:shd w:val="clear" w:color="auto" w:fill="D9EAF7"/>
            <w:tcMar>
              <w:top w:w="90" w:type="dxa"/>
              <w:left w:w="100" w:type="dxa"/>
              <w:bottom w:w="90" w:type="dxa"/>
              <w:right w:w="100" w:type="dxa"/>
            </w:tcMar>
            <w:vAlign w:val="center"/>
          </w:tcPr>
          <w:p w14:paraId="40B20A1D" w14:textId="77777777" w:rsidR="009F0861" w:rsidRDefault="00000000">
            <w:pPr>
              <w:jc w:val="center"/>
            </w:pPr>
            <w:r>
              <w:rPr>
                <w:b/>
              </w:rPr>
              <w:t>Date</w:t>
            </w:r>
          </w:p>
        </w:tc>
        <w:tc>
          <w:tcPr>
            <w:tcW w:w="4876" w:type="dxa"/>
            <w:shd w:val="clear" w:color="auto" w:fill="D9EAF7"/>
            <w:tcMar>
              <w:top w:w="90" w:type="dxa"/>
              <w:left w:w="100" w:type="dxa"/>
              <w:bottom w:w="90" w:type="dxa"/>
              <w:right w:w="100" w:type="dxa"/>
            </w:tcMar>
            <w:vAlign w:val="center"/>
          </w:tcPr>
          <w:p w14:paraId="093AC52B" w14:textId="77777777" w:rsidR="009F0861" w:rsidRDefault="00000000">
            <w:pPr>
              <w:jc w:val="center"/>
            </w:pPr>
            <w:r>
              <w:rPr>
                <w:b/>
              </w:rPr>
              <w:t>Summary of Changes</w:t>
            </w:r>
          </w:p>
        </w:tc>
      </w:tr>
      <w:tr w:rsidR="009F0861" w14:paraId="6CF203DF" w14:textId="77777777">
        <w:trPr>
          <w:cantSplit/>
          <w:jc w:val="center"/>
        </w:trPr>
        <w:tc>
          <w:tcPr>
            <w:tcW w:w="1247" w:type="dxa"/>
            <w:tcMar>
              <w:top w:w="90" w:type="dxa"/>
              <w:left w:w="100" w:type="dxa"/>
              <w:bottom w:w="90" w:type="dxa"/>
              <w:right w:w="100" w:type="dxa"/>
            </w:tcMar>
            <w:vAlign w:val="center"/>
          </w:tcPr>
          <w:p w14:paraId="659A3471" w14:textId="77777777" w:rsidR="009F0861" w:rsidRDefault="00000000">
            <w:pPr>
              <w:jc w:val="center"/>
            </w:pPr>
            <w:r>
              <w:t>1.0</w:t>
            </w:r>
          </w:p>
        </w:tc>
        <w:tc>
          <w:tcPr>
            <w:tcW w:w="1701" w:type="dxa"/>
            <w:tcMar>
              <w:top w:w="90" w:type="dxa"/>
              <w:left w:w="100" w:type="dxa"/>
              <w:bottom w:w="90" w:type="dxa"/>
              <w:right w:w="100" w:type="dxa"/>
            </w:tcMar>
            <w:vAlign w:val="center"/>
          </w:tcPr>
          <w:p w14:paraId="67DAC850" w14:textId="77777777" w:rsidR="009F0861" w:rsidRDefault="00000000">
            <w:r>
              <w:t>March 2026</w:t>
            </w:r>
          </w:p>
        </w:tc>
        <w:tc>
          <w:tcPr>
            <w:tcW w:w="4876" w:type="dxa"/>
            <w:tcMar>
              <w:top w:w="90" w:type="dxa"/>
              <w:left w:w="100" w:type="dxa"/>
              <w:bottom w:w="90" w:type="dxa"/>
              <w:right w:w="100" w:type="dxa"/>
            </w:tcMar>
            <w:vAlign w:val="center"/>
          </w:tcPr>
          <w:p w14:paraId="4F43892B" w14:textId="77777777" w:rsidR="009F0861" w:rsidRDefault="00000000">
            <w:r>
              <w:t>Initial SRS draft focused on an earlier grocery/MERN concept.</w:t>
            </w:r>
          </w:p>
        </w:tc>
      </w:tr>
      <w:tr w:rsidR="009F0861" w14:paraId="5352B6D3" w14:textId="77777777">
        <w:trPr>
          <w:cantSplit/>
          <w:jc w:val="center"/>
        </w:trPr>
        <w:tc>
          <w:tcPr>
            <w:tcW w:w="1247" w:type="dxa"/>
            <w:tcMar>
              <w:top w:w="90" w:type="dxa"/>
              <w:left w:w="100" w:type="dxa"/>
              <w:bottom w:w="90" w:type="dxa"/>
              <w:right w:w="100" w:type="dxa"/>
            </w:tcMar>
            <w:vAlign w:val="center"/>
          </w:tcPr>
          <w:p w14:paraId="1B8B6645" w14:textId="77777777" w:rsidR="009F0861" w:rsidRDefault="00000000">
            <w:pPr>
              <w:jc w:val="center"/>
            </w:pPr>
            <w:r>
              <w:t>2.0</w:t>
            </w:r>
          </w:p>
        </w:tc>
        <w:tc>
          <w:tcPr>
            <w:tcW w:w="1701" w:type="dxa"/>
            <w:tcMar>
              <w:top w:w="90" w:type="dxa"/>
              <w:left w:w="100" w:type="dxa"/>
              <w:bottom w:w="90" w:type="dxa"/>
              <w:right w:w="100" w:type="dxa"/>
            </w:tcMar>
            <w:vAlign w:val="center"/>
          </w:tcPr>
          <w:p w14:paraId="4DDF1A0A" w14:textId="77777777" w:rsidR="009F0861" w:rsidRDefault="00000000">
            <w:r>
              <w:t>April 2026</w:t>
            </w:r>
          </w:p>
        </w:tc>
        <w:tc>
          <w:tcPr>
            <w:tcW w:w="4876" w:type="dxa"/>
            <w:tcMar>
              <w:top w:w="90" w:type="dxa"/>
              <w:left w:w="100" w:type="dxa"/>
              <w:bottom w:w="90" w:type="dxa"/>
              <w:right w:w="100" w:type="dxa"/>
            </w:tcMar>
            <w:vAlign w:val="center"/>
          </w:tcPr>
          <w:p w14:paraId="02F6DB96" w14:textId="77777777" w:rsidR="009F0861" w:rsidRDefault="00000000">
            <w:r>
              <w:t>Revised to match the current YallaMarket digital marketplace scope, bilingual UI, frontend-first architecture, and future Express + SQLite plan.</w:t>
            </w:r>
          </w:p>
        </w:tc>
      </w:tr>
    </w:tbl>
    <w:p w14:paraId="273C9260" w14:textId="77777777" w:rsidR="009F0861" w:rsidRDefault="009F0861"/>
    <w:sectPr w:rsidR="009F0861" w:rsidSect="00034616">
      <w:headerReference w:type="default" r:id="rId8"/>
      <w:footerReference w:type="default" r:id="rId9"/>
      <w:pgSz w:w="11906" w:h="16838"/>
      <w:pgMar w:top="1134" w:right="1247"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6AB06" w14:textId="77777777" w:rsidR="00297139" w:rsidRDefault="00297139">
      <w:pPr>
        <w:spacing w:after="0" w:line="240" w:lineRule="auto"/>
      </w:pPr>
      <w:r>
        <w:separator/>
      </w:r>
    </w:p>
  </w:endnote>
  <w:endnote w:type="continuationSeparator" w:id="0">
    <w:p w14:paraId="28940CBB" w14:textId="77777777" w:rsidR="00297139" w:rsidRDefault="00297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36D8" w14:textId="77777777" w:rsidR="009F0861" w:rsidRDefault="00000000">
    <w:pPr>
      <w:pStyle w:val="Footer"/>
      <w:jc w:val="center"/>
    </w:pPr>
    <w:r>
      <w:rPr>
        <w:color w:val="666666"/>
        <w:sz w:val="18"/>
      </w:rPr>
      <w:t xml:space="preserve">Page </w:t>
    </w:r>
    <w:r>
      <w:fldChar w:fldCharType="begin"/>
    </w:r>
    <w:r>
      <w:instrText>PAGE</w:instrText>
    </w:r>
    <w:r>
      <w:fldChar w:fldCharType="separate"/>
    </w:r>
    <w:r w:rsidR="00CC05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053C" w14:textId="77777777" w:rsidR="00297139" w:rsidRDefault="00297139">
      <w:pPr>
        <w:spacing w:after="0" w:line="240" w:lineRule="auto"/>
      </w:pPr>
      <w:r>
        <w:separator/>
      </w:r>
    </w:p>
  </w:footnote>
  <w:footnote w:type="continuationSeparator" w:id="0">
    <w:p w14:paraId="3CD31643" w14:textId="77777777" w:rsidR="00297139" w:rsidRDefault="00297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BCF68" w14:textId="77777777" w:rsidR="009F0861" w:rsidRDefault="00000000">
    <w:pPr>
      <w:jc w:val="right"/>
    </w:pPr>
    <w:r>
      <w:rPr>
        <w:color w:val="666666"/>
        <w:sz w:val="18"/>
      </w:rPr>
      <w:t>YallaMarket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449568">
    <w:abstractNumId w:val="8"/>
  </w:num>
  <w:num w:numId="2" w16cid:durableId="1800144963">
    <w:abstractNumId w:val="6"/>
  </w:num>
  <w:num w:numId="3" w16cid:durableId="834495607">
    <w:abstractNumId w:val="5"/>
  </w:num>
  <w:num w:numId="4" w16cid:durableId="758327596">
    <w:abstractNumId w:val="4"/>
  </w:num>
  <w:num w:numId="5" w16cid:durableId="251158502">
    <w:abstractNumId w:val="7"/>
  </w:num>
  <w:num w:numId="6" w16cid:durableId="1833792461">
    <w:abstractNumId w:val="3"/>
  </w:num>
  <w:num w:numId="7" w16cid:durableId="2020696241">
    <w:abstractNumId w:val="2"/>
  </w:num>
  <w:num w:numId="8" w16cid:durableId="1435436002">
    <w:abstractNumId w:val="1"/>
  </w:num>
  <w:num w:numId="9" w16cid:durableId="173330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9CA"/>
    <w:rsid w:val="0015074B"/>
    <w:rsid w:val="00174AB6"/>
    <w:rsid w:val="002815F5"/>
    <w:rsid w:val="0029639D"/>
    <w:rsid w:val="00297139"/>
    <w:rsid w:val="002B2E4B"/>
    <w:rsid w:val="002E7CD8"/>
    <w:rsid w:val="00306E82"/>
    <w:rsid w:val="00326F90"/>
    <w:rsid w:val="00380FAB"/>
    <w:rsid w:val="003D3CC4"/>
    <w:rsid w:val="004E7AA1"/>
    <w:rsid w:val="00541B4F"/>
    <w:rsid w:val="005A5B6B"/>
    <w:rsid w:val="00624BF3"/>
    <w:rsid w:val="006B641F"/>
    <w:rsid w:val="006C47F9"/>
    <w:rsid w:val="006D23DB"/>
    <w:rsid w:val="00734A56"/>
    <w:rsid w:val="00781475"/>
    <w:rsid w:val="007E3A24"/>
    <w:rsid w:val="00805BF2"/>
    <w:rsid w:val="00817CC6"/>
    <w:rsid w:val="00932290"/>
    <w:rsid w:val="0094691E"/>
    <w:rsid w:val="009C0375"/>
    <w:rsid w:val="009F0861"/>
    <w:rsid w:val="00A21B2A"/>
    <w:rsid w:val="00AA1D8D"/>
    <w:rsid w:val="00B00C8F"/>
    <w:rsid w:val="00B423E6"/>
    <w:rsid w:val="00B47730"/>
    <w:rsid w:val="00CB0664"/>
    <w:rsid w:val="00CC05E1"/>
    <w:rsid w:val="00DD3949"/>
    <w:rsid w:val="00EB1087"/>
    <w:rsid w:val="00EE1A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3F824"/>
  <w14:defaultImageDpi w14:val="300"/>
  <w15:docId w15:val="{9F9B591C-306C-489A-961F-48539C255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1F4E0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F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Aptos Display" w:eastAsia="Aptos Display" w:hAnsi="Aptos Display"/>
      <w:b/>
      <w:color w:val="1F4E79"/>
      <w:sz w:val="48"/>
    </w:rPr>
  </w:style>
  <w:style w:type="paragraph" w:customStyle="1" w:styleId="CustomSubtitle">
    <w:name w:val="CustomSubtitle"/>
    <w:pPr>
      <w:spacing w:after="120"/>
      <w:jc w:val="center"/>
    </w:pPr>
    <w:rPr>
      <w:rFonts w:ascii="Aptos" w:hAnsi="Aptos"/>
      <w:color w:val="4F81BD"/>
      <w:sz w:val="24"/>
    </w:rPr>
  </w:style>
  <w:style w:type="paragraph" w:customStyle="1" w:styleId="TOCItem">
    <w:name w:val="TOCItem"/>
    <w:basedOn w:val="Normal"/>
    <w:pPr>
      <w:spacing w:after="40"/>
      <w:ind w:left="170"/>
    </w:pPr>
  </w:style>
  <w:style w:type="paragraph" w:styleId="TOC1">
    <w:name w:val="toc 1"/>
    <w:basedOn w:val="Normal"/>
    <w:next w:val="Normal"/>
    <w:autoRedefine/>
    <w:uiPriority w:val="39"/>
    <w:unhideWhenUsed/>
    <w:rsid w:val="003D3CC4"/>
    <w:pPr>
      <w:spacing w:after="100"/>
    </w:pPr>
  </w:style>
  <w:style w:type="paragraph" w:styleId="TOC2">
    <w:name w:val="toc 2"/>
    <w:basedOn w:val="Normal"/>
    <w:next w:val="Normal"/>
    <w:autoRedefine/>
    <w:uiPriority w:val="39"/>
    <w:unhideWhenUsed/>
    <w:rsid w:val="003D3CC4"/>
    <w:pPr>
      <w:spacing w:after="100"/>
      <w:ind w:left="210"/>
    </w:pPr>
  </w:style>
  <w:style w:type="character" w:styleId="Hyperlink">
    <w:name w:val="Hyperlink"/>
    <w:basedOn w:val="DefaultParagraphFont"/>
    <w:uiPriority w:val="99"/>
    <w:unhideWhenUsed/>
    <w:rsid w:val="003D3C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2608</Words>
  <Characters>14868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baraa masri</cp:lastModifiedBy>
  <cp:revision>28</cp:revision>
  <dcterms:created xsi:type="dcterms:W3CDTF">2013-12-23T23:15:00Z</dcterms:created>
  <dcterms:modified xsi:type="dcterms:W3CDTF">2026-04-15T16:45:00Z</dcterms:modified>
  <cp:category/>
</cp:coreProperties>
</file>